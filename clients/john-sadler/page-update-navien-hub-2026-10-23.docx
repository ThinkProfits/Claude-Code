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John Sadler Plumbing &amp; Heating: Navien page rebuilt as a Navien hub</w:t>
      </w:r>
    </w:p>
    <w:p>
      <w:r>
        <w:rPr>
          <w:b/>
        </w:rPr>
        <w:t>Prepared:</w:t>
      </w:r>
      <w:r>
        <w:t xml:space="preserve"> 2026-10-23 for internal review (PM), then Colin checks the facts and Tina approves. Not live.</w:t>
      </w:r>
    </w:p>
    <w:p>
      <w:r>
        <w:rPr>
          <w:b/>
        </w:rPr>
        <w:t>Masterlist:</w:t>
      </w:r>
      <w:r>
        <w:t xml:space="preserve"> June 2026, Blog #2 (row 74): "Certified Navien Service Specialist in Surrey, BC (existing page rewrite)". This is a </w:t>
      </w:r>
      <w:r>
        <w:rPr>
          <w:b/>
        </w:rPr>
        <w:t>page update, not a blog</w:t>
      </w:r>
      <w:r>
        <w:t>.</w:t>
      </w:r>
    </w:p>
    <w:p>
      <w:r>
        <w:rPr>
          <w:b/>
        </w:rPr>
        <w:t>URL (unchanged):</w:t>
      </w:r>
      <w:r>
        <w:t xml:space="preserve"> https://www.johnsadler.ca/services/navien/ (WordPress page ID 5156, parent page 2290). Keep the slug exactly as it is.</w:t>
      </w:r>
    </w:p>
    <w:p>
      <w:r>
        <w:rPr>
          <w:b/>
        </w:rPr>
        <w:t>Why:</w:t>
      </w:r>
      <w:r>
        <w:t xml:space="preserve"> the page is thin (about 250 words), yet the masterlist notes it ranks around position 8 for "navien boiler repair" and position 10 for "navien tankless repair", and CLIENT.md routes all Navien queries to this page. The rebuild turns it into a hub: one short section per Navien product line, each linking to the matching service page and to the Navien error-code blogs being written now.</w:t>
      </w:r>
    </w:p>
    <w:p>
      <w:r>
        <w:rPr>
          <w:b/>
        </w:rPr>
        <w:t>Target keywords</w:t>
      </w:r>
      <w:r>
        <w:t xml:space="preserve"> (Google Ads Keyword Planner, Canada, avg monthly searches, pulled 2026-10-23; masterlist figures in brackets):</w:t>
      </w:r>
    </w:p>
    <w:p>
      <w:pPr>
        <w:pStyle w:val="ListBullet"/>
      </w:pPr>
      <w:r>
        <w:rPr>
          <w:b/>
        </w:rPr>
        <w:t>Primary:</w:t>
      </w:r>
      <w:r>
        <w:t xml:space="preserve"> navien service specialist (20 [masterlist primary, no figure])</w:t>
      </w:r>
    </w:p>
    <w:p>
      <w:pPr>
        <w:pStyle w:val="ListBullet"/>
      </w:pPr>
      <w:r>
        <w:rPr>
          <w:b/>
        </w:rPr>
        <w:t>Secondary:</w:t>
      </w:r>
      <w:r>
        <w:t xml:space="preserve"> navien tankless repair 1,600 [590], navien tankless water heater repair 1,600, navien combi boiler 1,000 (current title keyword, keep), navien boilers 880, navien boiler repair 480 [210], navien combi boiler repair 210, navien furnace 210, navien hydro furnace 170, navien service near me 30, navien repair near me 20 [20], navien boiler maintenance 40, navien certified technician 10 [20], navien certified installer 10, navien service specialist near me 10</w:t>
      </w:r>
    </w:p>
    <w:p>
      <w:pPr>
        <w:pStyle w:val="ListBullet"/>
      </w:pPr>
      <w:r>
        <w:rPr>
          <w:b/>
        </w:rPr>
        <w:t>Search intent:</w:t>
      </w:r>
      <w:r>
        <w:t xml:space="preserve"> commercial / local (homeowner with a Navien unit looking for a qualified local company to repair, service or install it)</w:t>
      </w:r>
    </w:p>
    <w:p>
      <w:r>
        <w:rPr>
          <w:b/>
        </w:rPr>
        <w:t>Preserve what ranks:</w:t>
      </w:r>
      <w:r>
        <w:t xml:space="preserve"> the URL, the Navien Service Specialist logo, the combi boiler section and features list, the link to the "How does a Navien combi boiler work" page, and the phrases "Navien tankless", "Navien boiler repair" and "Navien combi boiler" in headings all stay. Semrush position data could not be refreshed today (API units exhausted), so the ranking figures above come from the masterlist note and keywords.md.</w:t>
      </w:r>
    </w:p>
    <w:p>
      <w:r>
        <w:rPr>
          <w:b/>
        </w:rPr>
        <w:t>Layout:</w:t>
      </w:r>
      <w:r>
        <w:t xml:space="preserve"> scannable service-page layout, not article prose: hero with trust strip, why-choose list kept high, one short H2 block per product line (dev: card grid, 2 columns on desktop), numbered process, cross-sell links, short FAQ accordion, CTAs after major sections.</w:t>
      </w:r>
    </w:p>
    <w:p>
      <w:r>
        <w:rPr>
          <w:b/>
        </w:rPr>
        <w:t>Live page outline (2026-10-23, from the WordPress REST API; the live HTML returns 403 to fetch tools):</w:t>
      </w:r>
    </w:p>
    <w:p>
      <w:pPr>
        <w:pStyle w:val="ListNumber"/>
      </w:pPr>
      <w:r>
        <w:t>H1 (theme page banner, taken from the WordPress page title): Navien Combi Boiler &amp; Water Heater</w:t>
      </w:r>
    </w:p>
    <w:p>
      <w:pPr>
        <w:pStyle w:val="ListNumber"/>
      </w:pPr>
      <w:r>
        <w:t>Image: Navien Service Specialist logo</w:t>
      </w:r>
    </w:p>
    <w:p>
      <w:pPr>
        <w:pStyle w:val="ListNumber"/>
      </w:pPr>
      <w:r>
        <w:t>H2: Navien Water Heaters and Boilers (+ Contact Us button)</w:t>
      </w:r>
    </w:p>
    <w:p>
      <w:pPr>
        <w:pStyle w:val="ListNumber"/>
      </w:pPr>
      <w:r>
        <w:t>H2: Navien Tankless Water Heaters</w:t>
      </w:r>
    </w:p>
    <w:p>
      <w:pPr>
        <w:pStyle w:val="ListNumber"/>
      </w:pPr>
      <w:r>
        <w:t>H2: Navien Boilers (+ Reach Out to Us button)</w:t>
      </w:r>
    </w:p>
    <w:p>
      <w:pPr>
        <w:pStyle w:val="ListNumber"/>
      </w:pPr>
      <w:r>
        <w:t>Image: Howie-install.jpg</w:t>
      </w:r>
    </w:p>
    <w:p>
      <w:pPr>
        <w:pStyle w:val="ListNumber"/>
      </w:pPr>
      <w:r>
        <w:t>H2: Navien Condensing Combi Boilers (+ features list)</w:t>
      </w:r>
    </w:p>
    <w:p>
      <w:pPr>
        <w:pStyle w:val="ListNumber"/>
      </w:pPr>
      <w:r>
        <w:t>H2: Navien Water Heater and Boiler Installation and Repair (+ Call Us Today button)</w:t>
      </w:r>
    </w:p>
    <w:p>
      <w:r>
        <w:t>No FAQ, no process section, no licence numbers and no links to the boiler, furnace, heat pump or repair pages.</w:t>
      </w:r>
    </w:p>
    <w:p>
      <w:pPr>
        <w:pStyle w:val="Heading2"/>
      </w:pPr>
      <w:r>
        <w:t>Current | Replacement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Section (live tag and heading)</w:t>
            </w:r>
          </w:p>
        </w:tc>
        <w:tc>
          <w:tcPr>
            <w:tcW w:type="dxa" w:w="2880"/>
          </w:tcPr>
          <w:p>
            <w:r>
              <w:rPr>
                <w:b/>
              </w:rPr>
              <w:t>Current Content</w:t>
            </w:r>
          </w:p>
        </w:tc>
        <w:tc>
          <w:tcPr>
            <w:tcW w:type="dxa" w:w="2880"/>
          </w:tcPr>
          <w:p>
            <w:r>
              <w:rPr>
                <w:b/>
              </w:rPr>
              <w:t>Replacement Content</w:t>
            </w:r>
          </w:p>
        </w:tc>
      </w:tr>
      <w:tr>
        <w:tc>
          <w:tcPr>
            <w:tcW w:type="dxa" w:w="2880"/>
          </w:tcPr>
          <w:p>
            <w:r>
              <w:rPr>
                <w:b/>
              </w:rPr>
              <w:t>SEO title (Yoast)</w:t>
            </w:r>
          </w:p>
        </w:tc>
        <w:tc>
          <w:tcPr>
            <w:tcW w:type="dxa" w:w="2880"/>
          </w:tcPr>
          <w:p>
            <w:r>
              <w:t>Navien Combi Boiler in Surrey BC | John Sadler Plumbing &amp; Heating</w:t>
            </w:r>
          </w:p>
        </w:tc>
        <w:tc>
          <w:tcPr>
            <w:tcW w:type="dxa" w:w="2880"/>
          </w:tcPr>
          <w:p>
            <w:r>
              <w:t>Navien Service Specialist in Surrey, BC | John Sadler (53 characters)</w:t>
            </w:r>
            <w:r>
              <w:br/>
            </w:r>
            <w:r>
              <w:br/>
            </w:r>
            <w:r>
              <w:t>Alternative if PM prefers to keep "combi boiler" in the title: Navien Tankless &amp; Combi Boiler Service in Surrey | John Sadler (61 characters)</w:t>
            </w:r>
          </w:p>
        </w:tc>
      </w:tr>
      <w:tr>
        <w:tc>
          <w:tcPr>
            <w:tcW w:type="dxa" w:w="2880"/>
          </w:tcPr>
          <w:p>
            <w:r>
              <w:rPr>
                <w:b/>
              </w:rPr>
              <w:t>Meta description (Yoast)</w:t>
            </w:r>
          </w:p>
        </w:tc>
        <w:tc>
          <w:tcPr>
            <w:tcW w:type="dxa" w:w="2880"/>
          </w:tcPr>
          <w:p>
            <w:r>
              <w:t>Navien offer advanced, efficient water heaters, boilers, and Navien combi boilers. We help you find the right Navien heating system as well as provide expert installation, maintenance, and repairs.</w:t>
            </w:r>
          </w:p>
        </w:tc>
        <w:tc>
          <w:tcPr>
            <w:tcW w:type="dxa" w:w="2880"/>
          </w:tcPr>
          <w:p>
            <w:r>
              <w:t>Navien Service Specialist in Surrey: tankless, combi boiler, boiler and hydro-furnace repair and maintenance from a TSBC-licensed, family-run team. Book today. (159 characters)</w:t>
            </w:r>
          </w:p>
        </w:tc>
      </w:tr>
      <w:tr>
        <w:tc>
          <w:tcPr>
            <w:tcW w:type="dxa" w:w="2880"/>
          </w:tcPr>
          <w:p>
            <w:r>
              <w:rPr>
                <w:b/>
              </w:rPr>
              <w:t>H1: Navien Combi Boiler &amp; Water Heater</w:t>
            </w:r>
            <w:r>
              <w:t xml:space="preserve"> (page banner, set by the WordPress page title)</w:t>
            </w:r>
          </w:p>
        </w:tc>
        <w:tc>
          <w:tcPr>
            <w:tcW w:type="dxa" w:w="2880"/>
          </w:tcPr>
          <w:p>
            <w:r>
              <w:t>Navien Combi Boiler &amp; Water Heater</w:t>
            </w:r>
          </w:p>
        </w:tc>
        <w:tc>
          <w:tcPr>
            <w:tcW w:type="dxa" w:w="2880"/>
          </w:tcPr>
          <w:p>
            <w:r>
              <w:t>H1: Certified Navien Service Specialist in Surrey, BC</w:t>
            </w:r>
            <w:r>
              <w:br/>
            </w:r>
            <w:r>
              <w:br/>
            </w:r>
            <w:r>
              <w:t>Dev note: change the WordPress page title to this text. Check the slug stays /services/navien/ after saving.</w:t>
            </w:r>
          </w:p>
        </w:tc>
      </w:tr>
      <w:tr>
        <w:tc>
          <w:tcPr>
            <w:tcW w:type="dxa" w:w="2880"/>
          </w:tcPr>
          <w:p>
            <w:r>
              <w:rPr>
                <w:b/>
              </w:rPr>
              <w:t>Hero (after H1, before the logo)</w:t>
            </w:r>
          </w:p>
        </w:tc>
        <w:tc>
          <w:tcPr>
            <w:tcW w:type="dxa" w:w="2880"/>
          </w:tcPr>
          <w:p>
            <w:r>
              <w:t>(none)</w:t>
            </w:r>
          </w:p>
        </w:tc>
        <w:tc>
          <w:tcPr>
            <w:tcW w:type="dxa" w:w="2880"/>
          </w:tcPr>
          <w:p>
            <w:r>
              <w:rPr>
                <w:b/>
              </w:rPr>
              <w:t>New Section</w:t>
            </w:r>
            <w:r>
              <w:br/>
            </w:r>
            <w:r>
              <w:br/>
            </w:r>
            <w:r>
              <w:t>Subheadline: Navien tankless, combi boiler, boiler and hydro-furnace repair, maintenance and installation</w:t>
            </w:r>
            <w:r>
              <w:br/>
            </w:r>
            <w:r>
              <w:br/>
            </w:r>
            <w:r>
              <w:t>John Sadler Plumbing &amp; Heating is a Navien Service Specialist serving Surrey, White Rock and Langley. When your Navien shows an error code, needs its yearly service or is ready to be replaced, our licensed technicians know the equipment inside and out.</w:t>
            </w:r>
            <w:r>
              <w:br/>
            </w:r>
            <w:r>
              <w:br/>
            </w:r>
            <w:r>
              <w:t xml:space="preserve">Button: </w:t>
            </w:r>
            <w:hyperlink r:id="rId9">
              <w:r>
                <w:rPr>
                  <w:color w:val="005394"/>
                  <w:u w:val="single"/>
                </w:rPr>
                <w:t xml:space="preserve">Call (604) 531-4355</w:t>
              </w:r>
            </w:hyperlink>
            <w:r>
              <w:br/>
            </w:r>
            <w:r>
              <w:br/>
            </w:r>
            <w:r>
              <w:t xml:space="preserve">Button: </w:t>
            </w:r>
            <w:hyperlink r:id="rId10">
              <w:r>
                <w:rPr>
                  <w:color w:val="005394"/>
                  <w:u w:val="single"/>
                </w:rPr>
                <w:t xml:space="preserve">Book Navien Service</w:t>
              </w:r>
            </w:hyperlink>
            <w:r>
              <w:br/>
            </w:r>
            <w:r>
              <w:br/>
            </w:r>
            <w:r>
              <w:t>Trust strip: Navien Service Specialist | 50 years, family-run in Surrey | TSBC Licence LGA0092486 (gas) | TSBC Licence LBP0207908 (plumbing)</w:t>
            </w:r>
          </w:p>
        </w:tc>
      </w:tr>
      <w:tr>
        <w:tc>
          <w:tcPr>
            <w:tcW w:type="dxa" w:w="2880"/>
          </w:tcPr>
          <w:p>
            <w:r>
              <w:rPr>
                <w:b/>
              </w:rPr>
              <w:t>Image: Navien Service Specialist logo</w:t>
            </w:r>
            <w:r>
              <w:t xml:space="preserve"> (alt: "Navien Service Specialist")</w:t>
            </w:r>
          </w:p>
        </w:tc>
        <w:tc>
          <w:tcPr>
            <w:tcW w:type="dxa" w:w="2880"/>
          </w:tcPr>
          <w:p>
            <w:r>
              <w:t>Navien Service Specialist logo</w:t>
            </w:r>
          </w:p>
        </w:tc>
        <w:tc>
          <w:tcPr>
            <w:tcW w:type="dxa" w:w="2880"/>
          </w:tcPr>
          <w:p>
            <w:r>
              <w:rPr>
                <w:b/>
              </w:rPr>
              <w:t>Keep Section.</w:t>
            </w:r>
            <w:r>
              <w:t xml:space="preserve"> Move it into the trust strip or beside the hero copy. Update alt text to: Navien Service Specialist logo, John Sadler Plumbing &amp; Heating, Surrey BC</w:t>
            </w:r>
          </w:p>
        </w:tc>
      </w:tr>
      <w:tr>
        <w:tc>
          <w:tcPr>
            <w:tcW w:type="dxa" w:w="2880"/>
          </w:tcPr>
          <w:p>
            <w:r>
              <w:rPr>
                <w:b/>
              </w:rPr>
              <w:t>H2: Navien Water Heaters and Boilers</w:t>
            </w:r>
          </w:p>
        </w:tc>
        <w:tc>
          <w:tcPr>
            <w:tcW w:type="dxa" w:w="2880"/>
          </w:tcPr>
          <w:p>
            <w:r>
              <w:t>At John Sadler, we are proud to sell and install Navien products. Navien is known for its high quality advanced combi boilers, condensing boilers, and condensing tankless water heaters. Energy-efficient solutions are a priority for the Navien brand, which is another reason why we are such big fans.</w:t>
            </w:r>
            <w:r>
              <w:br/>
            </w:r>
            <w:r>
              <w:br/>
            </w:r>
            <w:r>
              <w:t>Get in touch today for all your heating needs!</w:t>
            </w:r>
            <w:r>
              <w:br/>
            </w:r>
            <w:r>
              <w:br/>
            </w:r>
            <w:r>
              <w:t>Button: Contact Us</w:t>
            </w:r>
          </w:p>
        </w:tc>
        <w:tc>
          <w:tcPr>
            <w:tcW w:type="dxa" w:w="2880"/>
          </w:tcPr>
          <w:p>
            <w:r>
              <w:t>H2: Why Homeowners Call a Navien Service Specialist</w:t>
            </w:r>
            <w:r>
              <w:br/>
            </w:r>
            <w:r>
              <w:br/>
            </w:r>
            <w:r>
              <w:t>Navien recognizes Navien Service Specialists as approved installers and service providers for its equipment. Here's what that means when we're in your home:</w:t>
            </w:r>
            <w:r>
              <w:br/>
            </w:r>
            <w:r>
              <w:br/>
            </w:r>
            <w:r>
              <w:t xml:space="preserve">- </w:t>
            </w:r>
            <w:r>
              <w:rPr>
                <w:b/>
              </w:rPr>
              <w:t>Navien-trained technicians.</w:t>
            </w:r>
            <w:r>
              <w:t xml:space="preserve"> Our team has completed Navien's factory training, so we work from Navien's own procedures for diagnosis, maintenance and repair.</w:t>
            </w:r>
            <w:r>
              <w:br/>
            </w:r>
            <w:r>
              <w:t xml:space="preserve">- </w:t>
            </w:r>
            <w:r>
              <w:rPr>
                <w:b/>
              </w:rPr>
              <w:t>Licensed for gas and plumbing.</w:t>
            </w:r>
            <w:r>
              <w:t xml:space="preserve"> Every job is done under our Technical Safety BC licences: LGA0092486 (gas) and LBP0207908 (plumbing).</w:t>
            </w:r>
            <w:r>
              <w:br/>
            </w:r>
            <w:r>
              <w:t xml:space="preserve">- </w:t>
            </w:r>
            <w:r>
              <w:rPr>
                <w:b/>
              </w:rPr>
              <w:t>One team for the whole system.</w:t>
            </w:r>
            <w:r>
              <w:t xml:space="preserve"> We work on Navien tankless water heaters, combi boilers, boilers and the NPF hydro-furnace, so a problem that crosses from heating to hot water doesn't need two companies.</w:t>
            </w:r>
            <w:r>
              <w:br/>
            </w:r>
            <w:r>
              <w:t xml:space="preserve">- </w:t>
            </w:r>
            <w:r>
              <w:rPr>
                <w:b/>
              </w:rPr>
              <w:t>50 years in Surrey.</w:t>
            </w:r>
            <w:r>
              <w:t xml:space="preserve"> We're a family-run business that has been serving Surrey, White Rock and Langley since 1976.</w:t>
            </w:r>
            <w:r>
              <w:br/>
            </w:r>
            <w:r>
              <w:br/>
            </w:r>
            <w:r>
              <w:t xml:space="preserve">Want the longer story? Read </w:t>
            </w:r>
            <w:hyperlink r:id="rId11">
              <w:r>
                <w:rPr>
                  <w:color w:val="005394"/>
                  <w:u w:val="single"/>
                </w:rPr>
                <w:t xml:space="preserve">why we choose Navien</w:t>
              </w:r>
            </w:hyperlink>
            <w:r>
              <w:t>.</w:t>
            </w:r>
            <w:r>
              <w:br/>
            </w:r>
            <w:r>
              <w:br/>
            </w:r>
            <w:r>
              <w:t xml:space="preserve">Button: </w:t>
            </w:r>
            <w:hyperlink r:id="rId10">
              <w:r>
                <w:rPr>
                  <w:color w:val="005394"/>
                  <w:u w:val="single"/>
                </w:rPr>
                <w:t xml:space="preserve">Contact Us</w:t>
              </w:r>
            </w:hyperlink>
          </w:p>
        </w:tc>
      </w:tr>
      <w:tr>
        <w:tc>
          <w:tcPr>
            <w:tcW w:type="dxa" w:w="2880"/>
          </w:tcPr>
          <w:p>
            <w:r>
              <w:rPr>
                <w:b/>
              </w:rPr>
              <w:t>H2: Navien Tankless Water Heaters</w:t>
            </w:r>
          </w:p>
        </w:tc>
        <w:tc>
          <w:tcPr>
            <w:tcW w:type="dxa" w:w="2880"/>
          </w:tcPr>
          <w:p>
            <w:r>
              <w:t>The Navien Premium Efficiency (NPE) tankless water heater is highly energy efficient. It is also extremely quiet when running, so you can install it anywhere in your home without worrying about being disturbed.</w:t>
            </w:r>
          </w:p>
        </w:tc>
        <w:tc>
          <w:tcPr>
            <w:tcW w:type="dxa" w:w="2880"/>
          </w:tcPr>
          <w:p>
            <w:r>
              <w:t>H2: Navien Tankless Water Heater Repair and Maintenance</w:t>
            </w:r>
            <w:r>
              <w:br/>
            </w:r>
            <w:r>
              <w:br/>
            </w:r>
            <w:r>
              <w:t>The Navien NPE is a condensing tankless water heater that heats water only when you turn on a tap. It is quiet when running, so it can be installed almost anywhere in your home.</w:t>
            </w:r>
            <w:r>
              <w:br/>
            </w:r>
            <w:r>
              <w:br/>
            </w:r>
            <w:r>
              <w:t xml:space="preserve">- </w:t>
            </w:r>
            <w:r>
              <w:rPr>
                <w:b/>
              </w:rPr>
              <w:t>Navien tankless repair:</w:t>
            </w:r>
            <w:r>
              <w:t xml:space="preserve"> error codes, lukewarm or fluctuating hot water, and units that won't fire. See our </w:t>
            </w:r>
            <w:hyperlink r:id="rId12">
              <w:r>
                <w:rPr>
                  <w:color w:val="005394"/>
                  <w:u w:val="single"/>
                </w:rPr>
                <w:t xml:space="preserve">tankless water heater repair</w:t>
              </w:r>
            </w:hyperlink>
            <w:r>
              <w:t xml:space="preserve"> page.</w:t>
            </w:r>
            <w:r>
              <w:br/>
            </w:r>
            <w:r>
              <w:t xml:space="preserve">- </w:t>
            </w:r>
            <w:r>
              <w:rPr>
                <w:b/>
              </w:rPr>
              <w:t>Annual maintenance:</w:t>
            </w:r>
            <w:r>
              <w:t xml:space="preserve"> Navien recommends descaling at least once a year, plus filter, condensate and venting checks. Our guide to </w:t>
            </w:r>
            <w:hyperlink r:id="rId13">
              <w:r>
                <w:rPr>
                  <w:color w:val="005394"/>
                  <w:u w:val="single"/>
                </w:rPr>
                <w:t xml:space="preserve">Navien tankless water heater maintenance</w:t>
              </w:r>
            </w:hyperlink>
            <w:r>
              <w:t xml:space="preserve"> (link once published) explains what's involved.</w:t>
            </w:r>
            <w:r>
              <w:br/>
            </w:r>
            <w:r>
              <w:t xml:space="preserve">- </w:t>
            </w:r>
            <w:r>
              <w:rPr>
                <w:b/>
              </w:rPr>
              <w:t>Installation and replacement:</w:t>
            </w:r>
            <w:r>
              <w:t xml:space="preserve"> sizing, gas line and venting checks for new units. See </w:t>
            </w:r>
            <w:hyperlink r:id="rId14">
              <w:r>
                <w:rPr>
                  <w:color w:val="005394"/>
                  <w:u w:val="single"/>
                </w:rPr>
                <w:t xml:space="preserve">tankless water heater installation</w:t>
              </w:r>
            </w:hyperlink>
            <w:r>
              <w:t>.</w:t>
            </w:r>
          </w:p>
        </w:tc>
      </w:tr>
      <w:tr>
        <w:tc>
          <w:tcPr>
            <w:tcW w:type="dxa" w:w="2880"/>
          </w:tcPr>
          <w:p>
            <w:r>
              <w:rPr>
                <w:b/>
              </w:rPr>
              <w:t>H2: Navien Boilers</w:t>
            </w:r>
          </w:p>
        </w:tc>
        <w:tc>
          <w:tcPr>
            <w:tcW w:type="dxa" w:w="2880"/>
          </w:tcPr>
          <w:p>
            <w:r>
              <w:t>Navien boilers are Energy Star certified and feature an advanced burner system.They have a simple, easy-to-use control panel and take up 80% less room than a conventional free-standing boiler.</w:t>
            </w:r>
            <w:r>
              <w:br/>
            </w:r>
            <w:r>
              <w:br/>
            </w:r>
            <w:r>
              <w:t>Navien boilers come with a 15 year warranty on heat exchangers, which is the best in the industry.</w:t>
            </w:r>
            <w:r>
              <w:br/>
            </w:r>
            <w:r>
              <w:br/>
            </w:r>
            <w:r>
              <w:t>Get in touch today for all your heating needs!</w:t>
            </w:r>
            <w:r>
              <w:br/>
            </w:r>
            <w:r>
              <w:br/>
            </w:r>
            <w:r>
              <w:t>Button: Reach Out to Us</w:t>
            </w:r>
          </w:p>
        </w:tc>
        <w:tc>
          <w:tcPr>
            <w:tcW w:type="dxa" w:w="2880"/>
          </w:tcPr>
          <w:p>
            <w:r>
              <w:t>H2: Navien Boiler Repair and Service</w:t>
            </w:r>
            <w:r>
              <w:br/>
            </w:r>
            <w:r>
              <w:br/>
            </w:r>
            <w:r>
              <w:t>Navien's NHB and NFB condensing boilers are wall-mounted, with a simple control panel and a compact footprint. Navien's manuals call for an inspection by a qualified service technician every year, ideally at the start of the heating season.</w:t>
            </w:r>
            <w:r>
              <w:br/>
            </w:r>
            <w:r>
              <w:br/>
            </w:r>
            <w:r>
              <w:t xml:space="preserve">- </w:t>
            </w:r>
            <w:r>
              <w:rPr>
                <w:b/>
              </w:rPr>
              <w:t>Navien boiler repair:</w:t>
            </w:r>
            <w:r>
              <w:t xml:space="preserve"> no heat, pressure problems, ignition faults and error codes. See </w:t>
            </w:r>
            <w:hyperlink r:id="rId15">
              <w:r>
                <w:rPr>
                  <w:color w:val="005394"/>
                  <w:u w:val="single"/>
                </w:rPr>
                <w:t xml:space="preserve">boiler repair</w:t>
              </w:r>
            </w:hyperlink>
            <w:r>
              <w:t>.</w:t>
            </w:r>
            <w:r>
              <w:br/>
            </w:r>
            <w:r>
              <w:t xml:space="preserve">- </w:t>
            </w:r>
            <w:r>
              <w:rPr>
                <w:b/>
              </w:rPr>
              <w:t>Error codes:</w:t>
            </w:r>
            <w:r>
              <w:t xml:space="preserve"> our guide to </w:t>
            </w:r>
            <w:hyperlink r:id="rId16">
              <w:r>
                <w:rPr>
                  <w:color w:val="005394"/>
                  <w:u w:val="single"/>
                </w:rPr>
                <w:t xml:space="preserve">Navien boiler error codes</w:t>
              </w:r>
            </w:hyperlink>
            <w:r>
              <w:t xml:space="preserve"> (link once published) explains the common NHB and NFB codes.</w:t>
            </w:r>
            <w:r>
              <w:br/>
            </w:r>
            <w:r>
              <w:t xml:space="preserve">- </w:t>
            </w:r>
            <w:r>
              <w:rPr>
                <w:b/>
              </w:rPr>
              <w:t>Annual service:</w:t>
            </w:r>
            <w:r>
              <w:t xml:space="preserve"> see what's included in an </w:t>
            </w:r>
            <w:hyperlink r:id="rId17">
              <w:r>
                <w:rPr>
                  <w:color w:val="005394"/>
                  <w:u w:val="single"/>
                </w:rPr>
                <w:t xml:space="preserve">annual boiler service</w:t>
              </w:r>
            </w:hyperlink>
            <w:r>
              <w:t>.</w:t>
            </w:r>
            <w:r>
              <w:br/>
            </w:r>
            <w:r>
              <w:t xml:space="preserve">- </w:t>
            </w:r>
            <w:r>
              <w:rPr>
                <w:b/>
              </w:rPr>
              <w:t>Replacement:</w:t>
            </w:r>
            <w:r>
              <w:t xml:space="preserve"> when repair no longer makes sense, see </w:t>
            </w:r>
            <w:hyperlink r:id="rId18">
              <w:r>
                <w:rPr>
                  <w:color w:val="005394"/>
                  <w:u w:val="single"/>
                </w:rPr>
                <w:t xml:space="preserve">boiler installation and replacement</w:t>
              </w:r>
            </w:hyperlink>
            <w:r>
              <w:t>.</w:t>
            </w:r>
            <w:r>
              <w:br/>
            </w:r>
            <w:r>
              <w:br/>
            </w:r>
            <w:r>
              <w:t>Warranty: Navien's NHB-H and NFB-H boilers carry a limited, pro-rated heat exchanger warranty of up to 15 years (terms apply).</w:t>
            </w:r>
            <w:r>
              <w:br/>
            </w:r>
            <w:r>
              <w:br/>
            </w:r>
            <w:r>
              <w:t xml:space="preserve">Button: </w:t>
            </w:r>
            <w:hyperlink r:id="rId10">
              <w:r>
                <w:rPr>
                  <w:color w:val="005394"/>
                  <w:u w:val="single"/>
                </w:rPr>
                <w:t xml:space="preserve">Book Boiler Service</w:t>
              </w:r>
            </w:hyperlink>
          </w:p>
        </w:tc>
      </w:tr>
      <w:tr>
        <w:tc>
          <w:tcPr>
            <w:tcW w:type="dxa" w:w="2880"/>
          </w:tcPr>
          <w:p>
            <w:r>
              <w:rPr>
                <w:b/>
              </w:rPr>
              <w:t>Image: Howie-install.jpg</w:t>
            </w:r>
            <w:r>
              <w:t xml:space="preserve"> (alt: "New Navien tankless water heater")</w:t>
            </w:r>
          </w:p>
        </w:tc>
        <w:tc>
          <w:tcPr>
            <w:tcW w:type="dxa" w:w="2880"/>
          </w:tcPr>
          <w:p>
            <w:r>
              <w:t>Photo of a new Navien tankless water heater install</w:t>
            </w:r>
          </w:p>
        </w:tc>
        <w:tc>
          <w:tcPr>
            <w:tcW w:type="dxa" w:w="2880"/>
          </w:tcPr>
          <w:p>
            <w:r>
              <w:rPr>
                <w:b/>
              </w:rPr>
              <w:t>Keep Section.</w:t>
            </w:r>
            <w:r>
              <w:t xml:space="preserve"> Update alt text to: Navien tankless water heater installed by John Sadler Plumbing &amp; Heating in Surrey, BC</w:t>
            </w:r>
          </w:p>
        </w:tc>
      </w:tr>
      <w:tr>
        <w:tc>
          <w:tcPr>
            <w:tcW w:type="dxa" w:w="2880"/>
          </w:tcPr>
          <w:p>
            <w:r>
              <w:rPr>
                <w:b/>
              </w:rPr>
              <w:t>H2: Navien Condensing Combi Boilers</w:t>
            </w:r>
          </w:p>
        </w:tc>
        <w:tc>
          <w:tcPr>
            <w:tcW w:type="dxa" w:w="2880"/>
          </w:tcPr>
          <w:p>
            <w:r>
              <w:t>Navien’s combi boilers are compact, don’t take up much space, and have an elegant, streamlined design. What sets them apart the most is that they have the capacity to supply enough hot water and heating even for large homes.</w:t>
            </w:r>
            <w:r>
              <w:br/>
            </w:r>
            <w:r>
              <w:br/>
            </w:r>
            <w:r>
              <w:t>Features include the following:</w:t>
            </w:r>
            <w:r>
              <w:br/>
            </w:r>
            <w:r>
              <w:t>Stainless steel heat exchanger for corrosion resistance</w:t>
            </w:r>
            <w:r>
              <w:br/>
            </w:r>
            <w:r>
              <w:t>High flow rates</w:t>
            </w:r>
            <w:r>
              <w:br/>
            </w:r>
            <w:r>
              <w:t>Optional wi-fi control system</w:t>
            </w:r>
            <w:r>
              <w:br/>
            </w:r>
            <w:r>
              <w:t>Venting options</w:t>
            </w:r>
            <w:r>
              <w:br/>
            </w:r>
            <w:r>
              <w:t>Quiet running</w:t>
            </w:r>
            <w:r>
              <w:br/>
            </w:r>
            <w:r>
              <w:t>Low CO2 emissions</w:t>
            </w:r>
            <w:r>
              <w:br/>
            </w:r>
            <w:r>
              <w:t>10-year warranty on heat exchangers</w:t>
            </w:r>
          </w:p>
        </w:tc>
        <w:tc>
          <w:tcPr>
            <w:tcW w:type="dxa" w:w="2880"/>
          </w:tcPr>
          <w:p>
            <w:r>
              <w:t>H2: Navien Combi Boiler Repair, Service and Installation</w:t>
            </w:r>
            <w:r>
              <w:br/>
            </w:r>
            <w:r>
              <w:br/>
            </w:r>
            <w:r>
              <w:t xml:space="preserve">A Navien combi boiler heats your home and your tap water from one compact, wall-mounted unit, with the capacity to supply hot water and heating even for large homes. Curious how it works? See </w:t>
            </w:r>
            <w:hyperlink r:id="rId19">
              <w:r>
                <w:rPr>
                  <w:color w:val="005394"/>
                  <w:u w:val="single"/>
                </w:rPr>
                <w:t xml:space="preserve">how a Navien combi boiler works</w:t>
              </w:r>
            </w:hyperlink>
            <w:r>
              <w:t>.</w:t>
            </w:r>
            <w:r>
              <w:br/>
            </w:r>
            <w:r>
              <w:br/>
            </w:r>
            <w:r>
              <w:t xml:space="preserve">Features list: </w:t>
            </w:r>
            <w:r>
              <w:rPr>
                <w:b/>
              </w:rPr>
              <w:t>Keep</w:t>
            </w:r>
            <w:r>
              <w:t>, unchanged (stainless steel heat exchanger, high flow rates, optional wi-fi control, venting options, quiet running, low CO2 emissions, 10-year warranty on heat exchangers).</w:t>
            </w:r>
            <w:r>
              <w:br/>
            </w:r>
            <w:r>
              <w:br/>
            </w:r>
            <w:r>
              <w:t xml:space="preserve">- </w:t>
            </w:r>
            <w:r>
              <w:rPr>
                <w:b/>
              </w:rPr>
              <w:t>Navien combi boiler repair and annual service:</w:t>
            </w:r>
            <w:r>
              <w:t xml:space="preserve"> we check both the heating and hot water sides, as Navien's manual sets out for the yearly start-up.</w:t>
            </w:r>
            <w:r>
              <w:br/>
            </w:r>
            <w:r>
              <w:t xml:space="preserve">- </w:t>
            </w:r>
            <w:r>
              <w:rPr>
                <w:b/>
              </w:rPr>
              <w:t>Installation:</w:t>
            </w:r>
            <w:r>
              <w:t xml:space="preserve"> see our </w:t>
            </w:r>
            <w:hyperlink r:id="rId20">
              <w:r>
                <w:rPr>
                  <w:color w:val="005394"/>
                  <w:u w:val="single"/>
                </w:rPr>
                <w:t xml:space="preserve">combi boiler</w:t>
              </w:r>
            </w:hyperlink>
            <w:r>
              <w:t xml:space="preserve"> page.</w:t>
            </w:r>
            <w:r>
              <w:br/>
            </w:r>
            <w:r>
              <w:br/>
            </w:r>
            <w:r>
              <w:t>Dev note: the current "combi boilers" link in the first H2 points to /how-does-a-navien-combi-boiler-work/, which 301-redirects. Link straight to /services/navien/how-does-a-navien-combi-boiler-work/ as above.</w:t>
            </w:r>
          </w:p>
        </w:tc>
      </w:tr>
      <w:tr>
        <w:tc>
          <w:tcPr>
            <w:tcW w:type="dxa" w:w="2880"/>
          </w:tcPr>
          <w:p>
            <w:r>
              <w:rPr>
                <w:b/>
              </w:rPr>
              <w:t>Navien hydro-furnace section</w:t>
            </w:r>
            <w:r>
              <w:t xml:space="preserve"> (after the combi boiler section)</w:t>
            </w:r>
          </w:p>
        </w:tc>
        <w:tc>
          <w:tcPr>
            <w:tcW w:type="dxa" w:w="2880"/>
          </w:tcPr>
          <w:p>
            <w:r>
              <w:t>(none)</w:t>
            </w:r>
          </w:p>
        </w:tc>
        <w:tc>
          <w:tcPr>
            <w:tcW w:type="dxa" w:w="2880"/>
          </w:tcPr>
          <w:p>
            <w:r>
              <w:rPr>
                <w:b/>
              </w:rPr>
              <w:t>New Section</w:t>
            </w:r>
            <w:r>
              <w:br/>
            </w:r>
            <w:r>
              <w:br/>
            </w:r>
            <w:r>
              <w:t>H2: Navien NPF Hydro-Furnace Repair and Service</w:t>
            </w:r>
            <w:r>
              <w:br/>
            </w:r>
            <w:r>
              <w:br/>
            </w:r>
            <w:r>
              <w:t>The Navien NPF hydro-furnace is a condensing gas furnace that heats your home through a hydronic coil, and it is the gas half of Navien's dual-fuel system with the NAZ heat pump.</w:t>
            </w:r>
            <w:r>
              <w:br/>
            </w:r>
            <w:r>
              <w:br/>
            </w:r>
            <w:r>
              <w:t xml:space="preserve">- </w:t>
            </w:r>
            <w:r>
              <w:rPr>
                <w:b/>
              </w:rPr>
              <w:t>Repair:</w:t>
            </w:r>
            <w:r>
              <w:t xml:space="preserve"> see our </w:t>
            </w:r>
            <w:hyperlink r:id="rId21">
              <w:r>
                <w:rPr>
                  <w:color w:val="005394"/>
                  <w:u w:val="single"/>
                </w:rPr>
                <w:t xml:space="preserve">furnace repair</w:t>
              </w:r>
            </w:hyperlink>
            <w:r>
              <w:t xml:space="preserve"> page.</w:t>
            </w:r>
            <w:r>
              <w:br/>
            </w:r>
            <w:r>
              <w:t xml:space="preserve">- </w:t>
            </w:r>
            <w:r>
              <w:rPr>
                <w:b/>
              </w:rPr>
              <w:t>Error codes:</w:t>
            </w:r>
            <w:r>
              <w:t xml:space="preserve"> our guide to </w:t>
            </w:r>
            <w:hyperlink r:id="rId22">
              <w:r>
                <w:rPr>
                  <w:color w:val="005394"/>
                  <w:u w:val="single"/>
                </w:rPr>
                <w:t xml:space="preserve">Navien furnace error codes</w:t>
              </w:r>
            </w:hyperlink>
            <w:r>
              <w:t xml:space="preserve"> (link once published) covers the NPF and NDF series.</w:t>
            </w:r>
            <w:r>
              <w:br/>
            </w:r>
            <w:r>
              <w:t xml:space="preserve">- </w:t>
            </w:r>
            <w:r>
              <w:rPr>
                <w:b/>
              </w:rPr>
              <w:t>Real install:</w:t>
            </w:r>
            <w:r>
              <w:t xml:space="preserve"> read our </w:t>
            </w:r>
            <w:hyperlink r:id="rId23">
              <w:r>
                <w:rPr>
                  <w:color w:val="005394"/>
                  <w:u w:val="single"/>
                </w:rPr>
                <w:t xml:space="preserve">Navien hydro-furnace case study</w:t>
              </w:r>
            </w:hyperlink>
            <w:r>
              <w:t>.</w:t>
            </w:r>
            <w:r>
              <w:br/>
            </w:r>
            <w:r>
              <w:t xml:space="preserve">- </w:t>
            </w:r>
            <w:r>
              <w:rPr>
                <w:b/>
              </w:rPr>
              <w:t>New installs:</w:t>
            </w:r>
            <w:r>
              <w:t xml:space="preserve"> see </w:t>
            </w:r>
            <w:hyperlink r:id="rId24">
              <w:r>
                <w:rPr>
                  <w:color w:val="005394"/>
                  <w:u w:val="single"/>
                </w:rPr>
                <w:t xml:space="preserve">furnace installation</w:t>
              </w:r>
            </w:hyperlink>
            <w:r>
              <w:t>.</w:t>
            </w:r>
          </w:p>
        </w:tc>
      </w:tr>
      <w:tr>
        <w:tc>
          <w:tcPr>
            <w:tcW w:type="dxa" w:w="2880"/>
          </w:tcPr>
          <w:p>
            <w:r>
              <w:rPr>
                <w:b/>
              </w:rPr>
              <w:t>Navien heat pump and AC section</w:t>
            </w:r>
            <w:r>
              <w:t xml:space="preserve"> (after the hydro-furnace section)</w:t>
            </w:r>
          </w:p>
        </w:tc>
        <w:tc>
          <w:tcPr>
            <w:tcW w:type="dxa" w:w="2880"/>
          </w:tcPr>
          <w:p>
            <w:r>
              <w:t>(none)</w:t>
            </w:r>
          </w:p>
        </w:tc>
        <w:tc>
          <w:tcPr>
            <w:tcW w:type="dxa" w:w="2880"/>
          </w:tcPr>
          <w:p>
            <w:r>
              <w:rPr>
                <w:b/>
              </w:rPr>
              <w:t>New Section</w:t>
            </w:r>
            <w:r>
              <w:br/>
            </w:r>
            <w:r>
              <w:br/>
            </w:r>
            <w:r>
              <w:t>H2: Navien Heat Pumps and Air Conditioners</w:t>
            </w:r>
            <w:r>
              <w:br/>
            </w:r>
            <w:r>
              <w:br/>
            </w:r>
            <w:r>
              <w:t>Navien's NAZ heat pump pairs with the NPF hydro-furnace in a dual-fuel system, using the heat pump for most of the year and the gas furnace on the coldest days.</w:t>
            </w:r>
            <w:r>
              <w:br/>
            </w:r>
            <w:r>
              <w:br/>
            </w:r>
            <w:r>
              <w:t xml:space="preserve">- </w:t>
            </w:r>
            <w:r>
              <w:rPr>
                <w:b/>
              </w:rPr>
              <w:t>Heat pumps:</w:t>
            </w:r>
            <w:r>
              <w:t xml:space="preserve"> see our </w:t>
            </w:r>
            <w:hyperlink r:id="rId25">
              <w:r>
                <w:rPr>
                  <w:color w:val="005394"/>
                  <w:u w:val="single"/>
                </w:rPr>
                <w:t xml:space="preserve">heat pump</w:t>
              </w:r>
            </w:hyperlink>
            <w:r>
              <w:t xml:space="preserve"> page, and our guide to </w:t>
            </w:r>
            <w:hyperlink r:id="rId26">
              <w:r>
                <w:rPr>
                  <w:color w:val="005394"/>
                  <w:u w:val="single"/>
                </w:rPr>
                <w:t xml:space="preserve">Navien heat pump error codes</w:t>
              </w:r>
            </w:hyperlink>
            <w:r>
              <w:t xml:space="preserve"> (link once published).</w:t>
            </w:r>
            <w:r>
              <w:br/>
            </w:r>
            <w:r>
              <w:t xml:space="preserve">- </w:t>
            </w:r>
            <w:r>
              <w:rPr>
                <w:b/>
              </w:rPr>
              <w:t>Air conditioners:</w:t>
            </w:r>
            <w:r>
              <w:t xml:space="preserve"> see our </w:t>
            </w:r>
            <w:hyperlink r:id="rId27">
              <w:r>
                <w:rPr>
                  <w:color w:val="005394"/>
                  <w:u w:val="single"/>
                </w:rPr>
                <w:t xml:space="preserve">air conditioning</w:t>
              </w:r>
            </w:hyperlink>
            <w:r>
              <w:t xml:space="preserve"> page, and our guide to </w:t>
            </w:r>
            <w:hyperlink r:id="rId28">
              <w:r>
                <w:rPr>
                  <w:color w:val="005394"/>
                  <w:u w:val="single"/>
                </w:rPr>
                <w:t xml:space="preserve">Navien air conditioner error codes</w:t>
              </w:r>
            </w:hyperlink>
            <w:r>
              <w:t xml:space="preserve"> (link once published).</w:t>
            </w:r>
          </w:p>
        </w:tc>
      </w:tr>
      <w:tr>
        <w:tc>
          <w:tcPr>
            <w:tcW w:type="dxa" w:w="2880"/>
          </w:tcPr>
          <w:p>
            <w:r>
              <w:rPr>
                <w:b/>
              </w:rPr>
              <w:t>How it works</w:t>
            </w:r>
            <w:r>
              <w:t xml:space="preserve"> (after the heat pump and AC section)</w:t>
            </w:r>
          </w:p>
        </w:tc>
        <w:tc>
          <w:tcPr>
            <w:tcW w:type="dxa" w:w="2880"/>
          </w:tcPr>
          <w:p>
            <w:r>
              <w:t>(none)</w:t>
            </w:r>
          </w:p>
        </w:tc>
        <w:tc>
          <w:tcPr>
            <w:tcW w:type="dxa" w:w="2880"/>
          </w:tcPr>
          <w:p>
            <w:r>
              <w:rPr>
                <w:b/>
              </w:rPr>
              <w:t>New Section</w:t>
            </w:r>
            <w:r>
              <w:br/>
            </w:r>
            <w:r>
              <w:br/>
            </w:r>
            <w:r>
              <w:t>H2: How Navien Service Works</w:t>
            </w:r>
            <w:r>
              <w:br/>
            </w:r>
            <w:r>
              <w:br/>
            </w:r>
            <w:r>
              <w:t xml:space="preserve">1. </w:t>
            </w:r>
            <w:r>
              <w:rPr>
                <w:b/>
              </w:rPr>
              <w:t>Tell us about your unit.</w:t>
            </w:r>
            <w:r>
              <w:t xml:space="preserve"> Call or book online and give us your Navien model and any error code on the display. That helps us send the right technician prepared for your equipment.</w:t>
            </w:r>
            <w:r>
              <w:br/>
            </w:r>
            <w:r>
              <w:t xml:space="preserve">2. </w:t>
            </w:r>
            <w:r>
              <w:rPr>
                <w:b/>
              </w:rPr>
              <w:t>We diagnose on site.</w:t>
            </w:r>
            <w:r>
              <w:t xml:space="preserve"> Our technician inspects the unit using Navien's service procedures and explains what we found before any work starts.</w:t>
            </w:r>
            <w:r>
              <w:br/>
            </w:r>
            <w:r>
              <w:t xml:space="preserve">3. </w:t>
            </w:r>
            <w:r>
              <w:rPr>
                <w:b/>
              </w:rPr>
              <w:t>We repair or service it.</w:t>
            </w:r>
            <w:r>
              <w:t xml:space="preserve"> Repairs and maintenance follow Navien's manuals, and all gas work is done by licensed gas fitters.</w:t>
            </w:r>
            <w:r>
              <w:br/>
            </w:r>
            <w:r>
              <w:t xml:space="preserve">4. </w:t>
            </w:r>
            <w:r>
              <w:rPr>
                <w:b/>
              </w:rPr>
              <w:t>We test before we leave.</w:t>
            </w:r>
            <w:r>
              <w:t xml:space="preserve"> The unit is restarted and checked for proper operation, and we let you know when your next annual service is due.</w:t>
            </w:r>
            <w:r>
              <w:br/>
            </w:r>
            <w:r>
              <w:br/>
            </w:r>
            <w:r>
              <w:t xml:space="preserve">Button: </w:t>
            </w:r>
            <w:hyperlink r:id="rId10">
              <w:r>
                <w:rPr>
                  <w:color w:val="005394"/>
                  <w:u w:val="single"/>
                </w:rPr>
                <w:t xml:space="preserve">Book Navien Service</w:t>
              </w:r>
            </w:hyperlink>
          </w:p>
        </w:tc>
      </w:tr>
      <w:tr>
        <w:tc>
          <w:tcPr>
            <w:tcW w:type="dxa" w:w="2880"/>
          </w:tcPr>
          <w:p>
            <w:r>
              <w:rPr>
                <w:b/>
              </w:rPr>
              <w:t>H2: Navien Water Heater and Boiler Installation and Repair</w:t>
            </w:r>
          </w:p>
        </w:tc>
        <w:tc>
          <w:tcPr>
            <w:tcW w:type="dxa" w:w="2880"/>
          </w:tcPr>
          <w:p>
            <w:r>
              <w:t>If you are interested in a Navien product for your home, we’ve got you covered! Our skilled technicians will help you find the right Navien heating system for your home as well as provide expert installation, maintenance, and repairs as needed. We are a Surrey based company and proudly serve our neighbours, but also provide services to the surrounding area in cities such as Langley, White Rock, and Aldergrove.</w:t>
            </w:r>
            <w:r>
              <w:br/>
            </w:r>
            <w:r>
              <w:br/>
            </w:r>
            <w:r>
              <w:t>Button: Call Us Today: (604)531-4355</w:t>
            </w:r>
          </w:p>
        </w:tc>
        <w:tc>
          <w:tcPr>
            <w:tcW w:type="dxa" w:w="2880"/>
          </w:tcPr>
          <w:p>
            <w:r>
              <w:t>H2: Navien Water Heater and Boiler Installation and Repair</w:t>
            </w:r>
            <w:r>
              <w:br/>
            </w:r>
            <w:r>
              <w:br/>
            </w:r>
            <w:r>
              <w:t>Whether you're replacing an older system or adding a Navien to your home, our technicians will help you choose the right Navien equipment and handle the installation, maintenance and repairs. We're a Surrey-based company at 3739 155 St, and we serve Surrey, South Surrey, White Rock, Cloverdale, Langley, Walnut Grove, North Delta and Aldergrove.</w:t>
            </w:r>
            <w:r>
              <w:br/>
            </w:r>
            <w:r>
              <w:br/>
            </w:r>
            <w:r>
              <w:t xml:space="preserve">We also handle </w:t>
            </w:r>
            <w:hyperlink r:id="rId29">
              <w:r>
                <w:rPr>
                  <w:color w:val="005394"/>
                  <w:u w:val="single"/>
                </w:rPr>
                <w:t xml:space="preserve">gas fitting</w:t>
              </w:r>
            </w:hyperlink>
            <w:r>
              <w:t xml:space="preserve"> and </w:t>
            </w:r>
            <w:hyperlink r:id="rId30">
              <w:r>
                <w:rPr>
                  <w:color w:val="005394"/>
                  <w:u w:val="single"/>
                </w:rPr>
                <w:t xml:space="preserve">strata maintenance</w:t>
              </w:r>
            </w:hyperlink>
            <w:r>
              <w:t xml:space="preserve"> for residential buildings up to 4 storeys. For current rebate programs on high-efficiency equipment, see our </w:t>
            </w:r>
            <w:hyperlink r:id="rId31">
              <w:r>
                <w:rPr>
                  <w:color w:val="005394"/>
                  <w:u w:val="single"/>
                </w:rPr>
                <w:t xml:space="preserve">FortisBC rebates</w:t>
              </w:r>
            </w:hyperlink>
            <w:r>
              <w:t xml:space="preserve"> page and confirm eligibility before you buy.</w:t>
            </w:r>
            <w:r>
              <w:br/>
            </w:r>
            <w:r>
              <w:br/>
            </w:r>
            <w:r>
              <w:t xml:space="preserve">Button: </w:t>
            </w:r>
            <w:hyperlink r:id="rId9">
              <w:r>
                <w:rPr>
                  <w:color w:val="005394"/>
                  <w:u w:val="single"/>
                </w:rPr>
                <w:t xml:space="preserve">Call Us Today: (604) 531-4355</w:t>
              </w:r>
            </w:hyperlink>
          </w:p>
        </w:tc>
      </w:tr>
      <w:tr>
        <w:tc>
          <w:tcPr>
            <w:tcW w:type="dxa" w:w="2880"/>
          </w:tcPr>
          <w:p>
            <w:r>
              <w:rPr>
                <w:b/>
              </w:rPr>
              <w:t>FAQ</w:t>
            </w:r>
            <w:r>
              <w:t xml:space="preserve"> (after the last H2)</w:t>
            </w:r>
          </w:p>
        </w:tc>
        <w:tc>
          <w:tcPr>
            <w:tcW w:type="dxa" w:w="2880"/>
          </w:tcPr>
          <w:p>
            <w:r>
              <w:t>(none)</w:t>
            </w:r>
          </w:p>
        </w:tc>
        <w:tc>
          <w:tcPr>
            <w:tcW w:type="dxa" w:w="2880"/>
          </w:tcPr>
          <w:p>
            <w:r>
              <w:rPr>
                <w:b/>
              </w:rPr>
              <w:t>New Section</w:t>
            </w:r>
            <w:r>
              <w:br/>
            </w:r>
            <w:r>
              <w:br/>
            </w:r>
            <w:r>
              <w:t>H2: Navien Service FAQs (dev: FAQ plugin accordion; FAQPage schema)</w:t>
            </w:r>
          </w:p>
        </w:tc>
      </w:tr>
      <w:tr>
        <w:tc>
          <w:tcPr>
            <w:tcW w:type="dxa" w:w="2880"/>
          </w:tcPr>
          <w:p>
            <w:r>
              <w:rPr>
                <w:b/>
              </w:rPr>
              <w:t>FAQ (H3): What is a Navien Service Specialist?</w:t>
            </w:r>
          </w:p>
        </w:tc>
        <w:tc>
          <w:tcPr>
            <w:tcW w:type="dxa" w:w="2880"/>
          </w:tcPr>
          <w:p>
            <w:r>
              <w:t>(none)</w:t>
            </w:r>
          </w:p>
        </w:tc>
        <w:tc>
          <w:tcPr>
            <w:tcW w:type="dxa" w:w="2880"/>
          </w:tcPr>
          <w:p>
            <w:r>
              <w:rPr>
                <w:b/>
              </w:rPr>
              <w:t>New Section</w:t>
            </w:r>
            <w:r>
              <w:br/>
            </w:r>
            <w:r>
              <w:br/>
            </w:r>
            <w:r>
              <w:t>A Navien Service Specialist is a company that has completed Navien's advanced factory training and is recognized by Navien as an approved installer and service provider. It means the technicians know Navien equipment and follow Navien's own procedures for installation, maintenance and repair.</w:t>
            </w:r>
          </w:p>
        </w:tc>
      </w:tr>
      <w:tr>
        <w:tc>
          <w:tcPr>
            <w:tcW w:type="dxa" w:w="2880"/>
          </w:tcPr>
          <w:p>
            <w:r>
              <w:rPr>
                <w:b/>
              </w:rPr>
              <w:t>FAQ (H3): Do you repair Navien tankless water heaters and boilers?</w:t>
            </w:r>
          </w:p>
        </w:tc>
        <w:tc>
          <w:tcPr>
            <w:tcW w:type="dxa" w:w="2880"/>
          </w:tcPr>
          <w:p>
            <w:r>
              <w:t>(none)</w:t>
            </w:r>
          </w:p>
        </w:tc>
        <w:tc>
          <w:tcPr>
            <w:tcW w:type="dxa" w:w="2880"/>
          </w:tcPr>
          <w:p>
            <w:r>
              <w:rPr>
                <w:b/>
              </w:rPr>
              <w:t>New Section</w:t>
            </w:r>
            <w:r>
              <w:br/>
            </w:r>
            <w:r>
              <w:br/>
            </w:r>
            <w:r>
              <w:t>Yes. We repair Navien tankless water heaters, combi boilers, boilers and the NPF hydro-furnace across Surrey, White Rock and Langley. If your unit shows an error code, write it down before calling, since it helps narrow down the problem.</w:t>
            </w:r>
          </w:p>
        </w:tc>
      </w:tr>
      <w:tr>
        <w:tc>
          <w:tcPr>
            <w:tcW w:type="dxa" w:w="2880"/>
          </w:tcPr>
          <w:p>
            <w:r>
              <w:rPr>
                <w:b/>
              </w:rPr>
              <w:t>FAQ (H3): How often should a Navien be serviced?</w:t>
            </w:r>
          </w:p>
        </w:tc>
        <w:tc>
          <w:tcPr>
            <w:tcW w:type="dxa" w:w="2880"/>
          </w:tcPr>
          <w:p>
            <w:r>
              <w:t>(none)</w:t>
            </w:r>
          </w:p>
        </w:tc>
        <w:tc>
          <w:tcPr>
            <w:tcW w:type="dxa" w:w="2880"/>
          </w:tcPr>
          <w:p>
            <w:r>
              <w:rPr>
                <w:b/>
              </w:rPr>
              <w:t>New Section</w:t>
            </w:r>
            <w:r>
              <w:br/>
            </w:r>
            <w:r>
              <w:br/>
            </w:r>
            <w:r>
              <w:t>Navien recommends yearly maintenance on its tankless water heaters, including descaling at least once a year. Its boiler and combi boiler manuals call for an annual inspection by a qualified technician, ideally at the start of the heating season. Homeowners should also clean the air intake filter every 3 to 4 months.</w:t>
            </w:r>
          </w:p>
        </w:tc>
      </w:tr>
      <w:tr>
        <w:tc>
          <w:tcPr>
            <w:tcW w:type="dxa" w:w="2880"/>
          </w:tcPr>
          <w:p>
            <w:r>
              <w:rPr>
                <w:b/>
              </w:rPr>
              <w:t>FAQ (H3): Who handles Navien warranty repairs?</w:t>
            </w:r>
          </w:p>
        </w:tc>
        <w:tc>
          <w:tcPr>
            <w:tcW w:type="dxa" w:w="2880"/>
          </w:tcPr>
          <w:p>
            <w:r>
              <w:t>(none)</w:t>
            </w:r>
          </w:p>
        </w:tc>
        <w:tc>
          <w:tcPr>
            <w:tcW w:type="dxa" w:w="2880"/>
          </w:tcPr>
          <w:p>
            <w:r>
              <w:rPr>
                <w:b/>
              </w:rPr>
              <w:t>New Section</w:t>
            </w:r>
            <w:r>
              <w:br/>
            </w:r>
            <w:r>
              <w:br/>
            </w:r>
            <w:r>
              <w:t>Navien's warranty asks homeowners to contact the original installer first for warranty service, with proof of purchase. If the installer can't be identified, Navien's technical support line can help. Skipping regular maintenance can void the warranty, so keep a record of each service.</w:t>
            </w:r>
          </w:p>
        </w:tc>
      </w:tr>
      <w:tr>
        <w:tc>
          <w:tcPr>
            <w:tcW w:type="dxa" w:w="2880"/>
          </w:tcPr>
          <w:p>
            <w:r>
              <w:rPr>
                <w:b/>
              </w:rPr>
              <w:t>FAQ (H3): What does error code E760 mean on a Navien?</w:t>
            </w:r>
          </w:p>
        </w:tc>
        <w:tc>
          <w:tcPr>
            <w:tcW w:type="dxa" w:w="2880"/>
          </w:tcPr>
          <w:p>
            <w:r>
              <w:t>(none)</w:t>
            </w:r>
          </w:p>
        </w:tc>
        <w:tc>
          <w:tcPr>
            <w:tcW w:type="dxa" w:w="2880"/>
          </w:tcPr>
          <w:p>
            <w:r>
              <w:rPr>
                <w:b/>
              </w:rPr>
              <w:t>New Section</w:t>
            </w:r>
            <w:r>
              <w:br/>
            </w:r>
            <w:r>
              <w:br/>
            </w:r>
            <w:r>
              <w:t>On Navien NPE tankless water heaters, E760 is the flushing and service alarm. It means routine maintenance, including descaling the heat exchanger, is due. The unit should be serviced by a qualified technician.</w:t>
            </w:r>
          </w:p>
        </w:tc>
      </w:tr>
      <w:tr>
        <w:tc>
          <w:tcPr>
            <w:tcW w:type="dxa" w:w="2880"/>
          </w:tcPr>
          <w:p>
            <w:r>
              <w:rPr>
                <w:b/>
              </w:rPr>
              <w:t>Gas safety line</w:t>
            </w:r>
            <w:r>
              <w:t xml:space="preserve"> (last line of the page body, above the footer)</w:t>
            </w:r>
          </w:p>
        </w:tc>
        <w:tc>
          <w:tcPr>
            <w:tcW w:type="dxa" w:w="2880"/>
          </w:tcPr>
          <w:p>
            <w:r>
              <w:t>(none)</w:t>
            </w:r>
          </w:p>
        </w:tc>
        <w:tc>
          <w:tcPr>
            <w:tcW w:type="dxa" w:w="2880"/>
          </w:tcPr>
          <w:p>
            <w:r>
              <w:rPr>
                <w:b/>
              </w:rPr>
              <w:t>New Section</w:t>
            </w:r>
            <w:r>
              <w:br/>
            </w:r>
            <w:r>
              <w:br/>
            </w:r>
            <w:r>
              <w:t>Smell gas? Leave your home first, then call the FortisBC emergency line at 1-800-663-9911 or dial 911 from outside.</w:t>
            </w:r>
          </w:p>
        </w:tc>
      </w:tr>
    </w:tbl>
    <w:p>
      <w:pPr>
        <w:pStyle w:val="Heading2"/>
      </w:pPr>
      <w:r>
        <w:t>Implementation Notes</w:t>
      </w:r>
    </w:p>
    <w:p>
      <w:r>
        <w:rPr>
          <w:b/>
        </w:rPr>
        <w:t>For the developer</w:t>
      </w:r>
    </w:p>
    <w:p>
      <w:pPr>
        <w:pStyle w:val="ListBullet"/>
      </w:pPr>
      <w:r>
        <w:t>Product sections (tankless, boilers, combi, hydro-furnace, heat pumps and AC) as cards in a 2-column grid on desktop, 1 column on mobile. Keep the "Why Homeowners Call a Navien Service Specialist" block directly under the hero.</w:t>
      </w:r>
    </w:p>
    <w:p>
      <w:pPr>
        <w:pStyle w:val="ListBullet"/>
      </w:pPr>
      <w:r>
        <w:t>Buttons use the site's red CTA style. Phone buttons link to tel:+16045314355 (main number, not a tracking number).</w:t>
      </w:r>
    </w:p>
    <w:p>
      <w:pPr>
        <w:pStyle w:val="ListBullet"/>
      </w:pPr>
      <w:r>
        <w:t>FAQ: use the same FAQ plugin used elsewhere on the site. Add FAQPage schema (answers contain no links and no branded language). Also add Service schema with provider = John Sadler Plumbing &amp; Heating if the SEO plugin supports it.</w:t>
      </w:r>
    </w:p>
    <w:p>
      <w:pPr>
        <w:pStyle w:val="ListBullet"/>
      </w:pPr>
      <w:r>
        <w:t>Change the H1 by changing the WordPress page title. Check the slug is unchanged after saving.</w:t>
      </w:r>
    </w:p>
    <w:p>
      <w:pPr>
        <w:pStyle w:val="ListBullet"/>
      </w:pPr>
      <w:r>
        <w:t>"Link once published": add the hyperlinks to the five posts marked this way only when they are live. Until then, publish the sentence without the link, or hold the line.</w:t>
      </w:r>
    </w:p>
    <w:p>
      <w:pPr>
        <w:pStyle w:val="ListBullet"/>
      </w:pPr>
      <w:r>
        <w:t>No em dashes or en dashes in the new copy.</w:t>
      </w:r>
    </w:p>
    <w:p>
      <w:r>
        <w:rPr>
          <w:b/>
        </w:rPr>
        <w:t>Internal link checklist (anchor text: URL)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Section</w:t>
            </w:r>
          </w:p>
        </w:tc>
        <w:tc>
          <w:tcPr>
            <w:tcW w:type="dxa" w:w="2160"/>
          </w:tcPr>
          <w:p>
            <w:r>
              <w:rPr>
                <w:b/>
              </w:rPr>
              <w:t>Anchor text</w:t>
            </w:r>
          </w:p>
        </w:tc>
        <w:tc>
          <w:tcPr>
            <w:tcW w:type="dxa" w:w="2160"/>
          </w:tcPr>
          <w:p>
            <w:r>
              <w:rPr>
                <w:b/>
              </w:rPr>
              <w:t>URL</w:t>
            </w:r>
          </w:p>
        </w:tc>
        <w:tc>
          <w:tcPr>
            <w:tcW w:type="dxa" w:w="2160"/>
          </w:tcPr>
          <w:p>
            <w:r>
              <w:rPr>
                <w:b/>
              </w:rPr>
              <w:t>Status</w:t>
            </w:r>
          </w:p>
        </w:tc>
      </w:tr>
      <w:tr>
        <w:tc>
          <w:tcPr>
            <w:tcW w:type="dxa" w:w="2160"/>
          </w:tcPr>
          <w:p>
            <w:r>
              <w:t>Hero</w:t>
            </w:r>
          </w:p>
        </w:tc>
        <w:tc>
          <w:tcPr>
            <w:tcW w:type="dxa" w:w="2160"/>
          </w:tcPr>
          <w:p>
            <w:r>
              <w:t>Book Navien Service</w:t>
            </w:r>
          </w:p>
        </w:tc>
        <w:tc>
          <w:tcPr>
            <w:tcW w:type="dxa" w:w="2160"/>
          </w:tcPr>
          <w:p>
            <w:r>
              <w:t>https://www.johnsadler.ca/contact-us/</w:t>
            </w:r>
          </w:p>
        </w:tc>
        <w:tc>
          <w:tcPr>
            <w:tcW w:type="dxa" w:w="2160"/>
          </w:tcPr>
          <w:p>
            <w:r>
              <w:t>Live (200)</w:t>
            </w:r>
          </w:p>
        </w:tc>
      </w:tr>
      <w:tr>
        <w:tc>
          <w:tcPr>
            <w:tcW w:type="dxa" w:w="2160"/>
          </w:tcPr>
          <w:p>
            <w:r>
              <w:t>Why choose</w:t>
            </w:r>
          </w:p>
        </w:tc>
        <w:tc>
          <w:tcPr>
            <w:tcW w:type="dxa" w:w="2160"/>
          </w:tcPr>
          <w:p>
            <w:r>
              <w:t>why we choose Navien</w:t>
            </w:r>
          </w:p>
        </w:tc>
        <w:tc>
          <w:tcPr>
            <w:tcW w:type="dxa" w:w="2160"/>
          </w:tcPr>
          <w:p>
            <w:r>
              <w:t>https://www.johnsadler.ca/blog/why-choose-navien/</w:t>
            </w:r>
          </w:p>
        </w:tc>
        <w:tc>
          <w:tcPr>
            <w:tcW w:type="dxa" w:w="2160"/>
          </w:tcPr>
          <w:p>
            <w:r>
              <w:t>Live (200)</w:t>
            </w:r>
          </w:p>
        </w:tc>
      </w:tr>
      <w:tr>
        <w:tc>
          <w:tcPr>
            <w:tcW w:type="dxa" w:w="2160"/>
          </w:tcPr>
          <w:p>
            <w:r>
              <w:t>Tankless</w:t>
            </w:r>
          </w:p>
        </w:tc>
        <w:tc>
          <w:tcPr>
            <w:tcW w:type="dxa" w:w="2160"/>
          </w:tcPr>
          <w:p>
            <w:r>
              <w:t>tankless water heater repair</w:t>
            </w:r>
          </w:p>
        </w:tc>
        <w:tc>
          <w:tcPr>
            <w:tcW w:type="dxa" w:w="2160"/>
          </w:tcPr>
          <w:p>
            <w:r>
              <w:t>https://www.johnsadler.ca/services/plumbing/tankless-water-heater-repair/</w:t>
            </w:r>
          </w:p>
        </w:tc>
        <w:tc>
          <w:tcPr>
            <w:tcW w:type="dxa" w:w="2160"/>
          </w:tcPr>
          <w:p>
            <w:r>
              <w:t>Live (200)</w:t>
            </w:r>
          </w:p>
        </w:tc>
      </w:tr>
      <w:tr>
        <w:tc>
          <w:tcPr>
            <w:tcW w:type="dxa" w:w="2160"/>
          </w:tcPr>
          <w:p>
            <w:r>
              <w:t>Tankless</w:t>
            </w:r>
          </w:p>
        </w:tc>
        <w:tc>
          <w:tcPr>
            <w:tcW w:type="dxa" w:w="2160"/>
          </w:tcPr>
          <w:p>
            <w:r>
              <w:t>Navien tankless water heater maintenance</w:t>
            </w:r>
          </w:p>
        </w:tc>
        <w:tc>
          <w:tcPr>
            <w:tcW w:type="dxa" w:w="2160"/>
          </w:tcPr>
          <w:p>
            <w:r>
              <w:t>https://www.johnsadler.ca/blog/navien-tankless-water-heater-maintenance/</w:t>
            </w:r>
          </w:p>
        </w:tc>
        <w:tc>
          <w:tcPr>
            <w:tcW w:type="dxa" w:w="2160"/>
          </w:tcPr>
          <w:p>
            <w:r>
              <w:t>Link once published (drafted 2026-10-23)</w:t>
            </w:r>
          </w:p>
        </w:tc>
      </w:tr>
      <w:tr>
        <w:tc>
          <w:tcPr>
            <w:tcW w:type="dxa" w:w="2160"/>
          </w:tcPr>
          <w:p>
            <w:r>
              <w:t>Tankless</w:t>
            </w:r>
          </w:p>
        </w:tc>
        <w:tc>
          <w:tcPr>
            <w:tcW w:type="dxa" w:w="2160"/>
          </w:tcPr>
          <w:p>
            <w:r>
              <w:t>tankless water heater installation</w:t>
            </w:r>
          </w:p>
        </w:tc>
        <w:tc>
          <w:tcPr>
            <w:tcW w:type="dxa" w:w="2160"/>
          </w:tcPr>
          <w:p>
            <w:r>
              <w:t>https://www.johnsadler.ca/services/plumbing/tankless-water-heaters/</w:t>
            </w:r>
          </w:p>
        </w:tc>
        <w:tc>
          <w:tcPr>
            <w:tcW w:type="dxa" w:w="2160"/>
          </w:tcPr>
          <w:p>
            <w:r>
              <w:t>Live (200)</w:t>
            </w:r>
          </w:p>
        </w:tc>
      </w:tr>
      <w:tr>
        <w:tc>
          <w:tcPr>
            <w:tcW w:type="dxa" w:w="2160"/>
          </w:tcPr>
          <w:p>
            <w:r>
              <w:t>Boilers</w:t>
            </w:r>
          </w:p>
        </w:tc>
        <w:tc>
          <w:tcPr>
            <w:tcW w:type="dxa" w:w="2160"/>
          </w:tcPr>
          <w:p>
            <w:r>
              <w:t>boiler repair</w:t>
            </w:r>
          </w:p>
        </w:tc>
        <w:tc>
          <w:tcPr>
            <w:tcW w:type="dxa" w:w="2160"/>
          </w:tcPr>
          <w:p>
            <w:r>
              <w:t>https://www.johnsadler.ca/services/heating-cooling/boiler-repair/</w:t>
            </w:r>
          </w:p>
        </w:tc>
        <w:tc>
          <w:tcPr>
            <w:tcW w:type="dxa" w:w="2160"/>
          </w:tcPr>
          <w:p>
            <w:r>
              <w:t>Live (200)</w:t>
            </w:r>
          </w:p>
        </w:tc>
      </w:tr>
      <w:tr>
        <w:tc>
          <w:tcPr>
            <w:tcW w:type="dxa" w:w="2160"/>
          </w:tcPr>
          <w:p>
            <w:r>
              <w:t>Boilers</w:t>
            </w:r>
          </w:p>
        </w:tc>
        <w:tc>
          <w:tcPr>
            <w:tcW w:type="dxa" w:w="2160"/>
          </w:tcPr>
          <w:p>
            <w:r>
              <w:t>Navien boiler error codes</w:t>
            </w:r>
          </w:p>
        </w:tc>
        <w:tc>
          <w:tcPr>
            <w:tcW w:type="dxa" w:w="2160"/>
          </w:tcPr>
          <w:p>
            <w:r>
              <w:t>https://www.johnsadler.ca/blog/navien-boiler-error-codes/</w:t>
            </w:r>
          </w:p>
        </w:tc>
        <w:tc>
          <w:tcPr>
            <w:tcW w:type="dxa" w:w="2160"/>
          </w:tcPr>
          <w:p>
            <w:r>
              <w:t>Link once published</w:t>
            </w:r>
          </w:p>
        </w:tc>
      </w:tr>
      <w:tr>
        <w:tc>
          <w:tcPr>
            <w:tcW w:type="dxa" w:w="2160"/>
          </w:tcPr>
          <w:p>
            <w:r>
              <w:t>Boilers</w:t>
            </w:r>
          </w:p>
        </w:tc>
        <w:tc>
          <w:tcPr>
            <w:tcW w:type="dxa" w:w="2160"/>
          </w:tcPr>
          <w:p>
            <w:r>
              <w:t>annual boiler service</w:t>
            </w:r>
          </w:p>
        </w:tc>
        <w:tc>
          <w:tcPr>
            <w:tcW w:type="dxa" w:w="2160"/>
          </w:tcPr>
          <w:p>
            <w:r>
              <w:t>https://www.johnsadler.ca/blog/annual-boiler-service/</w:t>
            </w:r>
          </w:p>
        </w:tc>
        <w:tc>
          <w:tcPr>
            <w:tcW w:type="dxa" w:w="2160"/>
          </w:tcPr>
          <w:p>
            <w:r>
              <w:t>Live</w:t>
            </w:r>
          </w:p>
        </w:tc>
      </w:tr>
      <w:tr>
        <w:tc>
          <w:tcPr>
            <w:tcW w:type="dxa" w:w="2160"/>
          </w:tcPr>
          <w:p>
            <w:r>
              <w:t>Boilers</w:t>
            </w:r>
          </w:p>
        </w:tc>
        <w:tc>
          <w:tcPr>
            <w:tcW w:type="dxa" w:w="2160"/>
          </w:tcPr>
          <w:p>
            <w:r>
              <w:t>boiler installation and replacement</w:t>
            </w:r>
          </w:p>
        </w:tc>
        <w:tc>
          <w:tcPr>
            <w:tcW w:type="dxa" w:w="2160"/>
          </w:tcPr>
          <w:p>
            <w:r>
              <w:t>https://www.johnsadler.ca/boiler-installs-replacement/</w:t>
            </w:r>
          </w:p>
        </w:tc>
        <w:tc>
          <w:tcPr>
            <w:tcW w:type="dxa" w:w="2160"/>
          </w:tcPr>
          <w:p>
            <w:r>
              <w:t>Live (200)</w:t>
            </w:r>
          </w:p>
        </w:tc>
      </w:tr>
      <w:tr>
        <w:tc>
          <w:tcPr>
            <w:tcW w:type="dxa" w:w="2160"/>
          </w:tcPr>
          <w:p>
            <w:r>
              <w:t>Combi</w:t>
            </w:r>
          </w:p>
        </w:tc>
        <w:tc>
          <w:tcPr>
            <w:tcW w:type="dxa" w:w="2160"/>
          </w:tcPr>
          <w:p>
            <w:r>
              <w:t>how a Navien combi boiler works</w:t>
            </w:r>
          </w:p>
        </w:tc>
        <w:tc>
          <w:tcPr>
            <w:tcW w:type="dxa" w:w="2160"/>
          </w:tcPr>
          <w:p>
            <w:r>
              <w:t>https://www.johnsadler.ca/services/navien/how-does-a-navien-combi-boiler-work/</w:t>
            </w:r>
          </w:p>
        </w:tc>
        <w:tc>
          <w:tcPr>
            <w:tcW w:type="dxa" w:w="2160"/>
          </w:tcPr>
          <w:p>
            <w:r>
              <w:t>Live (200)</w:t>
            </w:r>
          </w:p>
        </w:tc>
      </w:tr>
      <w:tr>
        <w:tc>
          <w:tcPr>
            <w:tcW w:type="dxa" w:w="2160"/>
          </w:tcPr>
          <w:p>
            <w:r>
              <w:t>Combi</w:t>
            </w:r>
          </w:p>
        </w:tc>
        <w:tc>
          <w:tcPr>
            <w:tcW w:type="dxa" w:w="2160"/>
          </w:tcPr>
          <w:p>
            <w:r>
              <w:t>combi boiler</w:t>
            </w:r>
          </w:p>
        </w:tc>
        <w:tc>
          <w:tcPr>
            <w:tcW w:type="dxa" w:w="2160"/>
          </w:tcPr>
          <w:p>
            <w:r>
              <w:t>https://www.johnsadler.ca/combi-boiler/</w:t>
            </w:r>
          </w:p>
        </w:tc>
        <w:tc>
          <w:tcPr>
            <w:tcW w:type="dxa" w:w="2160"/>
          </w:tcPr>
          <w:p>
            <w:r>
              <w:t>Live (200)</w:t>
            </w:r>
          </w:p>
        </w:tc>
      </w:tr>
      <w:tr>
        <w:tc>
          <w:tcPr>
            <w:tcW w:type="dxa" w:w="2160"/>
          </w:tcPr>
          <w:p>
            <w:r>
              <w:t>Hydro-furnace</w:t>
            </w:r>
          </w:p>
        </w:tc>
        <w:tc>
          <w:tcPr>
            <w:tcW w:type="dxa" w:w="2160"/>
          </w:tcPr>
          <w:p>
            <w:r>
              <w:t>furnace repair</w:t>
            </w:r>
          </w:p>
        </w:tc>
        <w:tc>
          <w:tcPr>
            <w:tcW w:type="dxa" w:w="2160"/>
          </w:tcPr>
          <w:p>
            <w:r>
              <w:t>https://www.johnsadler.ca/services/heating-cooling/furnace-repair/</w:t>
            </w:r>
          </w:p>
        </w:tc>
        <w:tc>
          <w:tcPr>
            <w:tcW w:type="dxa" w:w="2160"/>
          </w:tcPr>
          <w:p>
            <w:r>
              <w:t>Live (200)</w:t>
            </w:r>
          </w:p>
        </w:tc>
      </w:tr>
      <w:tr>
        <w:tc>
          <w:tcPr>
            <w:tcW w:type="dxa" w:w="2160"/>
          </w:tcPr>
          <w:p>
            <w:r>
              <w:t>Hydro-furnace</w:t>
            </w:r>
          </w:p>
        </w:tc>
        <w:tc>
          <w:tcPr>
            <w:tcW w:type="dxa" w:w="2160"/>
          </w:tcPr>
          <w:p>
            <w:r>
              <w:t>Navien furnace error codes</w:t>
            </w:r>
          </w:p>
        </w:tc>
        <w:tc>
          <w:tcPr>
            <w:tcW w:type="dxa" w:w="2160"/>
          </w:tcPr>
          <w:p>
            <w:r>
              <w:t>https://www.johnsadler.ca/blog/navien-furnace-error-codes/</w:t>
            </w:r>
          </w:p>
        </w:tc>
        <w:tc>
          <w:tcPr>
            <w:tcW w:type="dxa" w:w="2160"/>
          </w:tcPr>
          <w:p>
            <w:r>
              <w:t>Link once published</w:t>
            </w:r>
          </w:p>
        </w:tc>
      </w:tr>
      <w:tr>
        <w:tc>
          <w:tcPr>
            <w:tcW w:type="dxa" w:w="2160"/>
          </w:tcPr>
          <w:p>
            <w:r>
              <w:t>Hydro-furnace</w:t>
            </w:r>
          </w:p>
        </w:tc>
        <w:tc>
          <w:tcPr>
            <w:tcW w:type="dxa" w:w="2160"/>
          </w:tcPr>
          <w:p>
            <w:r>
              <w:t>Navien hydro-furnace case study</w:t>
            </w:r>
          </w:p>
        </w:tc>
        <w:tc>
          <w:tcPr>
            <w:tcW w:type="dxa" w:w="2160"/>
          </w:tcPr>
          <w:p>
            <w:r>
              <w:t>https://www.johnsadler.ca/blog/navien-hydro-furnace-case-study/</w:t>
            </w:r>
          </w:p>
        </w:tc>
        <w:tc>
          <w:tcPr>
            <w:tcW w:type="dxa" w:w="2160"/>
          </w:tcPr>
          <w:p>
            <w:r>
              <w:t>Live (200)</w:t>
            </w:r>
          </w:p>
        </w:tc>
      </w:tr>
      <w:tr>
        <w:tc>
          <w:tcPr>
            <w:tcW w:type="dxa" w:w="2160"/>
          </w:tcPr>
          <w:p>
            <w:r>
              <w:t>Hydro-furnace</w:t>
            </w:r>
          </w:p>
        </w:tc>
        <w:tc>
          <w:tcPr>
            <w:tcW w:type="dxa" w:w="2160"/>
          </w:tcPr>
          <w:p>
            <w:r>
              <w:t>furnace installation</w:t>
            </w:r>
          </w:p>
        </w:tc>
        <w:tc>
          <w:tcPr>
            <w:tcW w:type="dxa" w:w="2160"/>
          </w:tcPr>
          <w:p>
            <w:r>
              <w:t>https://www.johnsadler.ca/services/heating-cooling/furnace-installation/</w:t>
            </w:r>
          </w:p>
        </w:tc>
        <w:tc>
          <w:tcPr>
            <w:tcW w:type="dxa" w:w="2160"/>
          </w:tcPr>
          <w:p>
            <w:r>
              <w:t>Live (200)</w:t>
            </w:r>
          </w:p>
        </w:tc>
      </w:tr>
      <w:tr>
        <w:tc>
          <w:tcPr>
            <w:tcW w:type="dxa" w:w="2160"/>
          </w:tcPr>
          <w:p>
            <w:r>
              <w:t>Heat pumps and AC</w:t>
            </w:r>
          </w:p>
        </w:tc>
        <w:tc>
          <w:tcPr>
            <w:tcW w:type="dxa" w:w="2160"/>
          </w:tcPr>
          <w:p>
            <w:r>
              <w:t>heat pump</w:t>
            </w:r>
          </w:p>
        </w:tc>
        <w:tc>
          <w:tcPr>
            <w:tcW w:type="dxa" w:w="2160"/>
          </w:tcPr>
          <w:p>
            <w:r>
              <w:t>https://www.johnsadler.ca/services/heating-cooling/heat-pumps/</w:t>
            </w:r>
          </w:p>
        </w:tc>
        <w:tc>
          <w:tcPr>
            <w:tcW w:type="dxa" w:w="2160"/>
          </w:tcPr>
          <w:p>
            <w:r>
              <w:t>Live (200)</w:t>
            </w:r>
          </w:p>
        </w:tc>
      </w:tr>
      <w:tr>
        <w:tc>
          <w:tcPr>
            <w:tcW w:type="dxa" w:w="2160"/>
          </w:tcPr>
          <w:p>
            <w:r>
              <w:t>Heat pumps and AC</w:t>
            </w:r>
          </w:p>
        </w:tc>
        <w:tc>
          <w:tcPr>
            <w:tcW w:type="dxa" w:w="2160"/>
          </w:tcPr>
          <w:p>
            <w:r>
              <w:t>Navien heat pump error codes</w:t>
            </w:r>
          </w:p>
        </w:tc>
        <w:tc>
          <w:tcPr>
            <w:tcW w:type="dxa" w:w="2160"/>
          </w:tcPr>
          <w:p>
            <w:r>
              <w:t>https://www.johnsadler.ca/blog/navien-heat-pump-error-codes/</w:t>
            </w:r>
          </w:p>
        </w:tc>
        <w:tc>
          <w:tcPr>
            <w:tcW w:type="dxa" w:w="2160"/>
          </w:tcPr>
          <w:p>
            <w:r>
              <w:t>Link once published</w:t>
            </w:r>
          </w:p>
        </w:tc>
      </w:tr>
      <w:tr>
        <w:tc>
          <w:tcPr>
            <w:tcW w:type="dxa" w:w="2160"/>
          </w:tcPr>
          <w:p>
            <w:r>
              <w:t>Heat pumps and AC</w:t>
            </w:r>
          </w:p>
        </w:tc>
        <w:tc>
          <w:tcPr>
            <w:tcW w:type="dxa" w:w="2160"/>
          </w:tcPr>
          <w:p>
            <w:r>
              <w:t>air conditioning</w:t>
            </w:r>
          </w:p>
        </w:tc>
        <w:tc>
          <w:tcPr>
            <w:tcW w:type="dxa" w:w="2160"/>
          </w:tcPr>
          <w:p>
            <w:r>
              <w:t>https://www.johnsadler.ca/services/heating-cooling/air-conditioning/</w:t>
            </w:r>
          </w:p>
        </w:tc>
        <w:tc>
          <w:tcPr>
            <w:tcW w:type="dxa" w:w="2160"/>
          </w:tcPr>
          <w:p>
            <w:r>
              <w:t>Live (200)</w:t>
            </w:r>
          </w:p>
        </w:tc>
      </w:tr>
      <w:tr>
        <w:tc>
          <w:tcPr>
            <w:tcW w:type="dxa" w:w="2160"/>
          </w:tcPr>
          <w:p>
            <w:r>
              <w:t>Heat pumps and AC</w:t>
            </w:r>
          </w:p>
        </w:tc>
        <w:tc>
          <w:tcPr>
            <w:tcW w:type="dxa" w:w="2160"/>
          </w:tcPr>
          <w:p>
            <w:r>
              <w:t>Navien air conditioner error codes</w:t>
            </w:r>
          </w:p>
        </w:tc>
        <w:tc>
          <w:tcPr>
            <w:tcW w:type="dxa" w:w="2160"/>
          </w:tcPr>
          <w:p>
            <w:r>
              <w:t>https://www.johnsadler.ca/blog/navien-air-conditioner-error-codes/</w:t>
            </w:r>
          </w:p>
        </w:tc>
        <w:tc>
          <w:tcPr>
            <w:tcW w:type="dxa" w:w="2160"/>
          </w:tcPr>
          <w:p>
            <w:r>
              <w:t>Link once published</w:t>
            </w:r>
          </w:p>
        </w:tc>
      </w:tr>
      <w:tr>
        <w:tc>
          <w:tcPr>
            <w:tcW w:type="dxa" w:w="2160"/>
          </w:tcPr>
          <w:p>
            <w:r>
              <w:t>Install and repair</w:t>
            </w:r>
          </w:p>
        </w:tc>
        <w:tc>
          <w:tcPr>
            <w:tcW w:type="dxa" w:w="2160"/>
          </w:tcPr>
          <w:p>
            <w:r>
              <w:t>gas fitting</w:t>
            </w:r>
          </w:p>
        </w:tc>
        <w:tc>
          <w:tcPr>
            <w:tcW w:type="dxa" w:w="2160"/>
          </w:tcPr>
          <w:p>
            <w:r>
              <w:t>https://www.johnsadler.ca/services/gas-fitting/</w:t>
            </w:r>
          </w:p>
        </w:tc>
        <w:tc>
          <w:tcPr>
            <w:tcW w:type="dxa" w:w="2160"/>
          </w:tcPr>
          <w:p>
            <w:r>
              <w:t>Live (200)</w:t>
            </w:r>
          </w:p>
        </w:tc>
      </w:tr>
      <w:tr>
        <w:tc>
          <w:tcPr>
            <w:tcW w:type="dxa" w:w="2160"/>
          </w:tcPr>
          <w:p>
            <w:r>
              <w:t>Install and repair</w:t>
            </w:r>
          </w:p>
        </w:tc>
        <w:tc>
          <w:tcPr>
            <w:tcW w:type="dxa" w:w="2160"/>
          </w:tcPr>
          <w:p>
            <w:r>
              <w:t>strata maintenance</w:t>
            </w:r>
          </w:p>
        </w:tc>
        <w:tc>
          <w:tcPr>
            <w:tcW w:type="dxa" w:w="2160"/>
          </w:tcPr>
          <w:p>
            <w:r>
              <w:t>https://www.johnsadler.ca/services/strata-maintenance/</w:t>
            </w:r>
          </w:p>
        </w:tc>
        <w:tc>
          <w:tcPr>
            <w:tcW w:type="dxa" w:w="2160"/>
          </w:tcPr>
          <w:p>
            <w:r>
              <w:t>Live (200)</w:t>
            </w:r>
          </w:p>
        </w:tc>
      </w:tr>
      <w:tr>
        <w:tc>
          <w:tcPr>
            <w:tcW w:type="dxa" w:w="2160"/>
          </w:tcPr>
          <w:p>
            <w:r>
              <w:t>Install and repair</w:t>
            </w:r>
          </w:p>
        </w:tc>
        <w:tc>
          <w:tcPr>
            <w:tcW w:type="dxa" w:w="2160"/>
          </w:tcPr>
          <w:p>
            <w:r>
              <w:t>FortisBC rebates</w:t>
            </w:r>
          </w:p>
        </w:tc>
        <w:tc>
          <w:tcPr>
            <w:tcW w:type="dxa" w:w="2160"/>
          </w:tcPr>
          <w:p>
            <w:r>
              <w:t>https://www.johnsadler.ca/fortisbc-rebates/</w:t>
            </w:r>
          </w:p>
        </w:tc>
        <w:tc>
          <w:tcPr>
            <w:tcW w:type="dxa" w:w="2160"/>
          </w:tcPr>
          <w:p>
            <w:r>
              <w:t>Live (200)</w:t>
            </w:r>
          </w:p>
        </w:tc>
      </w:tr>
      <w:tr>
        <w:tc>
          <w:tcPr>
            <w:tcW w:type="dxa" w:w="2160"/>
          </w:tcPr>
          <w:p>
            <w:r>
              <w:t>Process / footer CTA</w:t>
            </w:r>
          </w:p>
        </w:tc>
        <w:tc>
          <w:tcPr>
            <w:tcW w:type="dxa" w:w="2160"/>
          </w:tcPr>
          <w:p>
            <w:r>
              <w:t>Book Navien Service, Call Us Today</w:t>
            </w:r>
          </w:p>
        </w:tc>
        <w:tc>
          <w:tcPr>
            <w:tcW w:type="dxa" w:w="2160"/>
          </w:tcPr>
          <w:p>
            <w:r>
              <w:t>/contact-us/, tel:+16045314355</w:t>
            </w:r>
          </w:p>
        </w:tc>
        <w:tc>
          <w:tcPr>
            <w:tcW w:type="dxa" w:w="2160"/>
          </w:tcPr>
          <w:p>
            <w:r>
              <w:t>Live</w:t>
            </w:r>
          </w:p>
        </w:tc>
      </w:tr>
    </w:tbl>
    <w:p>
      <w:r>
        <w:t>Return links to add on other pages (separate small edits): the four Navien error-code posts and the maintenance blog should each link back to /services/navien/ with "Navien Service Specialist" or "Navien repair" anchor text.</w:t>
      </w:r>
    </w:p>
    <w:p>
      <w:r>
        <w:rPr>
          <w:b/>
        </w:rPr>
        <w:t>Facts removed or changed, and why</w:t>
      </w:r>
    </w:p>
    <w:p>
      <w:pPr>
        <w:pStyle w:val="ListBullet"/>
      </w:pPr>
      <w:r>
        <w:t>"Energy Star certified" and "take up 80% less room than a conventional free-standing boiler" (Navien Boilers): not found in the Navien manuals checked. Dropped; Colin can restore them if he has a current Navien source.</w:t>
      </w:r>
    </w:p>
    <w:p>
      <w:pPr>
        <w:pStyle w:val="ListBullet"/>
      </w:pPr>
      <w:r>
        <w:t>"15 year warranty on heat exchangers, which is the best in the industry": "best in the industry" is a superlative (not allowed). Navien's NHB-H and NFB-H manuals describe a "10/15 year limited pro-rated warranty on heat exchangers", so the copy now says "up to 15 years (pro-rated, terms apply)".</w:t>
      </w:r>
    </w:p>
    <w:p>
      <w:pPr>
        <w:pStyle w:val="ListBullet"/>
      </w:pPr>
      <w:r>
        <w:t>"10-year warranty on heat exchangers" (combi features list): kept. It matches the NCB-H manual (10 years on the heat exchanger, residential).</w:t>
      </w:r>
    </w:p>
    <w:p>
      <w:pPr>
        <w:pStyle w:val="ListBullet"/>
      </w:pPr>
      <w:r>
        <w:t xml:space="preserve">"Navien-trained technicians... completed Navien's factory training": the live heat pump page already says our technicians train directly with Navien, and Navien says NSS agents have completed its Level 3 training. </w:t>
      </w:r>
      <w:r>
        <w:rPr>
          <w:b/>
        </w:rPr>
        <w:t>Colin to confirm.</w:t>
      </w:r>
    </w:p>
    <w:p>
      <w:pPr>
        <w:pStyle w:val="ListBullet"/>
      </w:pPr>
      <w:r>
        <w:t>No prices, discounts, rebate amounts, response times, 24/7 or emergency claims, and no "free estimate".</w:t>
      </w:r>
    </w:p>
    <w:p>
      <w:r>
        <w:rPr>
          <w:b/>
        </w:rPr>
        <w:t>Sources checked (all loaded 2026-10-23)</w:t>
      </w:r>
    </w:p>
    <w:p>
      <w:pPr>
        <w:pStyle w:val="ListBullet"/>
      </w:pPr>
      <w:r>
        <w:t xml:space="preserve">Navien NSS definition: </w:t>
      </w:r>
      <w:hyperlink r:id="rId32">
        <w:r>
          <w:rPr>
            <w:color w:val="005394"/>
            <w:u w:val="single"/>
          </w:rPr>
          <w:t xml:space="preserve">Navien: 5 reasons why attending a Navien Academy is crucial</w:t>
        </w:r>
      </w:hyperlink>
      <w:r>
        <w:t xml:space="preserve"> ("By completing Level 3 Navien training, your company is eligible to become an NSS... recognized as a Navien approved installer and service provider").</w:t>
      </w:r>
    </w:p>
    <w:p>
      <w:pPr>
        <w:pStyle w:val="ListBullet"/>
      </w:pPr>
      <w:r>
        <w:t xml:space="preserve">Maintenance intervals, E760, warranty claim process: </w:t>
      </w:r>
      <w:hyperlink r:id="rId33">
        <w:r>
          <w:rPr>
            <w:color w:val="005394"/>
            <w:u w:val="single"/>
          </w:rPr>
          <w:t xml:space="preserve">Navien NPE-2 User's Information Manual</w:t>
        </w:r>
      </w:hyperlink>
      <w:r>
        <w:t xml:space="preserve">, </w:t>
      </w:r>
      <w:hyperlink r:id="rId34">
        <w:r>
          <w:rPr>
            <w:color w:val="005394"/>
            <w:u w:val="single"/>
          </w:rPr>
          <w:t xml:space="preserve">Navien: How to descale tankless water heaters</w:t>
        </w:r>
      </w:hyperlink>
      <w:r>
        <w:t>.</w:t>
      </w:r>
    </w:p>
    <w:p>
      <w:pPr>
        <w:pStyle w:val="ListBullet"/>
      </w:pPr>
      <w:r>
        <w:t xml:space="preserve">Boiler and combi annual inspection, warranty terms: </w:t>
      </w:r>
      <w:hyperlink r:id="rId35">
        <w:r>
          <w:rPr>
            <w:color w:val="005394"/>
            <w:u w:val="single"/>
          </w:rPr>
          <w:t xml:space="preserve">NCB-H manual</w:t>
        </w:r>
      </w:hyperlink>
      <w:r>
        <w:t xml:space="preserve">, </w:t>
      </w:r>
      <w:hyperlink r:id="rId36">
        <w:r>
          <w:rPr>
            <w:color w:val="005394"/>
            <w:u w:val="single"/>
          </w:rPr>
          <w:t xml:space="preserve">NHB-H manual</w:t>
        </w:r>
      </w:hyperlink>
      <w:r>
        <w:t xml:space="preserve">, </w:t>
      </w:r>
      <w:hyperlink r:id="rId37">
        <w:r>
          <w:rPr>
            <w:color w:val="005394"/>
            <w:u w:val="single"/>
          </w:rPr>
          <w:t xml:space="preserve">NFB-H manual</w:t>
        </w:r>
      </w:hyperlink>
      <w:r>
        <w:t>.</w:t>
      </w:r>
    </w:p>
    <w:p>
      <w:pPr>
        <w:pStyle w:val="ListBullet"/>
      </w:pPr>
      <w:r>
        <w:t xml:space="preserve">NPF hydro-furnace: </w:t>
      </w:r>
      <w:hyperlink r:id="rId38">
        <w:r>
          <w:rPr>
            <w:color w:val="005394"/>
            <w:u w:val="single"/>
          </w:rPr>
          <w:t xml:space="preserve">Navien NPF Installation &amp; Operation Manual</w:t>
        </w:r>
      </w:hyperlink>
      <w:r>
        <w:t>.</w:t>
      </w:r>
    </w:p>
    <w:p>
      <w:pPr>
        <w:pStyle w:val="ListBullet"/>
      </w:pPr>
      <w:r>
        <w:t xml:space="preserve">Gas safety line: </w:t>
      </w:r>
      <w:hyperlink r:id="rId39">
        <w:r>
          <w:rPr>
            <w:color w:val="005394"/>
            <w:u w:val="single"/>
          </w:rPr>
          <w:t xml:space="preserve">FortisBC: Gas leaks and odours</w:t>
        </w:r>
      </w:hyperlink>
      <w:r>
        <w:t>.</w:t>
      </w:r>
    </w:p>
    <w:p>
      <w:pPr>
        <w:pStyle w:val="ListBullet"/>
      </w:pPr>
      <w:r>
        <w:t>These Navien documents are on navieninc.com and cover the USA and Canada. Colin should confirm the Canadian warranty terms match.</w:t>
      </w:r>
    </w:p>
    <w:p>
      <w:r>
        <w:rPr>
          <w:b/>
        </w:rPr>
        <w:t>Open questions</w:t>
      </w:r>
    </w:p>
    <w:p>
      <w:pPr>
        <w:pStyle w:val="ListNumber"/>
      </w:pPr>
      <w:r>
        <w:rPr>
          <w:b/>
        </w:rPr>
        <w:t>Heat pump and AC wording depends on the 2026-10-16 update.</w:t>
      </w:r>
      <w:r>
        <w:t xml:space="preserve"> The live heat pump and AC pages still say "installs only". The new Navien heat pump and AC block only says "see our page", so it doesn't contradict them, but it should go live after those pages are fixed.</w:t>
      </w:r>
    </w:p>
    <w:p>
      <w:pPr>
        <w:pStyle w:val="ListNumber"/>
      </w:pPr>
      <w:r>
        <w:rPr>
          <w:b/>
        </w:rPr>
        <w:t>Navien NAA / NAE air conditioners:</w:t>
      </w:r>
      <w:r>
        <w:t xml:space="preserve"> confirm the client installs or services Navien's air conditioners (the error-code blog for them is in progress). If not, cut the AC bullet.</w:t>
      </w:r>
    </w:p>
    <w:p>
      <w:pPr>
        <w:pStyle w:val="ListNumber"/>
      </w:pPr>
      <w:r>
        <w:rPr>
          <w:b/>
        </w:rPr>
        <w:t>Navien NDF gas furnace:</w:t>
      </w:r>
      <w:r>
        <w:t xml:space="preserve"> the furnace error-code blog covers NPF and NDF. Confirm the client works on the NDF before the hub mentions it (the copy above names the NPF only).</w:t>
      </w:r>
    </w:p>
    <w:p>
      <w:pPr>
        <w:pStyle w:val="ListNumber"/>
      </w:pPr>
      <w:r>
        <w:rPr>
          <w:b/>
        </w:rPr>
        <w:t>Navien units installed by other companies:</w:t>
      </w:r>
      <w:r>
        <w:t xml:space="preserve"> do they service Navien units they didn't install, and how do they handle warranty work on those? This would make a strong FAQ.</w:t>
      </w:r>
    </w:p>
    <w:p>
      <w:pPr>
        <w:pStyle w:val="ListNumber"/>
      </w:pPr>
      <w:r>
        <w:rPr>
          <w:b/>
        </w:rPr>
        <w:t>Title choice:</w:t>
      </w:r>
      <w:r>
        <w:t xml:space="preserve"> "Navien Service Specialist in Surrey, BC" (primary keyword, 20/mo) vs keeping "combi boiler" in the title (navien combi boiler, 1,000/mo, the current title keyword). Recommend the first, with "combi boiler" kept in an H2, but PM's call.</w:t>
      </w:r>
    </w:p>
    <w:p>
      <w:pPr>
        <w:pStyle w:val="ListNumber"/>
      </w:pPr>
      <w:r>
        <w:rPr>
          <w:b/>
        </w:rPr>
        <w:t>Duplicate combi pages:</w:t>
      </w:r>
      <w:r>
        <w:t xml:space="preserve"> /combi-boiler/ and /combi-boiler-installation-and-repair/ both exist. Worth a separate cannibalization check.</w:t>
      </w:r>
    </w:p>
    <w:p>
      <w:r>
        <w:rPr>
          <w:b/>
        </w:rPr>
        <w:t>Keyword data note:</w:t>
      </w:r>
      <w:r>
        <w:t xml:space="preserve"> Semrush API units were exhausted on 2026-10-23, so volumes are from Google Ads Keyword Planner (Canada) and no live People Also Ask pull was possible. FAQs are built from Keyword Planner question-form terms (navien certified technician / installer, how long do navien boilers last, how often should a navien be serviced) and Navien's own topics. Re-check with Semrush `phrase_questions` (database "ca") when units are restored.</w:t>
      </w:r>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l:+16045314355" TargetMode="External"/><Relationship Id="rId10" Type="http://schemas.openxmlformats.org/officeDocument/2006/relationships/hyperlink" Target="https://www.johnsadler.ca/contact-us/" TargetMode="External"/><Relationship Id="rId11" Type="http://schemas.openxmlformats.org/officeDocument/2006/relationships/hyperlink" Target="https://www.johnsadler.ca/blog/why-choose-navien/" TargetMode="External"/><Relationship Id="rId12" Type="http://schemas.openxmlformats.org/officeDocument/2006/relationships/hyperlink" Target="https://www.johnsadler.ca/services/plumbing/tankless-water-heater-repair/" TargetMode="External"/><Relationship Id="rId13" Type="http://schemas.openxmlformats.org/officeDocument/2006/relationships/hyperlink" Target="https://www.johnsadler.ca/blog/navien-tankless-water-heater-maintenance/" TargetMode="External"/><Relationship Id="rId14" Type="http://schemas.openxmlformats.org/officeDocument/2006/relationships/hyperlink" Target="https://www.johnsadler.ca/services/plumbing/tankless-water-heaters/" TargetMode="External"/><Relationship Id="rId15" Type="http://schemas.openxmlformats.org/officeDocument/2006/relationships/hyperlink" Target="https://www.johnsadler.ca/services/heating-cooling/boiler-repair/" TargetMode="External"/><Relationship Id="rId16" Type="http://schemas.openxmlformats.org/officeDocument/2006/relationships/hyperlink" Target="https://www.johnsadler.ca/blog/navien-boiler-error-codes/" TargetMode="External"/><Relationship Id="rId17" Type="http://schemas.openxmlformats.org/officeDocument/2006/relationships/hyperlink" Target="https://www.johnsadler.ca/blog/annual-boiler-service/" TargetMode="External"/><Relationship Id="rId18" Type="http://schemas.openxmlformats.org/officeDocument/2006/relationships/hyperlink" Target="https://www.johnsadler.ca/boiler-installs-replacement/" TargetMode="External"/><Relationship Id="rId19" Type="http://schemas.openxmlformats.org/officeDocument/2006/relationships/hyperlink" Target="https://www.johnsadler.ca/services/navien/how-does-a-navien-combi-boiler-work/" TargetMode="External"/><Relationship Id="rId20" Type="http://schemas.openxmlformats.org/officeDocument/2006/relationships/hyperlink" Target="https://www.johnsadler.ca/combi-boiler/" TargetMode="External"/><Relationship Id="rId21" Type="http://schemas.openxmlformats.org/officeDocument/2006/relationships/hyperlink" Target="https://www.johnsadler.ca/services/heating-cooling/furnace-repair/" TargetMode="External"/><Relationship Id="rId22" Type="http://schemas.openxmlformats.org/officeDocument/2006/relationships/hyperlink" Target="https://www.johnsadler.ca/blog/navien-furnace-error-codes/" TargetMode="External"/><Relationship Id="rId23" Type="http://schemas.openxmlformats.org/officeDocument/2006/relationships/hyperlink" Target="https://www.johnsadler.ca/blog/navien-hydro-furnace-case-study/" TargetMode="External"/><Relationship Id="rId24" Type="http://schemas.openxmlformats.org/officeDocument/2006/relationships/hyperlink" Target="https://www.johnsadler.ca/services/heating-cooling/furnace-installation/" TargetMode="External"/><Relationship Id="rId25" Type="http://schemas.openxmlformats.org/officeDocument/2006/relationships/hyperlink" Target="https://www.johnsadler.ca/services/heating-cooling/heat-pumps/" TargetMode="External"/><Relationship Id="rId26" Type="http://schemas.openxmlformats.org/officeDocument/2006/relationships/hyperlink" Target="https://www.johnsadler.ca/blog/navien-heat-pump-error-codes/" TargetMode="External"/><Relationship Id="rId27" Type="http://schemas.openxmlformats.org/officeDocument/2006/relationships/hyperlink" Target="https://www.johnsadler.ca/services/heating-cooling/air-conditioning/" TargetMode="External"/><Relationship Id="rId28" Type="http://schemas.openxmlformats.org/officeDocument/2006/relationships/hyperlink" Target="https://www.johnsadler.ca/blog/navien-air-conditioner-error-codes/" TargetMode="External"/><Relationship Id="rId29" Type="http://schemas.openxmlformats.org/officeDocument/2006/relationships/hyperlink" Target="https://www.johnsadler.ca/services/gas-fitting/" TargetMode="External"/><Relationship Id="rId30" Type="http://schemas.openxmlformats.org/officeDocument/2006/relationships/hyperlink" Target="https://www.johnsadler.ca/services/strata-maintenance/" TargetMode="External"/><Relationship Id="rId31" Type="http://schemas.openxmlformats.org/officeDocument/2006/relationships/hyperlink" Target="https://www.johnsadler.ca/fortisbc-rebates/" TargetMode="External"/><Relationship Id="rId32" Type="http://schemas.openxmlformats.org/officeDocument/2006/relationships/hyperlink" Target="https://www.navieninc.com/blog/notice/5-reasons-why-attending-a-navien-academy-is-crucial" TargetMode="External"/><Relationship Id="rId33" Type="http://schemas.openxmlformats.org/officeDocument/2006/relationships/hyperlink" Target="https://www.navieninc.com/downloads/npe-2-user-s-information-manual-en/download" TargetMode="External"/><Relationship Id="rId34" Type="http://schemas.openxmlformats.org/officeDocument/2006/relationships/hyperlink" Target="https://www.navieninc.com/blog/notice/how-to-descale-tankless-water-heaters" TargetMode="External"/><Relationship Id="rId35" Type="http://schemas.openxmlformats.org/officeDocument/2006/relationships/hyperlink" Target="https://www.navieninc.com/downloads/ncb-h-user-s-information-manual-en/download" TargetMode="External"/><Relationship Id="rId36" Type="http://schemas.openxmlformats.org/officeDocument/2006/relationships/hyperlink" Target="https://www.navieninc.com/downloads/nhb-h-user-s-information-manual-en/download" TargetMode="External"/><Relationship Id="rId37" Type="http://schemas.openxmlformats.org/officeDocument/2006/relationships/hyperlink" Target="https://www.navieninc.com/downloads/nfb-h-user-s-information-manual-en/download" TargetMode="External"/><Relationship Id="rId38" Type="http://schemas.openxmlformats.org/officeDocument/2006/relationships/hyperlink" Target="https://www.navieninc.com/downloads/npf-installation-and-operation-manual-en/download" TargetMode="External"/><Relationship Id="rId39" Type="http://schemas.openxmlformats.org/officeDocument/2006/relationships/hyperlink" Target="https://www.fortisbc.com/safety-outages/energy-safety/natural-gas-safety/gas-leaks-and-odou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