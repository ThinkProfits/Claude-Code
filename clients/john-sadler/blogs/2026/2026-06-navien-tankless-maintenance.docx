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Scope (editor review only, remove before publishing):</w:t>
      </w:r>
      <w:r>
        <w:t xml:space="preserve"> Practical explainer on Navien tankless water heater maintenance: how often Navien says to service it, what a professional service visit involves step by step, what Surrey's water means for descaling, what owners can do between visits, how annual servicing differs for Navien combi boilers, boilers and the NPF hydro-furnace, and how maintenance ties to the Navien warranty. Every interval comes from Navien's own manuals or Navien's published guidance.</w:t>
      </w:r>
    </w:p>
    <w:p>
      <w:r>
        <w:rPr>
          <w:b/>
        </w:rPr>
        <w:t>Masterlist:</w:t>
      </w:r>
      <w:r>
        <w:t xml:space="preserve"> June 2026, Blog #1 (row 73)</w:t>
      </w:r>
    </w:p>
    <w:p>
      <w:r>
        <w:rPr>
          <w:b/>
        </w:rPr>
        <w:t>Title tag:</w:t>
      </w:r>
      <w:r>
        <w:t xml:space="preserve"> Navien Tankless Water Heater Maintenance Guide | John Sadler (60 characters)</w:t>
      </w:r>
    </w:p>
    <w:p>
      <w:r>
        <w:rPr>
          <w:b/>
        </w:rPr>
        <w:t>Meta description:</w:t>
      </w:r>
      <w:r>
        <w:t xml:space="preserve"> Navien tankless water heater maintenance, step by step: how often Navien says to service it, what a visit includes, and what Surrey water means for descaling. (158 characters)</w:t>
      </w:r>
    </w:p>
    <w:p>
      <w:r>
        <w:rPr>
          <w:b/>
        </w:rPr>
        <w:t>URL slug:</w:t>
      </w:r>
      <w:r>
        <w:t xml:space="preserve"> /blog/navien-tankless-water-heater-maintenance/</w:t>
      </w:r>
    </w:p>
    <w:p>
      <w:r>
        <w:rPr>
          <w:b/>
        </w:rPr>
        <w:t>Primary keyword:</w:t>
      </w:r>
      <w:r>
        <w:t xml:space="preserve"> navien tankless water heater maintenance (Keyword Planner, Canada: 170/mo, pulled 2026-10-23; masterlist figure was 70)</w:t>
      </w:r>
    </w:p>
    <w:p>
      <w:r>
        <w:rPr>
          <w:b/>
        </w:rPr>
        <w:t>Secondary keywords:</w:t>
      </w:r>
      <w:r>
        <w:t xml:space="preserve"> navien tankless maintenance (170), navien tankless water heater flush (70), how to flush navien tankless water heater (50), navien tankless water heater descaling (50), navien heat exchanger (50), navien boiler maintenance (40), navien tankless water heater service (40), navien water heater maintenance (30), navien combi boiler maintenance (20), navien descaling (20), navien maintenance (20), navien annual maintenance (10), navien flush (10)</w:t>
      </w:r>
    </w:p>
    <w:p>
      <w:r>
        <w:rPr>
          <w:b/>
        </w:rPr>
        <w:t>Search intent:</w:t>
      </w:r>
      <w:r>
        <w:t xml:space="preserve"> Informational with commercial follow-through (owner researching upkeep, likely to book a service visit)</w:t>
      </w:r>
    </w:p>
    <w:p>
      <w:r>
        <w:t>________________________________________</w:t>
      </w:r>
    </w:p>
    <w:p>
      <w:pPr>
        <w:pStyle w:val="Heading1"/>
      </w:pPr>
      <w:r>
        <w:t>Navien Tankless Water Heater Maintenance: What's Involved and How Often</w:t>
      </w:r>
    </w:p>
    <w:p>
      <w:pPr>
        <w:pStyle w:val="IntenseQuote"/>
      </w:pPr>
      <w:r>
        <w:rPr>
          <w:b/>
        </w:rPr>
        <w:t>Quick Answer (Preformatted block):</w:t>
      </w:r>
      <w:r>
        <w:t xml:space="preserve"> Navien recommends maintenance on its tankless water heaters once a year, including descaling (flushing) the heat exchanger at least annually, and more often with hard water, high temperature settings or heavy use. Between visits, Navien's manual asks owners to clean the air intake filter every 3 to 4 months. A full service also covers the inlet water filter, condensate trap, venting and a final operating check.</w:t>
      </w:r>
    </w:p>
    <w:p>
      <w:r>
        <w:t>A Navien tankless water heater is built to run for years with very little attention, but "very little" is not the same as none. Navien tankless water heater maintenance comes down to a short list of jobs: flushing mineral scale out of the heat exchanger, cleaning a couple of filters, checking the condensate and venting, and confirming the unit is firing correctly. Skip them and the first signs are usually error codes or hot water that runs lukewarm.</w:t>
      </w:r>
    </w:p>
    <w:p>
      <w:r>
        <w:t>This guide explains how often each job needs doing according to Navien's own manuals, what our technicians do during a service visit in Surrey, BC, and how servicing differs for Navien combi boilers, boilers and the hydro-furnace.</w:t>
      </w:r>
    </w:p>
    <w:p>
      <w:r>
        <w:rPr>
          <w:i/>
          <w:color w:val="808080"/>
          <w:highlight w:val="yellow"/>
        </w:rPr>
        <w:t>[IMAGE: John Sadler technician servicing a wall-mounted Navien tankless water heater with the front cover removed | alt: Technician performing Navien tankless water heater maintenance in a Surrey, BC home | file: navien-tankless-water-heater-maintenance-surrey.jpg]</w:t>
      </w:r>
    </w:p>
    <w:p>
      <w:pPr>
        <w:pStyle w:val="Heading2"/>
      </w:pPr>
      <w:r>
        <w:t>How Often Does a Navien Tankless Water Heater Need Maintenance?</w:t>
      </w:r>
    </w:p>
    <w:p>
      <w:r>
        <w:t>Navien's answer is once a year for a full service, plus one quick owner task every few months.</w:t>
      </w:r>
    </w:p>
    <w:p>
      <w:r>
        <w:t xml:space="preserve">Navien's guidance on </w:t>
      </w:r>
      <w:hyperlink r:id="rId9">
        <w:r>
          <w:rPr>
            <w:color w:val="005394"/>
            <w:u w:val="single"/>
          </w:rPr>
          <w:t xml:space="preserve">descaling tankless water heaters</w:t>
        </w:r>
      </w:hyperlink>
      <w:r>
        <w:t xml:space="preserve"> recommends descaling at least once a year. It adds that the right frequency depends on the mineral content of your water and how high the temperature is set, and it recommends having a professional do the work.</w:t>
      </w:r>
    </w:p>
    <w:p>
      <w:r>
        <w:t xml:space="preserve">The </w:t>
      </w:r>
      <w:hyperlink r:id="rId10">
        <w:r>
          <w:rPr>
            <w:color w:val="005394"/>
            <w:u w:val="single"/>
          </w:rPr>
          <w:t xml:space="preserve">Navien NPE-2 User's Information Manual</w:t>
        </w:r>
      </w:hyperlink>
      <w:r>
        <w:t xml:space="preserve"> sets out the rest of the schedule:</w:t>
      </w:r>
    </w:p>
    <w:p>
      <w:pPr>
        <w:pStyle w:val="ListBullet"/>
      </w:pPr>
      <w:r>
        <w:rPr>
          <w:b/>
        </w:rPr>
        <w:t>Every 3 to 4 months:</w:t>
      </w:r>
      <w:r>
        <w:t xml:space="preserve"> clean the air intake filter. If it clogs with dust or lint, the manual says the unit stops running and shows error code 110.</w:t>
      </w:r>
    </w:p>
    <w:p>
      <w:pPr>
        <w:pStyle w:val="ListBullet"/>
      </w:pPr>
      <w:r>
        <w:rPr>
          <w:b/>
        </w:rPr>
        <w:t>Once a year:</w:t>
      </w:r>
      <w:r>
        <w:t xml:space="preserve"> inspect the vent termination and air intake supply to confirm they are clear, sealed and undamaged.</w:t>
      </w:r>
    </w:p>
    <w:p>
      <w:pPr>
        <w:pStyle w:val="ListBullet"/>
      </w:pPr>
      <w:r>
        <w:rPr>
          <w:b/>
        </w:rPr>
        <w:t>When the display shows E760:</w:t>
      </w:r>
      <w:r>
        <w:t xml:space="preserve"> this is Navien's flushing and service alarm, and the manual's instruction is to contact your installer for routine service.</w:t>
      </w:r>
    </w:p>
    <w:p>
      <w:pPr>
        <w:pStyle w:val="Heading2"/>
      </w:pPr>
      <w:r>
        <w:t>What's Involved in a Navien Tankless Service Visit</w:t>
      </w:r>
    </w:p>
    <w:p>
      <w:r>
        <w:t>A Navien tankless service follows the order laid out in Navien's manual. Here is what our technicians do, and why each step matters.</w:t>
      </w:r>
    </w:p>
    <w:p>
      <w:pPr>
        <w:pStyle w:val="Heading3"/>
      </w:pPr>
      <w:r>
        <w:t>1. Shutting Down and Draining the Unit</w:t>
      </w:r>
    </w:p>
    <w:p>
      <w:r>
        <w:t>The technician turns the unit off, closes the gas and water supply valves, and drains the water still inside. Navien's manual calls for draining before any filter cleaning or flushing.</w:t>
      </w:r>
    </w:p>
    <w:p>
      <w:pPr>
        <w:pStyle w:val="Heading3"/>
      </w:pPr>
      <w:r>
        <w:t>2. Flushing (Descaling) the Heat Exchanger</w:t>
      </w:r>
    </w:p>
    <w:p>
      <w:r>
        <w:t>This is the main event. Using the isolation valves on the hot and cold lines, the technician connects a small pump and circulates a descaling solution through the heat exchanger for at least 45 minutes, then rinses it with fresh water. Navien's manual describes flushing as "a somewhat complicated procedure" and points owners who are unsure to an authorized technician or licensed professional.</w:t>
      </w:r>
    </w:p>
    <w:p>
      <w:pPr>
        <w:pStyle w:val="Heading3"/>
      </w:pPr>
      <w:r>
        <w:t>3. Cleaning the Inlet Water Filters</w:t>
      </w:r>
    </w:p>
    <w:p>
      <w:r>
        <w:t>Every Navien tankless has a small screen on the cold water inlet that catches sediment before it reaches the heat exchanger. The technician removes it, rinses it under cold running water and scrubs it if needed. Navien "A2" models with built-in recirculation have a second screen on the recirculation inlet, which gets the same treatment.</w:t>
      </w:r>
    </w:p>
    <w:p>
      <w:pPr>
        <w:pStyle w:val="Heading3"/>
      </w:pPr>
      <w:r>
        <w:t>4. Cleaning the Air Intake Filter</w:t>
      </w:r>
    </w:p>
    <w:p>
      <w:r>
        <w:t>The air intake filter keeps dust and lint out of the blower and burner. It is cleaned with a soft brush and running water, then left to dry fully before it goes back in.</w:t>
      </w:r>
    </w:p>
    <w:p>
      <w:pPr>
        <w:pStyle w:val="Heading3"/>
      </w:pPr>
      <w:r>
        <w:t>5. Checking the Condensate Trap and Drain</w:t>
      </w:r>
    </w:p>
    <w:p>
      <w:r>
        <w:t>Condensing water heaters produce acidic condensate, which drains through a trap at the bottom of the unit. The technician checks the trap and drain line for blockages and makes sure the trap's o-ring is seated properly when it is reinstalled, a detail Navien calls out specifically.</w:t>
      </w:r>
    </w:p>
    <w:p>
      <w:pPr>
        <w:pStyle w:val="Heading3"/>
      </w:pPr>
      <w:r>
        <w:t>6. Inspecting the Venting and Air Intake</w:t>
      </w:r>
    </w:p>
    <w:p>
      <w:r>
        <w:t>The technician checks the vent and intake pipes for damage, separated joints and blockages outside. Navien's manual says to stop using the unit if any vent pipe shows corrosion, rusting or melting.</w:t>
      </w:r>
    </w:p>
    <w:p>
      <w:pPr>
        <w:pStyle w:val="Heading3"/>
      </w:pPr>
      <w:r>
        <w:t>7. Restarting and Verifying Operation</w:t>
      </w:r>
    </w:p>
    <w:p>
      <w:r>
        <w:t>Once everything is reassembled, the unit is refilled, powered on and test-fired. Navien's maintenance guidance says to verify operation, including gas pressure, when putting a unit back into service. That check is gas work, and in BC it should be done by a licensed gas fitter.</w:t>
      </w:r>
    </w:p>
    <w:p>
      <w:r>
        <w:rPr>
          <w:i/>
          <w:color w:val="808080"/>
          <w:highlight w:val="yellow"/>
        </w:rPr>
        <w:t>[IMAGE: Close-up of a cleaned Navien cold water inlet filter in a technician's hand | alt: Cleaned cold water inlet filter from a Navien tankless water heater | file: navien-inlet-filter-cleaning.jpg]</w:t>
      </w:r>
    </w:p>
    <w:p>
      <w:pPr>
        <w:pStyle w:val="Heading2"/>
      </w:pPr>
      <w:r>
        <w:t>Does Surrey's Soft Water Mean You Can Skip Descaling?</w:t>
      </w:r>
    </w:p>
    <w:p>
      <w:r>
        <w:t>Surrey's water is low in minerals, but Navien still recommends descaling every year.</w:t>
      </w:r>
    </w:p>
    <w:p>
      <w:r>
        <w:t xml:space="preserve">Most Surrey homes are on the regional water system, and </w:t>
      </w:r>
      <w:hyperlink r:id="rId11">
        <w:r>
          <w:rPr>
            <w:color w:val="005394"/>
            <w:u w:val="single"/>
          </w:rPr>
          <w:t xml:space="preserve">Metro Vancouver's 2025 Water Quality Annual Report</w:t>
        </w:r>
      </w:hyperlink>
      <w:r>
        <w:t xml:space="preserve"> shows treated water hardness averaging roughly 2 to 21 mg/L (as calcium carbonate) across the Capilano, Seymour and Coquitlam systems. That is low, which means scale tends to build slowly here compared with many parts of Canada.</w:t>
      </w:r>
    </w:p>
    <w:p>
      <w:r>
        <w:t>Slow is not zero, though. Navien's descaling interval does not change for soft water, and the inlet filter, venting and condensate need checking regardless of water quality. If your home is on a private well, your water may be very different, so it is worth testing.</w:t>
      </w:r>
    </w:p>
    <w:p>
      <w:pPr>
        <w:pStyle w:val="Heading2"/>
      </w:pPr>
      <w:r>
        <w:t>What You Can Do Between Service Visits</w:t>
      </w:r>
    </w:p>
    <w:p>
      <w:r>
        <w:t>A few owner tasks keep a Navien running smoothly between annual visits:</w:t>
      </w:r>
    </w:p>
    <w:p>
      <w:pPr>
        <w:pStyle w:val="ListBullet"/>
      </w:pPr>
      <w:r>
        <w:rPr>
          <w:b/>
        </w:rPr>
        <w:t>Clean the air intake filter every 3 to 4 months.</w:t>
      </w:r>
      <w:r>
        <w:t xml:space="preserve"> It is the one job Navien's manual expects owners to do regularly, and it prevents the E110 error that shuts the unit down.</w:t>
      </w:r>
    </w:p>
    <w:p>
      <w:pPr>
        <w:pStyle w:val="ListBullet"/>
      </w:pPr>
      <w:r>
        <w:rPr>
          <w:b/>
        </w:rPr>
        <w:t>Keep the area around the unit clear.</w:t>
      </w:r>
      <w:r>
        <w:t xml:space="preserve"> Navien's manual warns against storing laundry, paper, sprays or anything flammable near the water heater or its vent.</w:t>
      </w:r>
    </w:p>
    <w:p>
      <w:pPr>
        <w:pStyle w:val="ListBullet"/>
      </w:pPr>
      <w:r>
        <w:rPr>
          <w:b/>
        </w:rPr>
        <w:t>Leave the power and gas on during cold snaps.</w:t>
      </w:r>
      <w:r>
        <w:t xml:space="preserve"> The built-in freeze protection needs electricity to work, and Navien's limited warranty does not cover freeze damage.</w:t>
      </w:r>
    </w:p>
    <w:p>
      <w:pPr>
        <w:pStyle w:val="ListBullet"/>
      </w:pPr>
      <w:r>
        <w:rPr>
          <w:b/>
        </w:rPr>
        <w:t>Note any error codes.</w:t>
      </w:r>
      <w:r>
        <w:t xml:space="preserve"> Navien's troubleshooting chart links codes like E016 (heat exchanger overheating) to a dirty inlet filter or a heat exchanger that needs flushing. Write the code down before calling, as it speeds up the diagnosis.</w:t>
      </w:r>
    </w:p>
    <w:p>
      <w:r>
        <w:t xml:space="preserve">If your unit is showing an error you can't clear, our </w:t>
      </w:r>
      <w:hyperlink r:id="rId12">
        <w:r>
          <w:rPr>
            <w:color w:val="005394"/>
            <w:u w:val="single"/>
          </w:rPr>
          <w:t xml:space="preserve">tankless water heater repair</w:t>
        </w:r>
      </w:hyperlink>
      <w:r>
        <w:t xml:space="preserve"> team can track it down.</w:t>
      </w:r>
    </w:p>
    <w:p>
      <w:pPr>
        <w:pStyle w:val="Heading2"/>
      </w:pPr>
      <w:r>
        <w:t>Servicing Other Navien Equipment: Combi Boilers, Boilers and the Hydro-Furnace</w:t>
      </w:r>
    </w:p>
    <w:p>
      <w:r>
        <w:t>The tankless routine carries over to other Navien equipment, with a few differences.</w:t>
      </w:r>
    </w:p>
    <w:p>
      <w:pPr>
        <w:pStyle w:val="Heading3"/>
      </w:pPr>
      <w:r>
        <w:t>Navien Combi Boilers</w:t>
      </w:r>
    </w:p>
    <w:p>
      <w:r>
        <w:t xml:space="preserve">A combi boiler heats your home and your tap water, so it gets both sets of checks. The </w:t>
      </w:r>
      <w:hyperlink r:id="rId13">
        <w:r>
          <w:rPr>
            <w:color w:val="005394"/>
            <w:u w:val="single"/>
          </w:rPr>
          <w:t xml:space="preserve">Navien NCB-H User's Information Manual</w:t>
        </w:r>
      </w:hyperlink>
      <w:r>
        <w:t xml:space="preserve"> says the boiler must be inspected annually, preferably at the start of the heating season, by a qualified service technician. That annual start-up covers the condensate trap, leak checks, venting, system pressure and expansion tank, ignition and flame, plus flushing the heat exchanger and cleaning the filters when performance calls for it. The same manual asks owners to look over the condensate trap and vent piping monthly. Learn more about how these units work on our </w:t>
      </w:r>
      <w:hyperlink r:id="rId14">
        <w:r>
          <w:rPr>
            <w:color w:val="005394"/>
            <w:u w:val="single"/>
          </w:rPr>
          <w:t xml:space="preserve">combi boiler</w:t>
        </w:r>
      </w:hyperlink>
      <w:r>
        <w:t xml:space="preserve"> page.</w:t>
      </w:r>
    </w:p>
    <w:p>
      <w:pPr>
        <w:pStyle w:val="Heading3"/>
      </w:pPr>
      <w:r>
        <w:t>Navien Boilers (NHB and NFB)</w:t>
      </w:r>
    </w:p>
    <w:p>
      <w:r>
        <w:t xml:space="preserve">Navien's NHB-H and NFB-H manuals say these boilers should be inspected annually by a qualified service technician, using the same start-up checklist as the combi boiler. Our post on </w:t>
      </w:r>
      <w:hyperlink r:id="rId15">
        <w:r>
          <w:rPr>
            <w:color w:val="005394"/>
            <w:u w:val="single"/>
          </w:rPr>
          <w:t xml:space="preserve">annual boiler service</w:t>
        </w:r>
      </w:hyperlink>
      <w:r>
        <w:t xml:space="preserve"> covers what that visit looks like on a typical system. If your boiler is showing a code, our guide to Navien boiler error codes (link once published: /blog/navien-boiler-error-codes/) explains the common ones.</w:t>
      </w:r>
    </w:p>
    <w:p>
      <w:pPr>
        <w:pStyle w:val="Heading3"/>
      </w:pPr>
      <w:r>
        <w:t>The Navien NPF Hydro-Furnace</w:t>
      </w:r>
    </w:p>
    <w:p>
      <w:r>
        <w:t xml:space="preserve">The hydro-furnace's manual lists a monthly air filter check and a check of the blower, combustion chamber, intake filter, water level and venting at the start of each heating season. If a condensate neutralizer is installed, Navien recommends an annual pH test. Our post on </w:t>
      </w:r>
      <w:hyperlink r:id="rId16">
        <w:r>
          <w:rPr>
            <w:color w:val="005394"/>
            <w:u w:val="single"/>
          </w:rPr>
          <w:t xml:space="preserve">how often to service a furnace</w:t>
        </w:r>
      </w:hyperlink>
      <w:r>
        <w:t xml:space="preserve"> covers the basics, and our Navien furnace error codes guide (link once published: /blog/navien-furnace-error-codes/) explains the codes.</w:t>
      </w:r>
    </w:p>
    <w:p>
      <w:pPr>
        <w:pStyle w:val="Heading2"/>
      </w:pPr>
      <w:r>
        <w:t>Maintenance and Your Navien Warranty</w:t>
      </w:r>
    </w:p>
    <w:p>
      <w:r>
        <w:t>Regular maintenance does more than keep the hot water flowing. It also protects your warranty.</w:t>
      </w:r>
    </w:p>
    <w:p>
      <w:r>
        <w:t xml:space="preserve">Navien's NPE-2 manual lists "failure to perform regular maintenance" among the conditions that void its limited warranty, and it excludes damage caused by hard water deposits or mineral build-up. It also cautions that improper maintenance can void the warranty, which is a good reason to think twice before a do-it-yourself flush. Our post on </w:t>
      </w:r>
      <w:hyperlink r:id="rId17">
        <w:r>
          <w:rPr>
            <w:color w:val="005394"/>
            <w:u w:val="single"/>
          </w:rPr>
          <w:t xml:space="preserve">why we choose Navien</w:t>
        </w:r>
      </w:hyperlink>
      <w:r>
        <w:t xml:space="preserve"> explains how Navien's warranty support works in practice.</w:t>
      </w:r>
    </w:p>
    <w:p>
      <w:pPr>
        <w:pStyle w:val="Heading2"/>
      </w:pPr>
      <w:r>
        <w:t>Book Navien Maintenance with John Sadler Plumbing &amp; Heating</w:t>
      </w:r>
    </w:p>
    <w:p>
      <w:r>
        <w:t xml:space="preserve">John Sadler Plumbing &amp; Heating has served Surrey families for 50 years, and we are a Navien Certified Service Specialist. Our technicians service Navien tankless water heaters, combi boilers, boilers and hydro-furnaces across Surrey, White Rock and Langley, and every gas check is done under our Technical Safety BC licences (gas LGA0092486, plumbing LBP0207908). You can find more about the full lineup on our </w:t>
      </w:r>
      <w:hyperlink r:id="rId18">
        <w:r>
          <w:rPr>
            <w:color w:val="005394"/>
            <w:u w:val="single"/>
          </w:rPr>
          <w:t xml:space="preserve">Navien service</w:t>
        </w:r>
      </w:hyperlink>
      <w:r>
        <w:t xml:space="preserve"> page.</w:t>
      </w:r>
    </w:p>
    <w:p>
      <w:r>
        <w:t xml:space="preserve">To book your annual service, call us at (604) 531-4355 or </w:t>
      </w:r>
      <w:hyperlink r:id="rId19">
        <w:r>
          <w:rPr>
            <w:color w:val="005394"/>
            <w:u w:val="single"/>
          </w:rPr>
          <w:t xml:space="preserve">contact us online</w:t>
        </w:r>
      </w:hyperlink>
      <w:r>
        <w:t>. We're at 3739 155 St, Surrey, BC.</w:t>
      </w:r>
    </w:p>
    <w:p>
      <w:r>
        <w:t>If you ever smell gas, leave your home first, then call the FortisBC emergency line at 1-800-663-9911 or dial 911 from outside.</w:t>
      </w:r>
    </w:p>
    <w:p>
      <w:r>
        <w:rPr>
          <w:i/>
          <w:color w:val="808080"/>
          <w:highlight w:val="yellow"/>
        </w:rPr>
        <w:t>[IMAGE: John Sadler Plumbing &amp; Heating service van parked outside a Surrey home | alt: John Sadler Plumbing &amp; Heating service van in Surrey, BC | file: john-sadler-service-van-surrey.jpg]</w:t>
      </w:r>
    </w:p>
    <w:p>
      <w:pPr>
        <w:pStyle w:val="Heading2"/>
      </w:pPr>
      <w:r>
        <w:t>Frequently Asked Questions</w:t>
      </w:r>
    </w:p>
    <w:p>
      <w:pPr>
        <w:pStyle w:val="Heading3"/>
      </w:pPr>
      <w:r>
        <w:t>How often should a Navien tankless water heater be serviced?</w:t>
      </w:r>
    </w:p>
    <w:p>
      <w:r>
        <w:t>Navien recommends annual maintenance, including descaling the heat exchanger at least once a year. Homes with hard water, high temperature settings or heavy hot water use may need service more often. The air intake filter should also be cleaned every 3 to 4 months between visits.</w:t>
      </w:r>
    </w:p>
    <w:p>
      <w:pPr>
        <w:pStyle w:val="Heading3"/>
      </w:pPr>
      <w:r>
        <w:t>How do I know my Navien tankless needs to be flushed?</w:t>
      </w:r>
    </w:p>
    <w:p>
      <w:r>
        <w:t>The clearest sign is error code E760, which is Navien's flushing and service alarm. Codes such as E016 (heat exchanger overheating) and E030 (exhaust overheating) also point to a dirty inlet filter or scale in the heat exchanger. Lukewarm water or reduced hot water flow can be an earlier warning.</w:t>
      </w:r>
    </w:p>
    <w:p>
      <w:pPr>
        <w:pStyle w:val="Heading3"/>
      </w:pPr>
      <w:r>
        <w:t>Can I flush a Navien tankless water heater myself?</w:t>
      </w:r>
    </w:p>
    <w:p>
      <w:r>
        <w:t>It is possible with a pump, hoses, a bucket and a descaling solution, but Navien's manual describes it as a somewhat complicated procedure. Navien recommends hiring a professional, because damage caused by improper maintenance can void the warranty. Cleaning the air intake filter is the owner task Navien expects you to handle.</w:t>
      </w:r>
    </w:p>
    <w:p>
      <w:pPr>
        <w:pStyle w:val="Heading3"/>
      </w:pPr>
      <w:r>
        <w:t>Does skipping maintenance affect the Navien warranty?</w:t>
      </w:r>
    </w:p>
    <w:p>
      <w:r>
        <w:t>It can. Navien's limited warranty lists failure to perform regular maintenance as a condition that voids coverage, and it excludes damage caused by hard water deposits or mineral build-up. Keeping a record of each annual service helps if you ever need to make a claim.</w:t>
      </w:r>
    </w:p>
    <w:p>
      <w:r>
        <w:t>________________________________________</w:t>
      </w:r>
    </w:p>
    <w:p>
      <w:pPr>
        <w:pStyle w:val="Heading2"/>
      </w:pPr>
      <w:r>
        <w:t>GBP Post</w:t>
      </w:r>
    </w:p>
    <w:p>
      <w:r>
        <w:rPr>
          <w:b/>
        </w:rPr>
        <w:t>Navien tankless water heater maintenance: once a year keeps it running right.</w:t>
      </w:r>
      <w:r>
        <w:t xml:space="preserve"> Navien recommends descaling your tankless water heater at least once a year, plus cleaning the air intake filter every 3 to 4 months. Our latest post walks through what a full service involves, from flushing the heat exchanger to checking the venting, and why soft Surrey water does not mean skipping it.</w:t>
      </w:r>
    </w:p>
    <w:p>
      <w:r>
        <w:t>Q: How often should a Navien tankless be serviced? A: Navien recommends annual maintenance, including descaling at least once a year.</w:t>
      </w:r>
    </w:p>
    <w:p>
      <w:r>
        <w:t>Q: What does error code E760 mean? A: It is Navien's flushing and service alarm, a reminder that routine service is due.</w:t>
      </w:r>
    </w:p>
    <w:p>
      <w:r>
        <w:t>As a Navien Certified Service Specialist, we service Navien tankless water heaters, combi boilers and boilers across Surrey, White Rock and Langley. Book your annual service today.</w:t>
      </w:r>
    </w:p>
    <w:p>
      <w:r>
        <w:t>CTA button: Learn more (link: blog URL)</w:t>
      </w:r>
    </w:p>
    <w:p>
      <w:pPr>
        <w:pStyle w:val="Heading2"/>
      </w:pPr>
      <w:r>
        <w:t>Facebook Post</w:t>
      </w:r>
    </w:p>
    <w:p>
      <w:r>
        <w:t>Is your Navien tankless water heater due for its yearly service? Navien recommends descaling at least once a year, even with our soft Surrey water. Here's what a service visit actually involves, step by step: [blog URL] #NavienTankless #SurreyBC</w:t>
      </w:r>
    </w:p>
    <w:p>
      <w:pPr>
        <w:pStyle w:val="Heading2"/>
      </w:pPr>
      <w:r>
        <w:t>Instagram Post</w:t>
      </w:r>
    </w:p>
    <w:p>
      <w:r>
        <w:t>Once a year, your Navien tankless needs a proper flush, a filter clean and a venting check. Our new guide breaks down what's involved and how often, straight from Navien's own manuals. Link in bio. #Navien #TanklessWaterHeater #SurreyBC #WhiteRock #LangleyBC</w:t>
      </w:r>
    </w:p>
    <w:p>
      <w:r>
        <w:t>________________________________________</w:t>
      </w:r>
    </w:p>
    <w:p>
      <w:pPr>
        <w:pStyle w:val="Heading2"/>
      </w:pPr>
      <w:r>
        <w:t>Implementation Notes</w:t>
      </w:r>
    </w:p>
    <w:p>
      <w:pPr>
        <w:pStyle w:val="ListBullet"/>
      </w:pPr>
      <w:r>
        <w:rPr>
          <w:b/>
        </w:rPr>
        <w:t>Schema:</w:t>
      </w:r>
      <w:r>
        <w:t xml:space="preserve"> Article + FAQPage (FAQ answers already contain no links and no branded language).</w:t>
      </w:r>
    </w:p>
    <w:p>
      <w:pPr>
        <w:pStyle w:val="ListBullet"/>
      </w:pPr>
      <w:r>
        <w:rPr>
          <w:b/>
        </w:rPr>
        <w:t>Quick Answer:</w:t>
      </w:r>
      <w:r>
        <w:t xml:space="preserve"> put it in the WordPress Preformatted block.</w:t>
      </w:r>
    </w:p>
    <w:p>
      <w:pPr>
        <w:pStyle w:val="ListBullet"/>
      </w:pPr>
      <w:r>
        <w:rPr>
          <w:b/>
        </w:rPr>
        <w:t>Images:</w:t>
      </w:r>
      <w:r>
        <w:t xml:space="preserve"> real John Sadler photos only, never AI or stock. Only two confirmed real photos are on file (`clients/john-sadler/images/technician-working.jpeg`, `work-vans.jpeg`); ask Tina for a Navien service photo and an inlet filter close-up.</w:t>
      </w:r>
    </w:p>
    <w:p>
      <w:pPr>
        <w:pStyle w:val="ListBullet"/>
      </w:pPr>
      <w:r>
        <w:rPr>
          <w:b/>
        </w:rPr>
        <w:t>Links marked "link once published":</w:t>
      </w:r>
      <w:r>
        <w:t xml:space="preserve"> /blog/navien-boiler-error-codes/ and /blog/navien-furnace-error-codes/ are being written in parallel. Add the hyperlinks only when they are live; otherwise remove the two sentences.</w:t>
      </w:r>
    </w:p>
    <w:p>
      <w:pPr>
        <w:pStyle w:val="ListBullet"/>
      </w:pPr>
      <w:r>
        <w:rPr>
          <w:b/>
        </w:rPr>
        <w:t>Internal links (distinct):</w:t>
      </w:r>
      <w:r>
        <w:t xml:space="preserve"> /services/plumbing/tankless-water-heater-repair/, /combi-boiler/, /blog/annual-boiler-service/, /blog/furnace-service-frequency/, /blog/why-choose-navien/, /services/navien/, /contact-us/, plus the two error-code posts once live.</w:t>
      </w:r>
    </w:p>
    <w:p>
      <w:pPr>
        <w:pStyle w:val="ListBullet"/>
      </w:pPr>
      <w:r>
        <w:rPr>
          <w:b/>
        </w:rPr>
        <w:t>External links (4):</w:t>
      </w:r>
      <w:r>
        <w:t xml:space="preserve"> Navien descaling page, NPE-2 manual, NCB-H manual, Metro Vancouver 2025 water quality report. This is above the skill's 1 to 2 target because every interval is sourced; the editor can drop the NCB-H link if needed (the fact is still in the manual).</w:t>
      </w:r>
    </w:p>
    <w:p>
      <w:pPr>
        <w:pStyle w:val="ListBullet"/>
      </w:pPr>
      <w:r>
        <w:rPr>
          <w:b/>
        </w:rPr>
        <w:t>Publish timing:</w:t>
      </w:r>
      <w:r>
        <w:t xml:space="preserve"> the primary keyword peaks December to February and again in July (Keyword Planner). Publishing before December is ideal.</w:t>
      </w:r>
    </w:p>
    <w:p>
      <w:pPr>
        <w:pStyle w:val="ListBullet"/>
      </w:pPr>
      <w:r>
        <w:rPr>
          <w:b/>
        </w:rPr>
        <w:t>Cannibalization check (2026-10-23, WordPress REST post/page list):</w:t>
      </w:r>
      <w:r>
        <w:t xml:space="preserve"> no existing post covers Navien tankless flushing, descaling or inlet filters (zero mentions of "flush" or "descal" on any related page). Boiler and furnace servicing is already covered generically by /blog/annual-boiler-service/, /blog/regular-boiler-maintenance/, /blog/boiler-furnace-maintenance/ and /blog/furnace-service-frequency/, so this post keeps those sections short, Navien-specific, and links out rather than repeating them.</w:t>
      </w:r>
    </w:p>
    <w:p>
      <w:pPr>
        <w:pStyle w:val="ListBullet"/>
      </w:pPr>
      <w:r>
        <w:rPr>
          <w:b/>
        </w:rPr>
        <w:t>Removed or not claimed:</w:t>
      </w:r>
      <w:r>
        <w:t xml:space="preserve"> no maintenance plan, price, response time or 24/7 claim. No lifespan figure (no Navien source found). Warranty years left out of the blog (they differ by model and are in the hub page draft).</w:t>
      </w:r>
    </w:p>
    <w:p>
      <w:pPr>
        <w:pStyle w:val="Heading3"/>
      </w:pPr>
      <w:r>
        <w:t>Sources used for fact-check (for Colin)</w:t>
      </w:r>
    </w:p>
    <w:tbl>
      <w:tblPr>
        <w:tblStyle w:val="TableGrid"/>
        <w:tblW w:type="auto" w:w="0"/>
        <w:tblLook w:firstColumn="1" w:firstRow="1" w:lastColumn="0" w:lastRow="0" w:noHBand="0" w:noVBand="1" w:val="04A0"/>
      </w:tblPr>
      <w:tblGrid>
        <w:gridCol w:w="4320"/>
        <w:gridCol w:w="4320"/>
      </w:tblGrid>
      <w:tr>
        <w:tc>
          <w:tcPr>
            <w:tcW w:type="dxa" w:w="4320"/>
          </w:tcPr>
          <w:p>
            <w:r>
              <w:rPr>
                <w:b/>
              </w:rPr>
              <w:t>Fact</w:t>
            </w:r>
          </w:p>
        </w:tc>
        <w:tc>
          <w:tcPr>
            <w:tcW w:type="dxa" w:w="4320"/>
          </w:tcPr>
          <w:p>
            <w:r>
              <w:rPr>
                <w:b/>
              </w:rPr>
              <w:t>Source</w:t>
            </w:r>
          </w:p>
        </w:tc>
      </w:tr>
      <w:tr>
        <w:tc>
          <w:tcPr>
            <w:tcW w:type="dxa" w:w="4320"/>
          </w:tcPr>
          <w:p>
            <w:r>
              <w:t>Descale at least once a year; frequency rises with mineral content and set temperature; Navien recommends a professional</w:t>
            </w:r>
          </w:p>
        </w:tc>
        <w:tc>
          <w:tcPr>
            <w:tcW w:type="dxa" w:w="4320"/>
          </w:tcPr>
          <w:p>
            <w:hyperlink r:id="rId9">
              <w:r>
                <w:rPr>
                  <w:color w:val="005394"/>
                  <w:u w:val="single"/>
                </w:rPr>
                <w:t xml:space="preserve">Navien: How to descale tankless water heaters</w:t>
              </w:r>
            </w:hyperlink>
          </w:p>
        </w:tc>
      </w:tr>
      <w:tr>
        <w:tc>
          <w:tcPr>
            <w:tcW w:type="dxa" w:w="4320"/>
          </w:tcPr>
          <w:p>
            <w:r>
              <w:t>Annual maintenance recommended; hard water may need more frequent maintenance; failure to maintain may void warranty</w:t>
            </w:r>
          </w:p>
        </w:tc>
        <w:tc>
          <w:tcPr>
            <w:tcW w:type="dxa" w:w="4320"/>
          </w:tcPr>
          <w:p>
            <w:hyperlink r:id="rId20">
              <w:r>
                <w:rPr>
                  <w:color w:val="005394"/>
                  <w:u w:val="single"/>
                </w:rPr>
                <w:t xml:space="preserve">Navien: Tankless water heater maintenance</w:t>
              </w:r>
            </w:hyperlink>
          </w:p>
        </w:tc>
      </w:tr>
      <w:tr>
        <w:tc>
          <w:tcPr>
            <w:tcW w:type="dxa" w:w="4320"/>
          </w:tcPr>
          <w:p>
            <w:r>
              <w:t>Verify operation, including gas pressure; o-ring on condensate trap; inlet screens on all tankless units</w:t>
            </w:r>
          </w:p>
        </w:tc>
        <w:tc>
          <w:tcPr>
            <w:tcW w:type="dxa" w:w="4320"/>
          </w:tcPr>
          <w:p>
            <w:hyperlink r:id="rId21">
              <w:r>
                <w:rPr>
                  <w:color w:val="005394"/>
                  <w:u w:val="single"/>
                </w:rPr>
                <w:t xml:space="preserve">Navien: Simple tips for maintaining your Navien unit</w:t>
              </w:r>
            </w:hyperlink>
          </w:p>
        </w:tc>
      </w:tr>
      <w:tr>
        <w:tc>
          <w:tcPr>
            <w:tcW w:type="dxa" w:w="4320"/>
          </w:tcPr>
          <w:p>
            <w:r>
              <w:t>Air intake filter every 3 to 4 months (E110); vent and intake inspected annually; drain first; flush 45 minutes; "somewhat complicated procedure"; A2 recirculation filter; E016/E030/E760; freeze damage not covered; warranty void for failure to maintain; hard water damage excluded; claims via original installer</w:t>
            </w:r>
          </w:p>
        </w:tc>
        <w:tc>
          <w:tcPr>
            <w:tcW w:type="dxa" w:w="4320"/>
          </w:tcPr>
          <w:p>
            <w:hyperlink r:id="rId10">
              <w:r>
                <w:rPr>
                  <w:color w:val="005394"/>
                  <w:u w:val="single"/>
                </w:rPr>
                <w:t xml:space="preserve">Navien NPE-2 User's Information Manual</w:t>
              </w:r>
            </w:hyperlink>
            <w:r>
              <w:t>, pages 5, 11 to 15, 17 to 19</w:t>
            </w:r>
          </w:p>
        </w:tc>
      </w:tr>
      <w:tr>
        <w:tc>
          <w:tcPr>
            <w:tcW w:type="dxa" w:w="4320"/>
          </w:tcPr>
          <w:p>
            <w:r>
              <w:t>Combi boiler inspected annually at start of heating season by a qualified technician; annual start-up checklist; monthly owner checks</w:t>
            </w:r>
          </w:p>
        </w:tc>
        <w:tc>
          <w:tcPr>
            <w:tcW w:type="dxa" w:w="4320"/>
          </w:tcPr>
          <w:p>
            <w:hyperlink r:id="rId13">
              <w:r>
                <w:rPr>
                  <w:color w:val="005394"/>
                  <w:u w:val="single"/>
                </w:rPr>
                <w:t xml:space="preserve">Navien NCB-H User's Information Manual</w:t>
              </w:r>
            </w:hyperlink>
            <w:r>
              <w:t>, pages 18 to 20</w:t>
            </w:r>
          </w:p>
        </w:tc>
      </w:tr>
      <w:tr>
        <w:tc>
          <w:tcPr>
            <w:tcW w:type="dxa" w:w="4320"/>
          </w:tcPr>
          <w:p>
            <w:r>
              <w:t>NHB-H and NFB-H boilers inspected annually by a qualified technician</w:t>
            </w:r>
          </w:p>
        </w:tc>
        <w:tc>
          <w:tcPr>
            <w:tcW w:type="dxa" w:w="4320"/>
          </w:tcPr>
          <w:p>
            <w:hyperlink r:id="rId22">
              <w:r>
                <w:rPr>
                  <w:color w:val="005394"/>
                  <w:u w:val="single"/>
                </w:rPr>
                <w:t xml:space="preserve">NHB-H manual</w:t>
              </w:r>
            </w:hyperlink>
            <w:r>
              <w:t xml:space="preserve">, </w:t>
            </w:r>
            <w:hyperlink r:id="rId23">
              <w:r>
                <w:rPr>
                  <w:color w:val="005394"/>
                  <w:u w:val="single"/>
                </w:rPr>
                <w:t xml:space="preserve">NFB-H manual</w:t>
              </w:r>
            </w:hyperlink>
          </w:p>
        </w:tc>
      </w:tr>
      <w:tr>
        <w:tc>
          <w:tcPr>
            <w:tcW w:type="dxa" w:w="4320"/>
          </w:tcPr>
          <w:p>
            <w:r>
              <w:t>NPF: monthly air filter; seasonal blower, combustion, intake, water level, venting checks; annual neutralizer pH test</w:t>
            </w:r>
          </w:p>
        </w:tc>
        <w:tc>
          <w:tcPr>
            <w:tcW w:type="dxa" w:w="4320"/>
          </w:tcPr>
          <w:p>
            <w:hyperlink r:id="rId24">
              <w:r>
                <w:rPr>
                  <w:color w:val="005394"/>
                  <w:u w:val="single"/>
                </w:rPr>
                <w:t xml:space="preserve">Navien NPF Installation &amp; Operation Manual</w:t>
              </w:r>
            </w:hyperlink>
            <w:r>
              <w:t>, pages 42 and 130</w:t>
            </w:r>
          </w:p>
        </w:tc>
      </w:tr>
      <w:tr>
        <w:tc>
          <w:tcPr>
            <w:tcW w:type="dxa" w:w="4320"/>
          </w:tcPr>
          <w:p>
            <w:r>
              <w:t>Treated water hardness 2025: Capilano 20.5, Seymour 20.2, Coquitlam 2.4 mg/L as CaCO3</w:t>
            </w:r>
          </w:p>
        </w:tc>
        <w:tc>
          <w:tcPr>
            <w:tcW w:type="dxa" w:w="4320"/>
          </w:tcPr>
          <w:p>
            <w:hyperlink r:id="rId11">
              <w:r>
                <w:rPr>
                  <w:color w:val="005394"/>
                  <w:u w:val="single"/>
                </w:rPr>
                <w:t xml:space="preserve">Metro Vancouver 2025 Water Quality Annual Report, Vol. 1</w:t>
              </w:r>
            </w:hyperlink>
            <w:r>
              <w:t>, pages 37 to 39</w:t>
            </w:r>
          </w:p>
        </w:tc>
      </w:tr>
      <w:tr>
        <w:tc>
          <w:tcPr>
            <w:tcW w:type="dxa" w:w="4320"/>
          </w:tcPr>
          <w:p>
            <w:r>
              <w:t>Gas smell: go outside, call 1-800-663-9911 (24 hours) or 911</w:t>
            </w:r>
          </w:p>
        </w:tc>
        <w:tc>
          <w:tcPr>
            <w:tcW w:type="dxa" w:w="4320"/>
          </w:tcPr>
          <w:p>
            <w:hyperlink r:id="rId25">
              <w:r>
                <w:rPr>
                  <w:color w:val="005394"/>
                  <w:u w:val="single"/>
                </w:rPr>
                <w:t xml:space="preserve">FortisBC: Gas leaks and odours</w:t>
              </w:r>
            </w:hyperlink>
          </w:p>
        </w:tc>
      </w:tr>
    </w:tbl>
    <w:p>
      <w:r>
        <w:t>Note: the Navien manuals are hosted on navieninc.com and state the units are approved for the USA and Canada. Colin should confirm nothing differs for the Canadian versions.</w:t>
      </w:r>
    </w:p>
    <w:p>
      <w:pPr>
        <w:pStyle w:val="Heading3"/>
      </w:pPr>
      <w:r>
        <w:t>Research gaps</w:t>
      </w:r>
    </w:p>
    <w:p>
      <w:pPr>
        <w:pStyle w:val="ListBullet"/>
      </w:pPr>
      <w:r>
        <w:t>Semrush API units were exhausted on 2026-10-23 (both `keyword_research` and `organic_research` returned "no_api_units"), so no live People Also Ask pull. Volumes are Google Ads Keyword Planner, Canada. FAQs are built from Keyword Planner question-form terms (how to flush navien tankless water heater 50, how long do navien tankless water heaters last 10, how often should a navien tankless water heater be serviced 0) and Navien's own topics. Re-check with Semrush `phrase_questions` (database "ca") once units are restored.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ieninc.com/blog/notice/how-to-descale-tankless-water-heaters" TargetMode="External"/><Relationship Id="rId10" Type="http://schemas.openxmlformats.org/officeDocument/2006/relationships/hyperlink" Target="https://www.navieninc.com/downloads/npe-2-user-s-information-manual-en/download" TargetMode="External"/><Relationship Id="rId11" Type="http://schemas.openxmlformats.org/officeDocument/2006/relationships/hyperlink" Target="https://metrovancouver.org/services/water/Documents/water-quality-annual-report-volume-1-2025.pdf" TargetMode="External"/><Relationship Id="rId12" Type="http://schemas.openxmlformats.org/officeDocument/2006/relationships/hyperlink" Target="https://www.johnsadler.ca/services/plumbing/tankless-water-heater-repair/" TargetMode="External"/><Relationship Id="rId13" Type="http://schemas.openxmlformats.org/officeDocument/2006/relationships/hyperlink" Target="https://www.navieninc.com/downloads/ncb-h-user-s-information-manual-en/download" TargetMode="External"/><Relationship Id="rId14" Type="http://schemas.openxmlformats.org/officeDocument/2006/relationships/hyperlink" Target="https://www.johnsadler.ca/combi-boiler/" TargetMode="External"/><Relationship Id="rId15" Type="http://schemas.openxmlformats.org/officeDocument/2006/relationships/hyperlink" Target="https://www.johnsadler.ca/blog/annual-boiler-service/" TargetMode="External"/><Relationship Id="rId16" Type="http://schemas.openxmlformats.org/officeDocument/2006/relationships/hyperlink" Target="https://www.johnsadler.ca/blog/furnace-service-frequency/" TargetMode="External"/><Relationship Id="rId17" Type="http://schemas.openxmlformats.org/officeDocument/2006/relationships/hyperlink" Target="https://www.johnsadler.ca/blog/why-choose-navien/" TargetMode="External"/><Relationship Id="rId18" Type="http://schemas.openxmlformats.org/officeDocument/2006/relationships/hyperlink" Target="https://www.johnsadler.ca/services/navien/" TargetMode="External"/><Relationship Id="rId19" Type="http://schemas.openxmlformats.org/officeDocument/2006/relationships/hyperlink" Target="https://www.johnsadler.ca/contact-us/" TargetMode="External"/><Relationship Id="rId20" Type="http://schemas.openxmlformats.org/officeDocument/2006/relationships/hyperlink" Target="https://www.navieninc.com/blog/notice/tankless-water-heater-maintenance" TargetMode="External"/><Relationship Id="rId21" Type="http://schemas.openxmlformats.org/officeDocument/2006/relationships/hyperlink" Target="https://www.navieninc.com/blog/notice/simple-tips-for-maintaining-your-navien-unit" TargetMode="External"/><Relationship Id="rId22" Type="http://schemas.openxmlformats.org/officeDocument/2006/relationships/hyperlink" Target="https://www.navieninc.com/downloads/nhb-h-user-s-information-manual-en/download" TargetMode="External"/><Relationship Id="rId23" Type="http://schemas.openxmlformats.org/officeDocument/2006/relationships/hyperlink" Target="https://www.navieninc.com/downloads/nfb-h-user-s-information-manual-en/download" TargetMode="External"/><Relationship Id="rId24" Type="http://schemas.openxmlformats.org/officeDocument/2006/relationships/hyperlink" Target="https://www.navieninc.com/downloads/npf-installation-and-operation-manual-en/download" TargetMode="External"/><Relationship Id="rId25" Type="http://schemas.openxmlformats.org/officeDocument/2006/relationships/hyperlink" Target="https://www.fortisbc.com/safety-outages/energy-safety/natural-gas-safety/gas-leaks-and-odo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