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delete before publishing):</w:t>
      </w:r>
      <w:r>
        <w:t xml:space="preserve"> Error-code explainer for Navien furnaces in two parts: the NPF hydro furnace (hydronic, "E" codes on the front control panel) and the NDF gas furnace (flashing status-light codes on the control board). Covers every code in Navien's published tables, what each one means, what a homeowner can safely check, and when to call a licensed technician. It does not cover installation, sizing or maintenance schedules.</w:t>
      </w:r>
    </w:p>
    <w:p>
      <w:r>
        <w:rPr>
          <w:b/>
        </w:rPr>
        <w:t>Masterlist:</w:t>
      </w:r>
      <w:r>
        <w:t xml:space="preserve"> April 2026, Blog #2 (row 68), "Navien Furnace Error Codes Explained" (topic approved). Series: NPF (hydronic) and NDF (gas).</w:t>
      </w:r>
    </w:p>
    <w:p>
      <w:r>
        <w:rPr>
          <w:b/>
        </w:rPr>
        <w:t>Title tag:</w:t>
      </w:r>
      <w:r>
        <w:t xml:space="preserve"> Navien Furnace Error Codes: NPF &amp; NDF Guide | John Sadler (57 characters)</w:t>
      </w:r>
    </w:p>
    <w:p>
      <w:r>
        <w:rPr>
          <w:b/>
        </w:rPr>
        <w:t>Meta description:</w:t>
      </w:r>
      <w:r>
        <w:t xml:space="preserve"> Navien furnace error codes for NPF hydro furnaces and NDF gas furnaces: what each code or flashing light means, safe checks, and when to call a technician. (155 characters)</w:t>
      </w:r>
    </w:p>
    <w:p>
      <w:r>
        <w:rPr>
          <w:b/>
        </w:rPr>
        <w:t>URL slug:</w:t>
      </w:r>
      <w:r>
        <w:t xml:space="preserve"> /blog/navien-furnace-error-codes/</w:t>
      </w:r>
    </w:p>
    <w:p>
      <w:r>
        <w:rPr>
          <w:b/>
        </w:rPr>
        <w:t>Primary keyword:</w:t>
      </w:r>
      <w:r>
        <w:t xml:space="preserve"> navien furnace error codes (Keyword Planner CA: 0/mo; AEO target, tracked at category level per CLIENT.md).</w:t>
      </w:r>
    </w:p>
    <w:p>
      <w:r>
        <w:rPr>
          <w:b/>
        </w:rPr>
        <w:t>Secondary keywords:</w:t>
      </w:r>
      <w:r>
        <w:t xml:space="preserve"> navien furnace (210/mo CA, masterlist 110), navien hydro furnace (170, masterlist 70), navien hydronic furnace (20), navien furnace problems (10), navien gas furnace (10).</w:t>
      </w:r>
    </w:p>
    <w:p>
      <w:r>
        <w:rPr>
          <w:b/>
        </w:rPr>
        <w:t>Search intent:</w:t>
      </w:r>
      <w:r>
        <w:t xml:space="preserve"> Informational/troubleshooting with repair follow-through. The reader has a code or flashing light on a Navien furnace and wants to know what it means and whether to call.</w:t>
      </w:r>
    </w:p>
    <w:p>
      <w:r>
        <w:t>________________________________________</w:t>
      </w:r>
    </w:p>
    <w:p>
      <w:pPr>
        <w:pStyle w:val="Heading1"/>
      </w:pPr>
      <w:r>
        <w:t>Navien Furnace Error Codes Explained: NPF Hydro Furnace and NDF Gas Furnace</w:t>
      </w:r>
    </w:p>
    <w:p>
      <w:pPr>
        <w:pStyle w:val="IntenseQuote"/>
      </w:pPr>
      <w:r>
        <w:rPr>
          <w:b/>
        </w:rPr>
        <w:t>Quick Answer (Preformatted block):</w:t>
      </w:r>
      <w:r>
        <w:t xml:space="preserve"> Navien furnace error codes work differently by model. The NPF hydro furnace shows an "E" code on its front control panel, such as E003 (ignition failure) or E302 (low water level), and resets with the Back button. The NDF gas furnace uses a red status light that flashes a set number of times, such as 1 flash for an open high limit switch. If a code returns after a reset, call a licensed technician, and if you smell gas, leave and call FortisBC at 1-800-663-9911 or 911.</w:t>
      </w:r>
    </w:p>
    <w:p>
      <w:r>
        <w:t>Navien makes two very different furnaces. The NPF is a hydro furnace: it heats water with a gas burner, then uses that water to warm the air moving through your ducts. The NDF is a traditional high-efficiency gas furnace. Because they work differently, they report problems differently, so a Navien furnace error code only makes sense once you know which model you have.</w:t>
      </w:r>
    </w:p>
    <w:p>
      <w:r>
        <w:t xml:space="preserve">This guide covers both, using the code tables from Navien's own installation and operation manuals. John Sadler Plumbing &amp; Heating is a Navien Certified Service Specialist in Surrey, BC, and our </w:t>
      </w:r>
      <w:hyperlink r:id="rId9">
        <w:r>
          <w:rPr>
            <w:color w:val="005394"/>
            <w:u w:val="single"/>
          </w:rPr>
          <w:t xml:space="preserve">furnace repair service</w:t>
        </w:r>
      </w:hyperlink>
      <w:r>
        <w:t xml:space="preserve"> covers both models across Surrey, White Rock and Langley. If you want to see an NPF in a real home, our </w:t>
      </w:r>
      <w:hyperlink r:id="rId10">
        <w:r>
          <w:rPr>
            <w:color w:val="005394"/>
            <w:u w:val="single"/>
          </w:rPr>
          <w:t xml:space="preserve">Navien hydro furnace upgrade case study</w:t>
        </w:r>
      </w:hyperlink>
      <w:r>
        <w:t xml:space="preserve"> walks through one.</w:t>
      </w:r>
    </w:p>
    <w:p>
      <w:r>
        <w:rPr>
          <w:i/>
          <w:color w:val="808080"/>
          <w:highlight w:val="yellow"/>
        </w:rPr>
        <w:t>[IMAGE: Navien NPF hydro furnace installed in a Surrey basement with its front control panel visible | alt: Navien hydro furnace front control panel showing an error code | file: navien-furnace-error-codes-surrey.jpg]</w:t>
      </w:r>
    </w:p>
    <w:p>
      <w:pPr>
        <w:pStyle w:val="Heading2"/>
      </w:pPr>
      <w:r>
        <w:t>Gas Safety Comes First</w:t>
      </w:r>
    </w:p>
    <w:p>
      <w:r>
        <w:t>Both furnaces burn natural gas, so some situations call for leaving the house rather than reading a code.</w:t>
      </w:r>
    </w:p>
    <w:p>
      <w:pPr>
        <w:pStyle w:val="ListBullet"/>
      </w:pPr>
      <w:r>
        <w:rPr>
          <w:b/>
        </w:rPr>
        <w:t>If you smell gas (a rotten egg odour):</w:t>
      </w:r>
      <w:r>
        <w:t xml:space="preserve"> don't light anything, touch switches or use a phone inside; go outside. FortisBC lists its 24-hour emergency line as 1-800-663-9911, and you can also call 911, as outlined on its </w:t>
      </w:r>
      <w:hyperlink r:id="rId11">
        <w:r>
          <w:rPr>
            <w:color w:val="005394"/>
            <w:u w:val="single"/>
          </w:rPr>
          <w:t xml:space="preserve">gas leaks and odour page</w:t>
        </w:r>
      </w:hyperlink>
      <w:r>
        <w:t>.</w:t>
      </w:r>
    </w:p>
    <w:p>
      <w:pPr>
        <w:pStyle w:val="ListBullet"/>
      </w:pPr>
      <w:r>
        <w:rPr>
          <w:b/>
        </w:rPr>
        <w:t>If your carbon monoxide alarm sounds:</w:t>
      </w:r>
      <w:r>
        <w:t xml:space="preserve"> get everyone outside and call 911.</w:t>
      </w:r>
    </w:p>
    <w:p>
      <w:r>
        <w:t>Everything below assumes there's no gas smell and no alarm. Burners, gas valves, venting and wiring are for a licensed gas fitter only.</w:t>
      </w:r>
    </w:p>
    <w:p>
      <w:pPr>
        <w:pStyle w:val="Heading2"/>
      </w:pPr>
      <w:r>
        <w:t>NPF Hydro Furnace: How to Read and Reset a Code</w:t>
      </w:r>
    </w:p>
    <w:p>
      <w:r>
        <w:t>When the NPF detects a problem, its front control panel flashes red and shows an "E" code, sometimes with a two-digit sub code. Navien's manual says to press the Back button to reset the furnace, and to refer to the code table if that doesn't solve it.</w:t>
      </w:r>
    </w:p>
    <w:p>
      <w:r>
        <w:t>One reset is reasonable, especially after a power outage. If the code comes back, write down the code, sub code and model number (for example, NPF700-080H) before calling.</w:t>
      </w:r>
    </w:p>
    <w:p>
      <w:pPr>
        <w:pStyle w:val="Heading3"/>
      </w:pPr>
      <w:r>
        <w:t>Ignition, Flame and Overheat Codes</w:t>
      </w:r>
    </w:p>
    <w:p>
      <w:r>
        <w:t>These codes mean the burner couldn't light, lost its flame or got too hot.</w:t>
      </w:r>
    </w:p>
    <w:p>
      <w:pPr>
        <w:pStyle w:val="ListBullet"/>
      </w:pPr>
      <w:r>
        <w:rPr>
          <w:b/>
        </w:rPr>
        <w:t>E003, Ignition failure:</w:t>
      </w:r>
      <w:r>
        <w:t xml:space="preserve"> no flame was detected. Navien says to check that the main gas supply is open, that the exhaust isn't blocked or damaged, and that the condensate drain isn't clogged.</w:t>
      </w:r>
    </w:p>
    <w:p>
      <w:pPr>
        <w:pStyle w:val="ListBullet"/>
      </w:pPr>
      <w:r>
        <w:rPr>
          <w:b/>
        </w:rPr>
        <w:t>E004, False flame:</w:t>
      </w:r>
      <w:r>
        <w:t xml:space="preserve"> the flame detector isn't reading correctly. Navien notes it clears on its own if the furnace then runs normally.</w:t>
      </w:r>
    </w:p>
    <w:p>
      <w:pPr>
        <w:pStyle w:val="ListBullet"/>
      </w:pPr>
      <w:r>
        <w:rPr>
          <w:b/>
        </w:rPr>
        <w:t>E012, Flame loss during combustion:</w:t>
      </w:r>
      <w:r>
        <w:t xml:space="preserve"> the flame went out while running. Navien points to the supply (intake) and exhaust pipes.</w:t>
      </w:r>
    </w:p>
    <w:p>
      <w:pPr>
        <w:pStyle w:val="ListBullet"/>
      </w:pPr>
      <w:r>
        <w:rPr>
          <w:b/>
        </w:rPr>
        <w:t>E016 and E031, Overheating of the heat exchanger or burner:</w:t>
      </w:r>
      <w:r>
        <w:t xml:space="preserve"> an overheat control tripped during combustion.</w:t>
      </w:r>
    </w:p>
    <w:p>
      <w:pPr>
        <w:pStyle w:val="ListBullet"/>
      </w:pPr>
      <w:r>
        <w:rPr>
          <w:b/>
        </w:rPr>
        <w:t>E030, Abnormal exhaust gas temperature (Lock Out), and E046, Abnormal limit control operation on the heat exchanger:</w:t>
      </w:r>
      <w:r>
        <w:t xml:space="preserve"> Navien's instruction for both is to stop operating the furnace and get it serviced.</w:t>
      </w:r>
    </w:p>
    <w:p>
      <w:r>
        <w:t>You can safely check that the outside intake and exhaust terminals are clear of snow and debris and that the condensate line isn't frozen or kinked. If E030 or E046 appears, don't keep resetting it.</w:t>
      </w:r>
    </w:p>
    <w:p>
      <w:pPr>
        <w:pStyle w:val="Heading3"/>
      </w:pPr>
      <w:r>
        <w:t>Water Level and Leak Codes</w:t>
      </w:r>
    </w:p>
    <w:p>
      <w:r>
        <w:t>Because the NPF heats with water, it has its own internal water supply, and several codes relate to it.</w:t>
      </w:r>
    </w:p>
    <w:p>
      <w:pPr>
        <w:pStyle w:val="ListBullet"/>
      </w:pPr>
      <w:r>
        <w:rPr>
          <w:b/>
        </w:rPr>
        <w:t>E302, Low water level:</w:t>
      </w:r>
      <w:r>
        <w:t xml:space="preserve"> the furnace's internal water tank isn't full enough. On units set to manual fill, Navien's manual tells you to open the water inlet cover on the lower-front cover and fill the tank.</w:t>
      </w:r>
    </w:p>
    <w:p>
      <w:pPr>
        <w:pStyle w:val="ListBullet"/>
      </w:pPr>
      <w:r>
        <w:rPr>
          <w:b/>
        </w:rPr>
        <w:t>E351, Abnormal water fill:</w:t>
      </w:r>
      <w:r>
        <w:t xml:space="preserve"> on units with automatic fill, the fill valve isn't working. Navien's first check is whether the water valve to the furnace is open.</w:t>
      </w:r>
    </w:p>
    <w:p>
      <w:pPr>
        <w:pStyle w:val="ListBullet"/>
      </w:pPr>
      <w:r>
        <w:rPr>
          <w:b/>
        </w:rPr>
        <w:t>E311, Abnormal water level:</w:t>
      </w:r>
      <w:r>
        <w:t xml:space="preserve"> the water level sensor isn't working properly.</w:t>
      </w:r>
    </w:p>
    <w:p>
      <w:pPr>
        <w:pStyle w:val="ListBullet"/>
      </w:pPr>
      <w:r>
        <w:rPr>
          <w:b/>
        </w:rPr>
        <w:t>E360, Abnormal cover opening:</w:t>
      </w:r>
      <w:r>
        <w:t xml:space="preserve"> the water inlet cover or lower-front cover is open. Make sure both are properly closed.</w:t>
      </w:r>
    </w:p>
    <w:p>
      <w:pPr>
        <w:pStyle w:val="ListBullet"/>
      </w:pPr>
      <w:r>
        <w:rPr>
          <w:b/>
        </w:rPr>
        <w:t>E799, Leak detected:</w:t>
      </w:r>
      <w:r>
        <w:t xml:space="preserve"> the furnace has sensed a leak. Look for water around the base, then call.</w:t>
      </w:r>
    </w:p>
    <w:p>
      <w:pPr>
        <w:pStyle w:val="Heading3"/>
      </w:pPr>
      <w:r>
        <w:t>Airflow, Filter and Maintenance Alert Codes</w:t>
      </w:r>
    </w:p>
    <w:p>
      <w:r>
        <w:t>The NPF moves air with an ECM blower motor, which Navien calls the circulator, and it also tracks replacement dates for add-on air quality accessories.</w:t>
      </w:r>
    </w:p>
    <w:p>
      <w:pPr>
        <w:pStyle w:val="ListBullet"/>
      </w:pPr>
      <w:r>
        <w:rPr>
          <w:b/>
        </w:rPr>
        <w:t>E810 and E811, Abnormal circulator operation:</w:t>
      </w:r>
      <w:r>
        <w:t xml:space="preserve"> the blower motor isn't running. Navien lists checking the filter, the supply and return ducts, and for anything caught inside the furnace.</w:t>
      </w:r>
    </w:p>
    <w:p>
      <w:pPr>
        <w:pStyle w:val="ListBullet"/>
      </w:pPr>
      <w:r>
        <w:rPr>
          <w:b/>
        </w:rPr>
        <w:t>E822, Overcooling of the air conditioning coil:</w:t>
      </w:r>
      <w:r>
        <w:t xml:space="preserve"> in cooling mode, supply air is too cold. Navien says to check the evaporator coil, the duct filter and the cooling airflow setting.</w:t>
      </w:r>
    </w:p>
    <w:p>
      <w:pPr>
        <w:pStyle w:val="ListBullet"/>
      </w:pPr>
      <w:r>
        <w:rPr>
          <w:b/>
        </w:rPr>
        <w:t>E860, Replacement alerts:</w:t>
      </w:r>
      <w:r>
        <w:t xml:space="preserve"> sub code 01 means the circulator filter needs replacing, 02 the humidifier pad, and 03 the UV light. Replace the item, then reset the furnace.</w:t>
      </w:r>
    </w:p>
    <w:p>
      <w:r>
        <w:t xml:space="preserve">A dirty filter is a common cause of airflow codes. Our guide to </w:t>
      </w:r>
      <w:hyperlink r:id="rId12">
        <w:r>
          <w:rPr>
            <w:color w:val="005394"/>
            <w:u w:val="single"/>
          </w:rPr>
          <w:t xml:space="preserve">changing your furnace filter</w:t>
        </w:r>
      </w:hyperlink>
      <w:r>
        <w:t xml:space="preserve"> explains how often to check it.</w:t>
      </w:r>
    </w:p>
    <w:p>
      <w:pPr>
        <w:pStyle w:val="Heading3"/>
      </w:pPr>
      <w:r>
        <w:t>Sensor, Control and Communication Codes</w:t>
      </w:r>
    </w:p>
    <w:p>
      <w:r>
        <w:t>These codes point to sensors, circuit boards and wiring. For most of them, Navien's advice is to turn the furnace off and on again, and to contact a technician if it stays inoperable.</w:t>
      </w:r>
    </w:p>
    <w:tbl>
      <w:tblPr>
        <w:tblStyle w:val="TableGrid"/>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What Navien's manual calls it</w:t>
            </w:r>
          </w:p>
        </w:tc>
      </w:tr>
      <w:tr>
        <w:tc>
          <w:tcPr>
            <w:tcW w:type="dxa" w:w="4320"/>
          </w:tcPr>
          <w:p>
            <w:r>
              <w:t>E047</w:t>
            </w:r>
          </w:p>
        </w:tc>
        <w:tc>
          <w:tcPr>
            <w:tcW w:type="dxa" w:w="4320"/>
          </w:tcPr>
          <w:p>
            <w:r>
              <w:t>Abnormal exhaust temperature sensor operation</w:t>
            </w:r>
          </w:p>
        </w:tc>
      </w:tr>
      <w:tr>
        <w:tc>
          <w:tcPr>
            <w:tcW w:type="dxa" w:w="4320"/>
          </w:tcPr>
          <w:p>
            <w:r>
              <w:t>E109</w:t>
            </w:r>
          </w:p>
        </w:tc>
        <w:tc>
          <w:tcPr>
            <w:tcW w:type="dxa" w:w="4320"/>
          </w:tcPr>
          <w:p>
            <w:r>
              <w:t>Abnormal inducer fan operation</w:t>
            </w:r>
          </w:p>
        </w:tc>
      </w:tr>
      <w:tr>
        <w:tc>
          <w:tcPr>
            <w:tcW w:type="dxa" w:w="4320"/>
          </w:tcPr>
          <w:p>
            <w:r>
              <w:t>E205, E218</w:t>
            </w:r>
          </w:p>
        </w:tc>
        <w:tc>
          <w:tcPr>
            <w:tcW w:type="dxa" w:w="4320"/>
          </w:tcPr>
          <w:p>
            <w:r>
              <w:t>Abnormal supply or return water temperature sensor operation</w:t>
            </w:r>
          </w:p>
        </w:tc>
      </w:tr>
      <w:tr>
        <w:tc>
          <w:tcPr>
            <w:tcW w:type="dxa" w:w="4320"/>
          </w:tcPr>
          <w:p>
            <w:r>
              <w:t>E238</w:t>
            </w:r>
          </w:p>
        </w:tc>
        <w:tc>
          <w:tcPr>
            <w:tcW w:type="dxa" w:w="4320"/>
          </w:tcPr>
          <w:p>
            <w:r>
              <w:t>Abnormal recirculation pump operation</w:t>
            </w:r>
          </w:p>
        </w:tc>
      </w:tr>
      <w:tr>
        <w:tc>
          <w:tcPr>
            <w:tcW w:type="dxa" w:w="4320"/>
          </w:tcPr>
          <w:p>
            <w:r>
              <w:t>E515</w:t>
            </w:r>
          </w:p>
        </w:tc>
        <w:tc>
          <w:tcPr>
            <w:tcW w:type="dxa" w:w="4320"/>
          </w:tcPr>
          <w:p>
            <w:r>
              <w:t>Abnormal main controller (PCB) operation, with sub codes</w:t>
            </w:r>
          </w:p>
        </w:tc>
      </w:tr>
      <w:tr>
        <w:tc>
          <w:tcPr>
            <w:tcW w:type="dxa" w:w="4320"/>
          </w:tcPr>
          <w:p>
            <w:r>
              <w:t>E517</w:t>
            </w:r>
          </w:p>
        </w:tc>
        <w:tc>
          <w:tcPr>
            <w:tcW w:type="dxa" w:w="4320"/>
          </w:tcPr>
          <w:p>
            <w:r>
              <w:t>Abnormal DIP switch settings</w:t>
            </w:r>
          </w:p>
        </w:tc>
      </w:tr>
      <w:tr>
        <w:tc>
          <w:tcPr>
            <w:tcW w:type="dxa" w:w="4320"/>
          </w:tcPr>
          <w:p>
            <w:r>
              <w:t>E593</w:t>
            </w:r>
          </w:p>
        </w:tc>
        <w:tc>
          <w:tcPr>
            <w:tcW w:type="dxa" w:w="4320"/>
          </w:tcPr>
          <w:p>
            <w:r>
              <w:t>Abnormal panel key (front panel buttons)</w:t>
            </w:r>
          </w:p>
        </w:tc>
      </w:tr>
      <w:tr>
        <w:tc>
          <w:tcPr>
            <w:tcW w:type="dxa" w:w="4320"/>
          </w:tcPr>
          <w:p>
            <w:r>
              <w:t>E594</w:t>
            </w:r>
          </w:p>
        </w:tc>
        <w:tc>
          <w:tcPr>
            <w:tcW w:type="dxa" w:w="4320"/>
          </w:tcPr>
          <w:p>
            <w:r>
              <w:t>Abnormal EEPROM operation</w:t>
            </w:r>
          </w:p>
        </w:tc>
      </w:tr>
      <w:tr>
        <w:tc>
          <w:tcPr>
            <w:tcW w:type="dxa" w:w="4320"/>
          </w:tcPr>
          <w:p>
            <w:r>
              <w:t>E615</w:t>
            </w:r>
          </w:p>
        </w:tc>
        <w:tc>
          <w:tcPr>
            <w:tcW w:type="dxa" w:w="4320"/>
          </w:tcPr>
          <w:p>
            <w:r>
              <w:t>Abnormal controller operation (sub codes 01 to 05)</w:t>
            </w:r>
          </w:p>
        </w:tc>
      </w:tr>
      <w:tr>
        <w:tc>
          <w:tcPr>
            <w:tcW w:type="dxa" w:w="4320"/>
          </w:tcPr>
          <w:p>
            <w:r>
              <w:t>E740</w:t>
            </w:r>
          </w:p>
        </w:tc>
        <w:tc>
          <w:tcPr>
            <w:tcW w:type="dxa" w:w="4320"/>
          </w:tcPr>
          <w:p>
            <w:r>
              <w:t>Abnormal outdoor temperature sensor operation</w:t>
            </w:r>
          </w:p>
        </w:tc>
      </w:tr>
      <w:tr>
        <w:tc>
          <w:tcPr>
            <w:tcW w:type="dxa" w:w="4320"/>
          </w:tcPr>
          <w:p>
            <w:r>
              <w:t>E762</w:t>
            </w:r>
          </w:p>
        </w:tc>
        <w:tc>
          <w:tcPr>
            <w:tcW w:type="dxa" w:w="4320"/>
          </w:tcPr>
          <w:p>
            <w:r>
              <w:t>Improper vent pipe installation</w:t>
            </w:r>
          </w:p>
        </w:tc>
      </w:tr>
      <w:tr>
        <w:tc>
          <w:tcPr>
            <w:tcW w:type="dxa" w:w="4320"/>
          </w:tcPr>
          <w:p>
            <w:r>
              <w:t>E774, E775</w:t>
            </w:r>
          </w:p>
        </w:tc>
        <w:tc>
          <w:tcPr>
            <w:tcW w:type="dxa" w:w="4320"/>
          </w:tcPr>
          <w:p>
            <w:r>
              <w:t>Abnormal external safety system operation</w:t>
            </w:r>
          </w:p>
        </w:tc>
      </w:tr>
      <w:tr>
        <w:tc>
          <w:tcPr>
            <w:tcW w:type="dxa" w:w="4320"/>
          </w:tcPr>
          <w:p>
            <w:r>
              <w:t>E782</w:t>
            </w:r>
          </w:p>
        </w:tc>
        <w:tc>
          <w:tcPr>
            <w:tcW w:type="dxa" w:w="4320"/>
          </w:tcPr>
          <w:p>
            <w:r>
              <w:t>Controller to panel communication error</w:t>
            </w:r>
          </w:p>
        </w:tc>
      </w:tr>
      <w:tr>
        <w:tc>
          <w:tcPr>
            <w:tcW w:type="dxa" w:w="4320"/>
          </w:tcPr>
          <w:p>
            <w:r>
              <w:t>E786</w:t>
            </w:r>
          </w:p>
        </w:tc>
        <w:tc>
          <w:tcPr>
            <w:tcW w:type="dxa" w:w="4320"/>
          </w:tcPr>
          <w:p>
            <w:r>
              <w:t>Abnormal front control panel connection</w:t>
            </w:r>
          </w:p>
        </w:tc>
      </w:tr>
      <w:tr>
        <w:tc>
          <w:tcPr>
            <w:tcW w:type="dxa" w:w="4320"/>
          </w:tcPr>
          <w:p>
            <w:r>
              <w:t>E788</w:t>
            </w:r>
          </w:p>
        </w:tc>
        <w:tc>
          <w:tcPr>
            <w:tcW w:type="dxa" w:w="4320"/>
          </w:tcPr>
          <w:p>
            <w:r>
              <w:t>Abnormal gas type settings</w:t>
            </w:r>
          </w:p>
        </w:tc>
      </w:tr>
      <w:tr>
        <w:tc>
          <w:tcPr>
            <w:tcW w:type="dxa" w:w="4320"/>
          </w:tcPr>
          <w:p>
            <w:r>
              <w:t>E805, E818</w:t>
            </w:r>
          </w:p>
        </w:tc>
        <w:tc>
          <w:tcPr>
            <w:tcW w:type="dxa" w:w="4320"/>
          </w:tcPr>
          <w:p>
            <w:r>
              <w:t>Abnormal supply or return air temperature sensor operation</w:t>
            </w:r>
          </w:p>
        </w:tc>
      </w:tr>
      <w:tr>
        <w:tc>
          <w:tcPr>
            <w:tcW w:type="dxa" w:w="4320"/>
          </w:tcPr>
          <w:p>
            <w:r>
              <w:t>E890</w:t>
            </w:r>
          </w:p>
        </w:tc>
        <w:tc>
          <w:tcPr>
            <w:tcW w:type="dxa" w:w="4320"/>
          </w:tcPr>
          <w:p>
            <w:r>
              <w:t>Abnormal circulator communication</w:t>
            </w:r>
          </w:p>
        </w:tc>
      </w:tr>
    </w:tbl>
    <w:p>
      <w:r>
        <w:t xml:space="preserve">Source: Navien NPF Installation and Operation Manual, section 5.15, from </w:t>
      </w:r>
      <w:hyperlink r:id="rId13">
        <w:r>
          <w:rPr>
            <w:color w:val="005394"/>
            <w:u w:val="single"/>
          </w:rPr>
          <w:t xml:space="preserve">Navien's NPF downloads page</w:t>
        </w:r>
      </w:hyperlink>
      <w:r>
        <w:t>.</w:t>
      </w:r>
    </w:p>
    <w:p>
      <w:pPr>
        <w:pStyle w:val="Heading2"/>
      </w:pPr>
      <w:r>
        <w:t>NDF Gas Furnace: Reading the Flashing Status Light</w:t>
      </w:r>
    </w:p>
    <w:p>
      <w:r>
        <w:t>The NDF doesn't show letters and numbers. Its control board has a red status light that stays on during normal operation and flashes a set number of times to report a fault. Navien's manual lists these patterns:</w:t>
      </w:r>
    </w:p>
    <w:tbl>
      <w:tblPr>
        <w:tblStyle w:val="TableGrid"/>
        <w:tblW w:type="auto" w:w="0"/>
        <w:tblLook w:firstColumn="1" w:firstRow="1" w:lastColumn="0" w:lastRow="0" w:noHBand="0" w:noVBand="1" w:val="04A0"/>
      </w:tblPr>
      <w:tblGrid>
        <w:gridCol w:w="4320"/>
        <w:gridCol w:w="4320"/>
      </w:tblGrid>
      <w:tr>
        <w:tc>
          <w:tcPr>
            <w:tcW w:type="dxa" w:w="4320"/>
          </w:tcPr>
          <w:p>
            <w:r>
              <w:rPr>
                <w:b/>
              </w:rPr>
              <w:t>Red status light</w:t>
            </w:r>
          </w:p>
        </w:tc>
        <w:tc>
          <w:tcPr>
            <w:tcW w:type="dxa" w:w="4320"/>
          </w:tcPr>
          <w:p>
            <w:r>
              <w:rPr>
                <w:b/>
              </w:rPr>
              <w:t>What it means</w:t>
            </w:r>
          </w:p>
        </w:tc>
      </w:tr>
      <w:tr>
        <w:tc>
          <w:tcPr>
            <w:tcW w:type="dxa" w:w="4320"/>
          </w:tcPr>
          <w:p>
            <w:r>
              <w:t>Off</w:t>
            </w:r>
          </w:p>
        </w:tc>
        <w:tc>
          <w:tcPr>
            <w:tcW w:type="dxa" w:w="4320"/>
          </w:tcPr>
          <w:p>
            <w:r>
              <w:t>No power to the control, or a control fault</w:t>
            </w:r>
          </w:p>
        </w:tc>
      </w:tr>
      <w:tr>
        <w:tc>
          <w:tcPr>
            <w:tcW w:type="dxa" w:w="4320"/>
          </w:tcPr>
          <w:p>
            <w:r>
              <w:t>On (steady)</w:t>
            </w:r>
          </w:p>
        </w:tc>
        <w:tc>
          <w:tcPr>
            <w:tcW w:type="dxa" w:w="4320"/>
          </w:tcPr>
          <w:p>
            <w:r>
              <w:t>Normal operation</w:t>
            </w:r>
          </w:p>
        </w:tc>
      </w:tr>
      <w:tr>
        <w:tc>
          <w:tcPr>
            <w:tcW w:type="dxa" w:w="4320"/>
          </w:tcPr>
          <w:p>
            <w:r>
              <w:t>1 flash</w:t>
            </w:r>
          </w:p>
        </w:tc>
        <w:tc>
          <w:tcPr>
            <w:tcW w:type="dxa" w:w="4320"/>
          </w:tcPr>
          <w:p>
            <w:r>
              <w:t>High limit switch open</w:t>
            </w:r>
          </w:p>
        </w:tc>
      </w:tr>
      <w:tr>
        <w:tc>
          <w:tcPr>
            <w:tcW w:type="dxa" w:w="4320"/>
          </w:tcPr>
          <w:p>
            <w:r>
              <w:t>2 flashes</w:t>
            </w:r>
          </w:p>
        </w:tc>
        <w:tc>
          <w:tcPr>
            <w:tcW w:type="dxa" w:w="4320"/>
          </w:tcPr>
          <w:p>
            <w:r>
              <w:t>Pressure switch open with inducer on</w:t>
            </w:r>
          </w:p>
        </w:tc>
      </w:tr>
      <w:tr>
        <w:tc>
          <w:tcPr>
            <w:tcW w:type="dxa" w:w="4320"/>
          </w:tcPr>
          <w:p>
            <w:r>
              <w:t>3 flashes</w:t>
            </w:r>
          </w:p>
        </w:tc>
        <w:tc>
          <w:tcPr>
            <w:tcW w:type="dxa" w:w="4320"/>
          </w:tcPr>
          <w:p>
            <w:r>
              <w:t>Pressure switch closed with inducer off</w:t>
            </w:r>
          </w:p>
        </w:tc>
      </w:tr>
      <w:tr>
        <w:tc>
          <w:tcPr>
            <w:tcW w:type="dxa" w:w="4320"/>
          </w:tcPr>
          <w:p>
            <w:r>
              <w:t>4 flashes</w:t>
            </w:r>
          </w:p>
        </w:tc>
        <w:tc>
          <w:tcPr>
            <w:tcW w:type="dxa" w:w="4320"/>
          </w:tcPr>
          <w:p>
            <w:r>
              <w:t>Control in 1 hour lockout</w:t>
            </w:r>
          </w:p>
        </w:tc>
      </w:tr>
      <w:tr>
        <w:tc>
          <w:tcPr>
            <w:tcW w:type="dxa" w:w="4320"/>
          </w:tcPr>
          <w:p>
            <w:r>
              <w:t>5 flashes</w:t>
            </w:r>
          </w:p>
        </w:tc>
        <w:tc>
          <w:tcPr>
            <w:tcW w:type="dxa" w:w="4320"/>
          </w:tcPr>
          <w:p>
            <w:r>
              <w:t>L1/Neutral polarity problem</w:t>
            </w:r>
          </w:p>
        </w:tc>
      </w:tr>
      <w:tr>
        <w:tc>
          <w:tcPr>
            <w:tcW w:type="dxa" w:w="4320"/>
          </w:tcPr>
          <w:p>
            <w:r>
              <w:t>6 flashes</w:t>
            </w:r>
          </w:p>
        </w:tc>
        <w:tc>
          <w:tcPr>
            <w:tcW w:type="dxa" w:w="4320"/>
          </w:tcPr>
          <w:p>
            <w:r>
              <w:t>Too many limit trips within one call for heat</w:t>
            </w:r>
          </w:p>
        </w:tc>
      </w:tr>
      <w:tr>
        <w:tc>
          <w:tcPr>
            <w:tcW w:type="dxa" w:w="4320"/>
          </w:tcPr>
          <w:p>
            <w:r>
              <w:t>7 flashes</w:t>
            </w:r>
          </w:p>
        </w:tc>
        <w:tc>
          <w:tcPr>
            <w:tcW w:type="dxa" w:w="4320"/>
          </w:tcPr>
          <w:p>
            <w:r>
              <w:t>Pressure switch cycle lockout</w:t>
            </w:r>
          </w:p>
        </w:tc>
      </w:tr>
      <w:tr>
        <w:tc>
          <w:tcPr>
            <w:tcW w:type="dxa" w:w="4320"/>
          </w:tcPr>
          <w:p>
            <w:r>
              <w:t>8 flashes</w:t>
            </w:r>
          </w:p>
        </w:tc>
        <w:tc>
          <w:tcPr>
            <w:tcW w:type="dxa" w:w="4320"/>
          </w:tcPr>
          <w:p>
            <w:r>
              <w:t>Lockout due to too many flame dropouts</w:t>
            </w:r>
          </w:p>
        </w:tc>
      </w:tr>
      <w:tr>
        <w:tc>
          <w:tcPr>
            <w:tcW w:type="dxa" w:w="4320"/>
          </w:tcPr>
          <w:p>
            <w:r>
              <w:t>10 flashes</w:t>
            </w:r>
          </w:p>
        </w:tc>
        <w:tc>
          <w:tcPr>
            <w:tcW w:type="dxa" w:w="4320"/>
          </w:tcPr>
          <w:p>
            <w:r>
              <w:t>Flame present with gas valve off</w:t>
            </w:r>
          </w:p>
        </w:tc>
      </w:tr>
    </w:tbl>
    <w:p>
      <w:r>
        <w:t xml:space="preserve">Source: Navien NDF Installation &amp; Operation Manual, section 18.5, from </w:t>
      </w:r>
      <w:hyperlink r:id="rId14">
        <w:r>
          <w:rPr>
            <w:color w:val="005394"/>
            <w:u w:val="single"/>
          </w:rPr>
          <w:t xml:space="preserve">Navien's NDF downloads page</w:t>
        </w:r>
      </w:hyperlink>
      <w:r>
        <w:t>.</w:t>
      </w:r>
    </w:p>
    <w:p>
      <w:r>
        <w:t>The board also stores the last five fault codes, which a technician can replay with the push button on the control. Navien's manual warns not to run the furnace's heating unless its doors are installed, so only count the flashes if you can see the light without removing a panel.</w:t>
      </w:r>
    </w:p>
    <w:p>
      <w:r>
        <w:t>Limit codes (1 and 6 flashes) often trace back to restricted airflow, and Navien's manual notes that dirty filters lead to higher than normal operating temperatures. Pressure switch codes (2, 3 and 7 flashes) usually involve the venting, the inducer fan or the condensate drain. Any code involving flame (8 or 10 flashes) or polarity (5 flashes) needs a technician right away.</w:t>
      </w:r>
    </w:p>
    <w:p>
      <w:r>
        <w:rPr>
          <w:i/>
          <w:color w:val="808080"/>
          <w:highlight w:val="yellow"/>
        </w:rPr>
        <w:t>[IMAGE: John Sadler technician inspecting the control board on a Navien NDF gas furnace | alt: Technician reading the status light on a Navien gas furnace control board | file: navien-gas-furnace-status-light.jpg]</w:t>
      </w:r>
    </w:p>
    <w:p>
      <w:pPr>
        <w:pStyle w:val="Heading2"/>
      </w:pPr>
      <w:r>
        <w:t>What You Can Safely Check, and When to Call</w:t>
      </w:r>
    </w:p>
    <w:p>
      <w:r>
        <w:t>For either furnace, a few checks are safe for any homeowner:</w:t>
      </w:r>
    </w:p>
    <w:p>
      <w:pPr>
        <w:pStyle w:val="ListNumber"/>
      </w:pPr>
      <w:r>
        <w:rPr>
          <w:b/>
        </w:rPr>
        <w:t>Reset once.</w:t>
      </w:r>
      <w:r>
        <w:t xml:space="preserve"> On the NPF, press the Back button. Note whether the same code returns.</w:t>
      </w:r>
    </w:p>
    <w:p>
      <w:pPr>
        <w:pStyle w:val="ListNumber"/>
      </w:pPr>
      <w:r>
        <w:rPr>
          <w:b/>
        </w:rPr>
        <w:t>Check the thermostat, power switch and breaker.</w:t>
      </w:r>
      <w:r>
        <w:t xml:space="preserve"> A furnace with no power shows no code at all.</w:t>
      </w:r>
    </w:p>
    <w:p>
      <w:pPr>
        <w:pStyle w:val="ListNumber"/>
      </w:pPr>
      <w:r>
        <w:rPr>
          <w:b/>
        </w:rPr>
        <w:t>Check the filter.</w:t>
      </w:r>
      <w:r>
        <w:t xml:space="preserve"> Replace it if it's dirty, since restricted airflow is behind many limit and blower codes.</w:t>
      </w:r>
    </w:p>
    <w:p>
      <w:pPr>
        <w:pStyle w:val="ListNumber"/>
      </w:pPr>
      <w:r>
        <w:rPr>
          <w:b/>
        </w:rPr>
        <w:t>Check the outside vents and condensate line.</w:t>
      </w:r>
      <w:r>
        <w:t xml:space="preserve"> Clear snow or debris and look for a frozen or kinked drain line.</w:t>
      </w:r>
    </w:p>
    <w:p>
      <w:pPr>
        <w:pStyle w:val="ListNumber"/>
      </w:pPr>
      <w:r>
        <w:rPr>
          <w:b/>
        </w:rPr>
        <w:t>Confirm the gas valve is open.</w:t>
      </w:r>
      <w:r>
        <w:t xml:space="preserve"> The handle should run in line with the pipe.</w:t>
      </w:r>
    </w:p>
    <w:p>
      <w:r>
        <w:t>Call for service when a code returns after a reset, when the NPF shows E030 or E046, or when an NDF shows a lockout, flame or polarity code. Navien's NDF manual also recommends annual cleaning and inspection by a trained technician.</w:t>
      </w:r>
    </w:p>
    <w:p>
      <w:pPr>
        <w:pStyle w:val="Heading2"/>
      </w:pPr>
      <w:r>
        <w:t>Get Your Navien Furnace Running Again</w:t>
      </w:r>
    </w:p>
    <w:p>
      <w:r>
        <w:t>The NPF hydro furnace reports problems with "E" codes, while the NDF gas furnace uses flash counts on a status light. In both cases, one reset plus a look at power, the filter, the vents and the gas valve covers what a homeowner can safely do. A code that keeps returning means a part needs testing.</w:t>
      </w:r>
    </w:p>
    <w:p>
      <w:r>
        <w:t xml:space="preserve">Our technicians hold Technical Safety BC licences for gas (LGA0092486) and plumbing (LBP0207908), and we've been serving Surrey, White Rock and Langley for 50 years. Visit our </w:t>
      </w:r>
      <w:hyperlink r:id="rId15">
        <w:r>
          <w:rPr>
            <w:color w:val="005394"/>
            <w:u w:val="single"/>
          </w:rPr>
          <w:t xml:space="preserve">Navien service page</w:t>
        </w:r>
      </w:hyperlink>
      <w:r>
        <w:t xml:space="preserve"> to see the full range we service, or read our guide to </w:t>
      </w:r>
      <w:hyperlink r:id="rId16">
        <w:r>
          <w:rPr>
            <w:color w:val="005394"/>
            <w:u w:val="single"/>
          </w:rPr>
          <w:t xml:space="preserve">Navien boiler error codes</w:t>
        </w:r>
      </w:hyperlink>
      <w:r>
        <w:t xml:space="preserve"> if you also have a Navien boiler. Call (604) 531-4355 or </w:t>
      </w:r>
      <w:hyperlink r:id="rId17">
        <w:r>
          <w:rPr>
            <w:color w:val="005394"/>
            <w:u w:val="single"/>
          </w:rPr>
          <w:t xml:space="preserve">contact our team</w:t>
        </w:r>
      </w:hyperlink>
      <w:r>
        <w:t xml:space="preserve"> Monday to Friday, 8:30 to 5:00.</w:t>
      </w:r>
    </w:p>
    <w:p>
      <w:pPr>
        <w:pStyle w:val="Heading2"/>
      </w:pPr>
      <w:r>
        <w:t>Frequently Asked Questions</w:t>
      </w:r>
    </w:p>
    <w:p>
      <w:pPr>
        <w:pStyle w:val="Heading3"/>
      </w:pPr>
      <w:r>
        <w:t>How do I reset a Navien hydro furnace?</w:t>
      </w:r>
    </w:p>
    <w:p>
      <w:r>
        <w:t>Press the Back button on the front control panel. That clears the current error so the furnace can try to restart. If the same code returns, a technician needs to find and fix the cause.</w:t>
      </w:r>
    </w:p>
    <w:p>
      <w:pPr>
        <w:pStyle w:val="Heading3"/>
      </w:pPr>
      <w:r>
        <w:t>What does E302 mean on a Navien hydro furnace?</w:t>
      </w:r>
    </w:p>
    <w:p>
      <w:r>
        <w:t>E302 means the water tank inside the furnace is low. On units set to manual fill, the manual says to open the water inlet cover on the lower-front cover and top up the tank. If the code keeps returning, have the furnace checked for a leak or a fill problem.</w:t>
      </w:r>
    </w:p>
    <w:p>
      <w:pPr>
        <w:pStyle w:val="Heading3"/>
      </w:pPr>
      <w:r>
        <w:t>What do the flashing lights on a Navien gas furnace mean?</w:t>
      </w:r>
    </w:p>
    <w:p>
      <w:r>
        <w:t>The NDF gas furnace's red status light flashes a set number of times to report a fault. For example, 1 flash means the high limit switch is open, 4 flashes means the control is in a one-hour lockout, and 8 flashes means a lockout from too many flame dropouts. A steady light means normal operation.</w:t>
      </w:r>
    </w:p>
    <w:p>
      <w:pPr>
        <w:pStyle w:val="Heading3"/>
      </w:pPr>
      <w:r>
        <w:t>Why is my Navien furnace asking me to replace the filter?</w:t>
      </w:r>
    </w:p>
    <w:p>
      <w:r>
        <w:t>On the NPF hydro furnace, code E860 with sub code 01 is a reminder that the circulator filter is due for replacement. Sub codes 02 and 03 are reminders for the humidifier pad and UV light. Replace the item, then reset the furnace to clear the alert.</w:t>
      </w:r>
    </w:p>
    <w:p>
      <w:r>
        <w:rPr>
          <w:i/>
        </w:rPr>
        <w:t>Image note: all images must be real John Sadler photos (team, vans, job sites), never AI-generated or stock.</w:t>
      </w:r>
    </w:p>
    <w:p>
      <w:r>
        <w:t>________________________________________</w:t>
      </w:r>
    </w:p>
    <w:p>
      <w:pPr>
        <w:pStyle w:val="Heading2"/>
      </w:pPr>
      <w:r>
        <w:t>GBP Post</w:t>
      </w:r>
    </w:p>
    <w:p>
      <w:r>
        <w:t>Is your Navien furnace showing a code or a flashing light? Our new guide explains Navien furnace error codes for both the NPF hydro furnace and the NDF gas furnace, what you can safely check, and when to call a licensed technician. Q: How do I reset a Navien hydro furnace? A: Press the Back button on the front panel; if the code returns, the furnace needs service. Call our Surrey team at (604) 531-4355.</w:t>
      </w:r>
    </w:p>
    <w:p>
      <w:r>
        <w:rPr>
          <w:b/>
        </w:rPr>
        <w:t>CTA button:</w:t>
      </w:r>
      <w:r>
        <w:t xml:space="preserve"> Learn more, linking to [blog URL]</w:t>
      </w:r>
    </w:p>
    <w:p>
      <w:pPr>
        <w:pStyle w:val="Heading2"/>
      </w:pPr>
      <w:r>
        <w:t>Facebook Post</w:t>
      </w:r>
    </w:p>
    <w:p>
      <w:r>
        <w:t>Navien's hydro furnace and gas furnace report problems in different ways: one shows E codes, the other flashes a status light. Our new guide explains both, with the safe checks you can do and the signs it's time to call us. [blog URL] #SurreyBC #Navien</w:t>
      </w:r>
    </w:p>
    <w:p>
      <w:pPr>
        <w:pStyle w:val="Heading2"/>
      </w:pPr>
      <w:r>
        <w:t>Instagram Post</w:t>
      </w:r>
    </w:p>
    <w:p>
      <w:r>
        <w:t>E302 on your hydro furnace? Four flashes on your gas furnace? Our latest blog explains Navien furnace error codes and what to do about them. Link in bio. [blog URL] #Navien #FurnaceRepair #SurreyBC #WhiteRock #LangleyBC</w:t>
      </w:r>
    </w:p>
    <w:p>
      <w:r>
        <w:t>________________________________________</w:t>
      </w:r>
    </w:p>
    <w:p>
      <w:pPr>
        <w:pStyle w:val="Heading2"/>
      </w:pPr>
      <w:r>
        <w:t>Implementation Notes</w:t>
      </w:r>
    </w:p>
    <w:p>
      <w:pPr>
        <w:pStyle w:val="ListBullet"/>
      </w:pPr>
      <w:r>
        <w:rPr>
          <w:b/>
        </w:rPr>
        <w:t>Schema:</w:t>
      </w:r>
      <w:r>
        <w:t xml:space="preserve"> FAQPage for the four FAQs (answers have no links and no branded language). Article/BlogPosting with author John Sadler Plumbing &amp; Heating. No HowTo schema.</w:t>
      </w:r>
    </w:p>
    <w:p>
      <w:pPr>
        <w:pStyle w:val="ListBullet"/>
      </w:pPr>
      <w:r>
        <w:rPr>
          <w:b/>
        </w:rPr>
        <w:t>Publish date:</w:t>
      </w:r>
      <w:r>
        <w:t xml:space="preserve"> Masterlist slot is April 2026 (overdue). Publish with the current date. "navien hydro furnace" peaks in January (390/mo CA), so publishing before December matters.</w:t>
      </w:r>
    </w:p>
    <w:p>
      <w:pPr>
        <w:pStyle w:val="ListBullet"/>
      </w:pPr>
      <w:r>
        <w:rPr>
          <w:b/>
        </w:rPr>
        <w:t>Source of every code:</w:t>
      </w:r>
      <w:r>
        <w:t xml:space="preserve"> Navien NPF Installation and Operation Manual (Version 1.1, June 2026, section 5.15 "Understanding Error Codes") and Navien NDF Installation &amp; Operation Manual (Version 1.0, September 2026, sections 18.5 "Diagnostic Codes for Status LED" and 18.6 "Fault Code History"). Both downloaded from navieninc.com on 2026-10-23. Code names are quoted as Navien prints them. The NPF service manual is behind a login and was not used.</w:t>
      </w:r>
    </w:p>
    <w:p>
      <w:pPr>
        <w:pStyle w:val="ListBullet"/>
      </w:pPr>
      <w:r>
        <w:rPr>
          <w:b/>
        </w:rPr>
        <w:t>NPF table reading note for Colin:</w:t>
      </w:r>
      <w:r>
        <w:t xml:space="preserve"> the E740 to E788 rows in the NPF PDF are laid out in a way that makes column alignment hard to read. The mapping used (E740 outdoor sensor, E762 vent pipe, E774/E775 external safety system 1 and 2, E782 controller-panel communication, E786 front panel connection, E788 gas type settings) follows the order of the reasons column. Please confirm against a unit or the service manual. Same for E810 vs E811 (both "abnormal circulator operation"; the filter/duct checks are printed beside E810).</w:t>
      </w:r>
    </w:p>
    <w:p>
      <w:pPr>
        <w:pStyle w:val="ListBullet"/>
      </w:pPr>
      <w:r>
        <w:rPr>
          <w:b/>
        </w:rPr>
        <w:t>Omitted on purpose:</w:t>
      </w:r>
      <w:r>
        <w:t xml:space="preserve"> the NPF E003 entry also tells propane customers to check their tank. John Sadler doesn't do propane, so that line was left out. NDF "9 flashes: not used" is left out of the table.</w:t>
      </w:r>
    </w:p>
    <w:p>
      <w:pPr>
        <w:pStyle w:val="ListBullet"/>
      </w:pPr>
      <w:r>
        <w:rPr>
          <w:b/>
        </w:rPr>
        <w:t>NDF "status light" location:</w:t>
      </w:r>
      <w:r>
        <w:t xml:space="preserve"> Navien's manual doesn't say whether the LED is visible through a door window. The post tells homeowners to count flashes only if they can see the light without removing a panel (the manual says not to run heating with doors off). Colin to confirm whether the NDF has a sight window.</w:t>
      </w:r>
    </w:p>
    <w:p>
      <w:pPr>
        <w:pStyle w:val="ListBullet"/>
      </w:pPr>
      <w:r>
        <w:rPr>
          <w:b/>
        </w:rPr>
        <w:t>Cannibalization check (johnsadler.ca sitemaps, pulled 2026-10-23):</w:t>
      </w:r>
      <w:r>
        <w:t xml:space="preserve"> no existing post covers Navien furnace codes. `/services/heating-cooling/furnace-repair/` has a generic "Error Codes on the Furnace Display" section and an FAQ "My furnace is showing an error code. What should I do?"; this post is Navien-model-specific and links to that page, so they support each other. `/blog/navien-hydro-furnace-case-study/` is an install story and is linked, not repeated. `/blog/why-does-my-furnace-keep-shutting-off/` overlaps loosely but was not linked because it still has the 24/7 line flagged in the 2025 backlog README. Recommend adding a link from the furnace-repair FAQ answer area (body copy, not the FAQ answer) to this post.</w:t>
      </w:r>
    </w:p>
    <w:p>
      <w:pPr>
        <w:pStyle w:val="ListBullet"/>
      </w:pPr>
      <w:r>
        <w:rPr>
          <w:b/>
        </w:rPr>
        <w:t>Internal links (6 distinct):</w:t>
      </w:r>
      <w:r>
        <w:t xml:space="preserve"> /services/heating-cooling/furnace-repair/, /blog/navien-hydro-furnace-case-study/, /blog/furnace-filter/, /services/navien/, /blog/navien-boiler-error-codes/ (sibling post, not live yet: publish together or hold the link), /contact-us/.</w:t>
      </w:r>
    </w:p>
    <w:p>
      <w:pPr>
        <w:pStyle w:val="ListBullet"/>
      </w:pPr>
      <w:r>
        <w:rPr>
          <w:b/>
        </w:rPr>
        <w:t>External links (3 Navien + 1 FortisBC, all verified loading 2026-10-23, open in new tab with rel="noopener noreferrer"):</w:t>
      </w:r>
      <w:r>
        <w:t xml:space="preserve"> FortisBC gas leaks and odour page (emergency line confirmed), Navien NPF downloads page, Navien NDF downloads page. That's above the skill's 1 to 2 target; the two Navien source links sit under the reference tables as citations. If the editor wants 2 max, keep FortisBC and fold the Navien citations into plain-text source lines.</w:t>
      </w:r>
    </w:p>
    <w:p>
      <w:pPr>
        <w:pStyle w:val="ListBullet"/>
      </w:pPr>
      <w:r>
        <w:rPr>
          <w:b/>
        </w:rPr>
        <w:t>Facts to confirm with Colin:</w:t>
      </w:r>
      <w:r>
        <w:t xml:space="preserve"> example model number NPF700-080H; whether John Sadler services NDF furnaces yet (the NDF manual is dated September 2026, so the line may be new in Canada).</w:t>
      </w:r>
    </w:p>
    <w:p>
      <w:pPr>
        <w:pStyle w:val="ListBullet"/>
      </w:pPr>
      <w:r>
        <w:rPr>
          <w:b/>
        </w:rPr>
        <w:t>Wording decisions:</w:t>
      </w:r>
      <w:r>
        <w:t xml:space="preserve"> no prices, rebates, 24/7 or emergency-service claims.</w:t>
      </w:r>
    </w:p>
    <w:p>
      <w:pPr>
        <w:pStyle w:val="ListBullet"/>
      </w:pPr>
      <w:r>
        <w:rPr>
          <w:b/>
        </w:rPr>
        <w:t>PAA research:</w:t>
      </w:r>
      <w:r>
        <w:t xml:space="preserve"> Semrush returned "no API units" on 2026-10-23 and Keyword Planner has no question data. FAQs follow the reset step every manual leads with, the code-level searches seen in Keyword Planner (E302 is a shared Navien code) and the "flashing lights" pattern common to gas furnace searches. Re-check with Semrush `phrase_questions` (database ca) once units are restored.</w:t>
      </w:r>
    </w:p>
    <w:p>
      <w:pPr>
        <w:pStyle w:val="ListBullet"/>
      </w:pPr>
      <w:r>
        <w:rPr>
          <w:b/>
        </w:rPr>
        <w:t>Images:</w:t>
      </w:r>
      <w:r>
        <w:t xml:space="preserve"> 3 placements, all must be real John Sadler photos, never AI or stock.</w:t>
      </w:r>
    </w:p>
    <w:p>
      <w:pPr>
        <w:pStyle w:val="ListBullet"/>
      </w:pPr>
      <w:r>
        <w:rPr>
          <w:b/>
        </w:rPr>
        <w:t>Quick Answer:</w:t>
      </w:r>
      <w:r>
        <w:t xml:space="preserve"> use the WordPress Preformatted block.</w:t>
      </w:r>
    </w:p>
    <w:p>
      <w:pPr>
        <w:pStyle w:val="ListBullet"/>
      </w:pPr>
      <w:r>
        <w:rPr>
          <w:b/>
        </w:rPr>
        <w:t>Review:</w:t>
      </w:r>
      <w:r>
        <w:t xml:space="preserve"> run the blog-review-prompt on this draft in a fresh chat before it goes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hnsadler.ca/services/heating-cooling/furnace-repair/" TargetMode="External"/><Relationship Id="rId10" Type="http://schemas.openxmlformats.org/officeDocument/2006/relationships/hyperlink" Target="https://www.johnsadler.ca/blog/navien-hydro-furnace-case-study/" TargetMode="External"/><Relationship Id="rId11" Type="http://schemas.openxmlformats.org/officeDocument/2006/relationships/hyperlink" Target="https://www.fortisbc.com/safety-outages/energy-safety/natural-gas-safety/gas-leaks-and-odour" TargetMode="External"/><Relationship Id="rId12" Type="http://schemas.openxmlformats.org/officeDocument/2006/relationships/hyperlink" Target="https://www.johnsadler.ca/blog/furnace-filter/" TargetMode="External"/><Relationship Id="rId13" Type="http://schemas.openxmlformats.org/officeDocument/2006/relationships/hyperlink" Target="https://www.navieninc.com/series/npf/downloads" TargetMode="External"/><Relationship Id="rId14" Type="http://schemas.openxmlformats.org/officeDocument/2006/relationships/hyperlink" Target="https://www.navieninc.com/series/ndf/downloads" TargetMode="External"/><Relationship Id="rId15" Type="http://schemas.openxmlformats.org/officeDocument/2006/relationships/hyperlink" Target="https://www.johnsadler.ca/services/navien/" TargetMode="External"/><Relationship Id="rId16" Type="http://schemas.openxmlformats.org/officeDocument/2006/relationships/hyperlink" Target="https://www.johnsadler.ca/blog/navien-boiler-error-codes/" TargetMode="External"/><Relationship Id="rId17"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