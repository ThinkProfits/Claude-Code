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Scope (editor review only, delete before publishing):</w:t>
      </w:r>
      <w:r>
        <w:t xml:space="preserve"> Error-code explainer for Navien NFB-H and NHB-H condensing boilers: every code in Navien's published code tables, grouped by type, with what each one means, what a homeowner can safely check (reset, power, gas valve, condensate, pressure reading) and when to call a licensed technician. It does not cover combi boilers (NCB), tankless water heaters or annual maintenance (the June Navien maintenance post covers that).</w:t>
      </w:r>
    </w:p>
    <w:p>
      <w:r>
        <w:rPr>
          <w:b/>
        </w:rPr>
        <w:t>Masterlist:</w:t>
      </w:r>
      <w:r>
        <w:t xml:space="preserve"> April 2026, Blog #1 (row 67), "Navien Boiler Error Codes Explained" (topic approved). Series: NFB-H, NHB-H.</w:t>
      </w:r>
    </w:p>
    <w:p>
      <w:r>
        <w:rPr>
          <w:b/>
        </w:rPr>
        <w:t>Title tag:</w:t>
      </w:r>
      <w:r>
        <w:t xml:space="preserve"> Navien Boiler Error Codes: NFB-H &amp; NHB-H Guide | John Sadler (60 characters)</w:t>
      </w:r>
    </w:p>
    <w:p>
      <w:r>
        <w:rPr>
          <w:b/>
        </w:rPr>
        <w:t>Meta description:</w:t>
      </w:r>
      <w:r>
        <w:t xml:space="preserve"> Navien boiler error codes for NFB-H and NHB-H models: what E003, E012, E302 and other codes mean, what you can safely check, and when to call a technician. (155 characters)</w:t>
      </w:r>
    </w:p>
    <w:p>
      <w:r>
        <w:rPr>
          <w:b/>
        </w:rPr>
        <w:t>URL slug:</w:t>
      </w:r>
      <w:r>
        <w:t xml:space="preserve"> /blog/navien-boiler-error-codes/</w:t>
      </w:r>
    </w:p>
    <w:p>
      <w:r>
        <w:rPr>
          <w:b/>
        </w:rPr>
        <w:t>Primary keyword:</w:t>
      </w:r>
      <w:r>
        <w:t xml:space="preserve"> navien boiler error codes (Keyword Planner CA: 0 to 10/mo; masterlist figure 10/mo; AEO target, tracked at category level per CLIENT.md).</w:t>
      </w:r>
    </w:p>
    <w:p>
      <w:r>
        <w:rPr>
          <w:b/>
        </w:rPr>
        <w:t>Secondary keywords:</w:t>
      </w:r>
      <w:r>
        <w:t xml:space="preserve"> navien boiler repair (480/mo CA, masterlist 210), navien e003 (40), navien e110 (70, mostly tankless searchers), navien e302 (10), navien e012 (10), navien boiler problems (10), navien nhb boiler (10), navien nfb boiler (10), navien boiler low water pressure (10).</w:t>
      </w:r>
    </w:p>
    <w:p>
      <w:r>
        <w:rPr>
          <w:b/>
        </w:rPr>
        <w:t>Search intent:</w:t>
      </w:r>
      <w:r>
        <w:t xml:space="preserve"> Informational/troubleshooting with repair follow-through. The reader is looking at a code on the boiler display right now and wants to know whether it is a reset or a service call.</w:t>
      </w:r>
    </w:p>
    <w:p>
      <w:r>
        <w:t>________________________________________</w:t>
      </w:r>
    </w:p>
    <w:p>
      <w:pPr>
        <w:pStyle w:val="Heading1"/>
      </w:pPr>
      <w:r>
        <w:t>Navien Boiler Error Codes Explained: NFB-H and NHB-H</w:t>
      </w:r>
    </w:p>
    <w:p>
      <w:pPr>
        <w:pStyle w:val="IntenseQuote"/>
      </w:pPr>
      <w:r>
        <w:rPr>
          <w:b/>
        </w:rPr>
        <w:t>Quick Answer (Preformatted block):</w:t>
      </w:r>
      <w:r>
        <w:t xml:space="preserve"> Navien NFB-H and NHB-H boilers show an "E" code on the front panel when they detect a problem, such as E003 (ignition failure), E012 (flame loss) or E302 (low water pressure). Navien's manuals say to try a reset first by pressing the Back button. If the code comes back, the boiler needs a licensed technician to find the cause, and if you smell gas, leave the home and call FortisBC at 1-800-663-9911 or 911.</w:t>
      </w:r>
    </w:p>
    <w:p>
      <w:r>
        <w:t>A code on your boiler's display usually shows up on a cold morning, right when you need the heat. Navien boiler error codes are specific: each one points to ignition, venting, water pressure or a sensor, so you can tell quickly whether you need a reset or a service call.</w:t>
      </w:r>
    </w:p>
    <w:p>
      <w:r>
        <w:t xml:space="preserve">This guide covers the codes Navien lists for its NFB-H and NHB-H boilers, taken directly from Navien's own manuals. John Sadler Plumbing &amp; Heating is a Navien Certified Service Specialist in Surrey, BC, and our </w:t>
      </w:r>
      <w:hyperlink r:id="rId9">
        <w:r>
          <w:rPr>
            <w:color w:val="005394"/>
            <w:u w:val="single"/>
          </w:rPr>
          <w:t xml:space="preserve">boiler repair service</w:t>
        </w:r>
      </w:hyperlink>
      <w:r>
        <w:t xml:space="preserve"> covers both series across Surrey, White Rock and Langley.</w:t>
      </w:r>
    </w:p>
    <w:p>
      <w:r>
        <w:rPr>
          <w:i/>
          <w:color w:val="808080"/>
          <w:highlight w:val="yellow"/>
        </w:rPr>
        <w:t>[IMAGE: A John Sadler technician reading the front panel display on a wall-mounted Navien boiler in a Surrey home | alt: Technician checking a Navien boiler error code on the front panel display | file: navien-boiler-error-codes-surrey.jpg]</w:t>
      </w:r>
    </w:p>
    <w:p>
      <w:pPr>
        <w:pStyle w:val="Heading2"/>
      </w:pPr>
      <w:r>
        <w:t>Gas Safety Comes First</w:t>
      </w:r>
    </w:p>
    <w:p>
      <w:r>
        <w:t>Some situations call for leaving the house, not looking up a code.</w:t>
      </w:r>
    </w:p>
    <w:p>
      <w:pPr>
        <w:pStyle w:val="ListBullet"/>
      </w:pPr>
      <w:r>
        <w:rPr>
          <w:b/>
        </w:rPr>
        <w:t>If you smell gas (a rotten egg odour):</w:t>
      </w:r>
      <w:r>
        <w:t xml:space="preserve"> don't light anything, touch switches or use a phone inside; go outside. FortisBC lists its 24-hour emergency line as 1-800-663-9911, and you can also call 911, as outlined on its </w:t>
      </w:r>
      <w:hyperlink r:id="rId10">
        <w:r>
          <w:rPr>
            <w:color w:val="005394"/>
            <w:u w:val="single"/>
          </w:rPr>
          <w:t xml:space="preserve">gas leaks and odour page</w:t>
        </w:r>
      </w:hyperlink>
      <w:r>
        <w:t>.</w:t>
      </w:r>
    </w:p>
    <w:p>
      <w:pPr>
        <w:pStyle w:val="ListBullet"/>
      </w:pPr>
      <w:r>
        <w:rPr>
          <w:b/>
        </w:rPr>
        <w:t>If your carbon monoxide alarm sounds:</w:t>
      </w:r>
      <w:r>
        <w:t xml:space="preserve"> get everyone outside and call 911.</w:t>
      </w:r>
    </w:p>
    <w:p>
      <w:r>
        <w:t>Everything below assumes there's no gas smell and no alarm. Gas valves, burners, venting and wiring inside the boiler are for a licensed gas fitter only.</w:t>
      </w:r>
    </w:p>
    <w:p>
      <w:pPr>
        <w:pStyle w:val="Heading2"/>
      </w:pPr>
      <w:r>
        <w:t>How to Read and Reset a Navien Boiler Error Code</w:t>
      </w:r>
    </w:p>
    <w:p>
      <w:r>
        <w:t>The code appears on the boiler's front panel as the letter E followed by three digits. Navien's user manuals for both series give the same first step: press the Back button on the front panel to reset the boiler, then see whether the code returns.</w:t>
      </w:r>
    </w:p>
    <w:p>
      <w:r>
        <w:t>A single code after a power blip often clears with one reset. A code that comes back, or a boiler that locks out again a few hours later, means something hasn't been fixed, so one or two resets is the reasonable limit. Before you call, write down the code, your model number (for example, NFB-175H or NHB-110H) and the serial number from the rating plate, since Navien's manuals ask for the same details.</w:t>
      </w:r>
    </w:p>
    <w:p>
      <w:pPr>
        <w:pStyle w:val="Heading2"/>
      </w:pPr>
      <w:r>
        <w:t>Ignition and Flame Codes: E003, E004 and E012</w:t>
      </w:r>
    </w:p>
    <w:p>
      <w:r>
        <w:t>These codes mean the boiler either couldn't light or couldn't keep its flame. They are among the most common codes we see, especially at the start of the heating season.</w:t>
      </w:r>
    </w:p>
    <w:p>
      <w:pPr>
        <w:pStyle w:val="ListBullet"/>
      </w:pPr>
      <w:r>
        <w:rPr>
          <w:b/>
        </w:rPr>
        <w:t>E003, Ignition Failure:</w:t>
      </w:r>
      <w:r>
        <w:t xml:space="preserve"> the boiler tried to light and didn't detect a flame. Navien's action is to check the gas supply valve and igniter, so confirm the gas valve to the boiler is open and that your other gas appliances, like the stove or water heater, are working.</w:t>
      </w:r>
    </w:p>
    <w:p>
      <w:pPr>
        <w:pStyle w:val="ListBullet"/>
      </w:pPr>
      <w:r>
        <w:rPr>
          <w:b/>
        </w:rPr>
        <w:t>E004, False Flame:</w:t>
      </w:r>
      <w:r>
        <w:t xml:space="preserve"> the boiler detected a flame signal when there shouldn't be one. Navien points to the electrical ground, which is a technician check.</w:t>
      </w:r>
    </w:p>
    <w:p>
      <w:pPr>
        <w:pStyle w:val="ListBullet"/>
      </w:pPr>
      <w:r>
        <w:rPr>
          <w:b/>
        </w:rPr>
        <w:t>E012, Flame Loss:</w:t>
      </w:r>
      <w:r>
        <w:t xml:space="preserve"> the boiler lit but lost its flame during operation. Navien lists gas, venting and the condensate trap as the places to look.</w:t>
      </w:r>
    </w:p>
    <w:p>
      <w:r>
        <w:t>The condensate trap matters more than most people expect. Condensing boilers produce water as they run, and a clogged or frozen condensate line can make the boiler lose its flame. You can check that the drain line isn't blocked or frozen outside, but the trap and venting are technician jobs.</w:t>
      </w:r>
    </w:p>
    <w:p>
      <w:pPr>
        <w:pStyle w:val="Heading2"/>
      </w:pPr>
      <w:r>
        <w:t>Overheat and Venting Codes</w:t>
      </w:r>
    </w:p>
    <w:p>
      <w:r>
        <w:t>These codes mean the boiler is running too hot or can't move exhaust out properly, usually because of poor water flow or a venting problem.</w:t>
      </w:r>
    </w:p>
    <w:p>
      <w:pPr>
        <w:pStyle w:val="ListBullet"/>
      </w:pPr>
      <w:r>
        <w:rPr>
          <w:b/>
        </w:rPr>
        <w:t>E001 and E016, Heat Exchanger Overheat:</w:t>
      </w:r>
      <w:r>
        <w:t xml:space="preserve"> the heat exchanger got too hot. Navien's actions are to check for proper system flow and clean the system filters, which often points to a stuck zone valve, an air-locked loop or a failing circulator pump.</w:t>
      </w:r>
    </w:p>
    <w:p>
      <w:pPr>
        <w:pStyle w:val="ListBullet"/>
      </w:pPr>
      <w:r>
        <w:rPr>
          <w:b/>
        </w:rPr>
        <w:t>E030, Exhaust Overheat:</w:t>
      </w:r>
      <w:r>
        <w:t xml:space="preserve"> the exhaust temperature is too high. Navien again lists flow and system filters as the first checks.</w:t>
      </w:r>
    </w:p>
    <w:p>
      <w:pPr>
        <w:pStyle w:val="ListBullet"/>
      </w:pPr>
      <w:r>
        <w:rPr>
          <w:b/>
        </w:rPr>
        <w:t>E031, Burner Overheat (NFB-H):</w:t>
      </w:r>
      <w:r>
        <w:t xml:space="preserve"> this code appears in the NFB-H tables and points to the burner temperature fuse.</w:t>
      </w:r>
    </w:p>
    <w:p>
      <w:pPr>
        <w:pStyle w:val="ListBullet"/>
      </w:pPr>
      <w:r>
        <w:rPr>
          <w:b/>
        </w:rPr>
        <w:t>E109, Abnormal Fan Motor:</w:t>
      </w:r>
      <w:r>
        <w:t xml:space="preserve"> the combustion fan isn't running at the right speed. Navien says to check the fan and venting.</w:t>
      </w:r>
    </w:p>
    <w:p>
      <w:pPr>
        <w:pStyle w:val="ListBullet"/>
      </w:pPr>
      <w:r>
        <w:rPr>
          <w:b/>
        </w:rPr>
        <w:t>E110, Exhaust Blockage:</w:t>
      </w:r>
      <w:r>
        <w:t xml:space="preserve"> the boiler has detected a blocked exhaust. Check that the outside vent and intake terminals are clear of snow, leaves or nests.</w:t>
      </w:r>
    </w:p>
    <w:p>
      <w:pPr>
        <w:pStyle w:val="ListBullet"/>
      </w:pPr>
      <w:r>
        <w:rPr>
          <w:b/>
        </w:rPr>
        <w:t>E762, Vent Pipe Not Fully Inserted:</w:t>
      </w:r>
      <w:r>
        <w:t xml:space="preserve"> the vent pipe isn't fully seated in the exhaust collar, an installation issue for a gas fitter.</w:t>
      </w:r>
    </w:p>
    <w:p>
      <w:r>
        <w:t>If E110 or E030 returns once the outside vents are clear, the problem is inside the venting or the boiler.</w:t>
      </w:r>
    </w:p>
    <w:p>
      <w:r>
        <w:rPr>
          <w:i/>
          <w:color w:val="808080"/>
          <w:highlight w:val="yellow"/>
        </w:rPr>
        <w:t>[IMAGE: Exterior wall of a Surrey home showing clear boiler intake and exhaust vent terminals | alt: Navien boiler intake and exhaust vents on the outside wall of a home | file: navien-boiler-vent-terminals.jpg]</w:t>
      </w:r>
    </w:p>
    <w:p>
      <w:pPr>
        <w:pStyle w:val="Heading2"/>
      </w:pPr>
      <w:r>
        <w:t>Water Pressure and Flow Codes</w:t>
      </w:r>
    </w:p>
    <w:p>
      <w:r>
        <w:t>A boiler moves heated water through a closed loop of pipes, radiators or in-floor tubing, and it needs steady pressure to do that safely. These codes flag a problem in that loop.</w:t>
      </w:r>
    </w:p>
    <w:p>
      <w:pPr>
        <w:pStyle w:val="ListBullet"/>
      </w:pPr>
      <w:r>
        <w:rPr>
          <w:b/>
        </w:rPr>
        <w:t>E302, Low Water Pressure:</w:t>
      </w:r>
      <w:r>
        <w:t xml:space="preserve"> system pressure has dropped too low. Navien's action is to check water pressure, and the boiler's information menu can display the current reading.</w:t>
      </w:r>
    </w:p>
    <w:p>
      <w:pPr>
        <w:pStyle w:val="ListBullet"/>
      </w:pPr>
      <w:r>
        <w:rPr>
          <w:b/>
        </w:rPr>
        <w:t>E352, High Water Pressure:</w:t>
      </w:r>
      <w:r>
        <w:t xml:space="preserve"> pressure is too high, which can point to an expansion tank or fill valve issue.</w:t>
      </w:r>
    </w:p>
    <w:p>
      <w:pPr>
        <w:pStyle w:val="ListBullet"/>
      </w:pPr>
      <w:r>
        <w:rPr>
          <w:b/>
        </w:rPr>
        <w:t>E353, Water Pressure Sensor:</w:t>
      </w:r>
      <w:r>
        <w:t xml:space="preserve"> the pressure sensor itself isn't reading correctly.</w:t>
      </w:r>
    </w:p>
    <w:p>
      <w:pPr>
        <w:pStyle w:val="ListBullet"/>
      </w:pPr>
      <w:r>
        <w:rPr>
          <w:b/>
        </w:rPr>
        <w:t>E777, Low Water Cutoff Activated:</w:t>
      </w:r>
      <w:r>
        <w:t xml:space="preserve"> the low water cutoff has shut the boiler down. Navien says to check the supply water.</w:t>
      </w:r>
    </w:p>
    <w:p>
      <w:pPr>
        <w:pStyle w:val="ListBullet"/>
      </w:pPr>
      <w:r>
        <w:rPr>
          <w:b/>
        </w:rPr>
        <w:t>E291, Return Temp. Exceeds Supply:</w:t>
      </w:r>
      <w:r>
        <w:t xml:space="preserve"> the return water is hotter than the supply water, and Navien's action is to check for reversed piping.</w:t>
      </w:r>
    </w:p>
    <w:p>
      <w:r>
        <w:t xml:space="preserve">Low pressure that keeps coming back usually means water is escaping through a small leak, a weeping relief valve or a tired expansion tank. Look for drips under the boiler and along visible piping, but leave the relief and fill valves alone unless your installer has shown you how to use them. If you have in-floor heating, our guide to </w:t>
      </w:r>
      <w:hyperlink r:id="rId11">
        <w:r>
          <w:rPr>
            <w:color w:val="005394"/>
            <w:u w:val="single"/>
          </w:rPr>
          <w:t xml:space="preserve">radiant floor heating boiler care</w:t>
        </w:r>
      </w:hyperlink>
      <w:r>
        <w:t xml:space="preserve"> explains why steady pressure matters for those loops.</w:t>
      </w:r>
    </w:p>
    <w:p>
      <w:pPr>
        <w:pStyle w:val="Heading2"/>
      </w:pPr>
      <w:r>
        <w:t>Sensor, Control and Communication Codes</w:t>
      </w:r>
    </w:p>
    <w:p>
      <w:r>
        <w:t>The rest of Navien's table covers sensors, circuit boards and their connections. These aren't homeowner fixes, but knowing what they mean helps you describe the problem when you call.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Code</w:t>
            </w:r>
          </w:p>
        </w:tc>
        <w:tc>
          <w:tcPr>
            <w:tcW w:type="dxa" w:w="2880"/>
          </w:tcPr>
          <w:p>
            <w:r>
              <w:rPr>
                <w:b/>
              </w:rPr>
              <w:t>What Navien's manual calls it</w:t>
            </w:r>
          </w:p>
        </w:tc>
        <w:tc>
          <w:tcPr>
            <w:tcW w:type="dxa" w:w="2880"/>
          </w:tcPr>
          <w:p>
            <w:r>
              <w:rPr>
                <w:b/>
              </w:rPr>
              <w:t>Navien's listed action</w:t>
            </w:r>
          </w:p>
        </w:tc>
      </w:tr>
      <w:tr>
        <w:tc>
          <w:tcPr>
            <w:tcW w:type="dxa" w:w="2880"/>
          </w:tcPr>
          <w:p>
            <w:r>
              <w:t>E046</w:t>
            </w:r>
          </w:p>
        </w:tc>
        <w:tc>
          <w:tcPr>
            <w:tcW w:type="dxa" w:w="2880"/>
          </w:tcPr>
          <w:p>
            <w:r>
              <w:t>Heat Exchanger Thermistor</w:t>
            </w:r>
          </w:p>
        </w:tc>
        <w:tc>
          <w:tcPr>
            <w:tcW w:type="dxa" w:w="2880"/>
          </w:tcPr>
          <w:p>
            <w:r>
              <w:t>Check thermistor connector</w:t>
            </w:r>
          </w:p>
        </w:tc>
      </w:tr>
      <w:tr>
        <w:tc>
          <w:tcPr>
            <w:tcW w:type="dxa" w:w="2880"/>
          </w:tcPr>
          <w:p>
            <w:r>
              <w:t>E047</w:t>
            </w:r>
          </w:p>
        </w:tc>
        <w:tc>
          <w:tcPr>
            <w:tcW w:type="dxa" w:w="2880"/>
          </w:tcPr>
          <w:p>
            <w:r>
              <w:t>Exhaust Thermistor</w:t>
            </w:r>
          </w:p>
        </w:tc>
        <w:tc>
          <w:tcPr>
            <w:tcW w:type="dxa" w:w="2880"/>
          </w:tcPr>
          <w:p>
            <w:r>
              <w:t>Check thermistor connector</w:t>
            </w:r>
          </w:p>
        </w:tc>
      </w:tr>
      <w:tr>
        <w:tc>
          <w:tcPr>
            <w:tcW w:type="dxa" w:w="2880"/>
          </w:tcPr>
          <w:p>
            <w:r>
              <w:t>E060</w:t>
            </w:r>
          </w:p>
        </w:tc>
        <w:tc>
          <w:tcPr>
            <w:tcW w:type="dxa" w:w="2880"/>
          </w:tcPr>
          <w:p>
            <w:r>
              <w:t>Abnormal Dual Venturi</w:t>
            </w:r>
          </w:p>
        </w:tc>
        <w:tc>
          <w:tcPr>
            <w:tcW w:type="dxa" w:w="2880"/>
          </w:tcPr>
          <w:p>
            <w:r>
              <w:t>Check dual venturi</w:t>
            </w:r>
          </w:p>
        </w:tc>
      </w:tr>
      <w:tr>
        <w:tc>
          <w:tcPr>
            <w:tcW w:type="dxa" w:w="2880"/>
          </w:tcPr>
          <w:p>
            <w:r>
              <w:t>E205</w:t>
            </w:r>
          </w:p>
        </w:tc>
        <w:tc>
          <w:tcPr>
            <w:tcW w:type="dxa" w:w="2880"/>
          </w:tcPr>
          <w:p>
            <w:r>
              <w:t>Heating Supply Temp. Sensor</w:t>
            </w:r>
          </w:p>
        </w:tc>
        <w:tc>
          <w:tcPr>
            <w:tcW w:type="dxa" w:w="2880"/>
          </w:tcPr>
          <w:p>
            <w:r>
              <w:t>Check flow, thermistor connector</w:t>
            </w:r>
          </w:p>
        </w:tc>
      </w:tr>
      <w:tr>
        <w:tc>
          <w:tcPr>
            <w:tcW w:type="dxa" w:w="2880"/>
          </w:tcPr>
          <w:p>
            <w:r>
              <w:t>E218</w:t>
            </w:r>
          </w:p>
        </w:tc>
        <w:tc>
          <w:tcPr>
            <w:tcW w:type="dxa" w:w="2880"/>
          </w:tcPr>
          <w:p>
            <w:r>
              <w:t>Heating Return Temp. Sensor</w:t>
            </w:r>
          </w:p>
        </w:tc>
        <w:tc>
          <w:tcPr>
            <w:tcW w:type="dxa" w:w="2880"/>
          </w:tcPr>
          <w:p>
            <w:r>
              <w:t>Check thermistor connector</w:t>
            </w:r>
          </w:p>
        </w:tc>
      </w:tr>
      <w:tr>
        <w:tc>
          <w:tcPr>
            <w:tcW w:type="dxa" w:w="2880"/>
          </w:tcPr>
          <w:p>
            <w:r>
              <w:t>E278</w:t>
            </w:r>
          </w:p>
        </w:tc>
        <w:tc>
          <w:tcPr>
            <w:tcW w:type="dxa" w:w="2880"/>
          </w:tcPr>
          <w:p>
            <w:r>
              <w:t>Ext. Supply Sensor Not Detected</w:t>
            </w:r>
          </w:p>
        </w:tc>
        <w:tc>
          <w:tcPr>
            <w:tcW w:type="dxa" w:w="2880"/>
          </w:tcPr>
          <w:p>
            <w:r>
              <w:t>Check sensor connections</w:t>
            </w:r>
          </w:p>
        </w:tc>
      </w:tr>
      <w:tr>
        <w:tc>
          <w:tcPr>
            <w:tcW w:type="dxa" w:w="2880"/>
          </w:tcPr>
          <w:p>
            <w:r>
              <w:t>E279</w:t>
            </w:r>
          </w:p>
        </w:tc>
        <w:tc>
          <w:tcPr>
            <w:tcW w:type="dxa" w:w="2880"/>
          </w:tcPr>
          <w:p>
            <w:r>
              <w:t>Ext. Return Sensor Not Detected</w:t>
            </w:r>
          </w:p>
        </w:tc>
        <w:tc>
          <w:tcPr>
            <w:tcW w:type="dxa" w:w="2880"/>
          </w:tcPr>
          <w:p>
            <w:r>
              <w:t>Check sensor connections</w:t>
            </w:r>
          </w:p>
        </w:tc>
      </w:tr>
      <w:tr>
        <w:tc>
          <w:tcPr>
            <w:tcW w:type="dxa" w:w="2880"/>
          </w:tcPr>
          <w:p>
            <w:r>
              <w:t>E480</w:t>
            </w:r>
          </w:p>
        </w:tc>
        <w:tc>
          <w:tcPr>
            <w:tcW w:type="dxa" w:w="2880"/>
          </w:tcPr>
          <w:p>
            <w:r>
              <w:t>DHW Tank Sensor Not Detected</w:t>
            </w:r>
          </w:p>
        </w:tc>
        <w:tc>
          <w:tcPr>
            <w:tcW w:type="dxa" w:w="2880"/>
          </w:tcPr>
          <w:p>
            <w:r>
              <w:t>Check sensor connections</w:t>
            </w:r>
          </w:p>
        </w:tc>
      </w:tr>
      <w:tr>
        <w:tc>
          <w:tcPr>
            <w:tcW w:type="dxa" w:w="2880"/>
          </w:tcPr>
          <w:p>
            <w:r>
              <w:t>E515</w:t>
            </w:r>
          </w:p>
        </w:tc>
        <w:tc>
          <w:tcPr>
            <w:tcW w:type="dxa" w:w="2880"/>
          </w:tcPr>
          <w:p>
            <w:r>
              <w:t>Abnormal PCB</w:t>
            </w:r>
          </w:p>
        </w:tc>
        <w:tc>
          <w:tcPr>
            <w:tcW w:type="dxa" w:w="2880"/>
          </w:tcPr>
          <w:p>
            <w:r>
              <w:t>Check PCB connections</w:t>
            </w:r>
          </w:p>
        </w:tc>
      </w:tr>
      <w:tr>
        <w:tc>
          <w:tcPr>
            <w:tcW w:type="dxa" w:w="2880"/>
          </w:tcPr>
          <w:p>
            <w:r>
              <w:t>E517</w:t>
            </w:r>
          </w:p>
        </w:tc>
        <w:tc>
          <w:tcPr>
            <w:tcW w:type="dxa" w:w="2880"/>
          </w:tcPr>
          <w:p>
            <w:r>
              <w:t>Abnormal DIP Switch</w:t>
            </w:r>
          </w:p>
        </w:tc>
        <w:tc>
          <w:tcPr>
            <w:tcW w:type="dxa" w:w="2880"/>
          </w:tcPr>
          <w:p>
            <w:r>
              <w:t>Check DIP switch settings</w:t>
            </w:r>
          </w:p>
        </w:tc>
      </w:tr>
      <w:tr>
        <w:tc>
          <w:tcPr>
            <w:tcW w:type="dxa" w:w="2880"/>
          </w:tcPr>
          <w:p>
            <w:r>
              <w:t>E594</w:t>
            </w:r>
          </w:p>
        </w:tc>
        <w:tc>
          <w:tcPr>
            <w:tcW w:type="dxa" w:w="2880"/>
          </w:tcPr>
          <w:p>
            <w:r>
              <w:t>Abnormal EEPROM</w:t>
            </w:r>
          </w:p>
        </w:tc>
        <w:tc>
          <w:tcPr>
            <w:tcW w:type="dxa" w:w="2880"/>
          </w:tcPr>
          <w:p>
            <w:r>
              <w:t>Check the PCB</w:t>
            </w:r>
          </w:p>
        </w:tc>
      </w:tr>
      <w:tr>
        <w:tc>
          <w:tcPr>
            <w:tcW w:type="dxa" w:w="2880"/>
          </w:tcPr>
          <w:p>
            <w:r>
              <w:t>E615</w:t>
            </w:r>
          </w:p>
        </w:tc>
        <w:tc>
          <w:tcPr>
            <w:tcW w:type="dxa" w:w="2880"/>
          </w:tcPr>
          <w:p>
            <w:r>
              <w:t>Abnormal Memory</w:t>
            </w:r>
          </w:p>
        </w:tc>
        <w:tc>
          <w:tcPr>
            <w:tcW w:type="dxa" w:w="2880"/>
          </w:tcPr>
          <w:p>
            <w:r>
              <w:t>Check PCB connections</w:t>
            </w:r>
          </w:p>
        </w:tc>
      </w:tr>
      <w:tr>
        <w:tc>
          <w:tcPr>
            <w:tcW w:type="dxa" w:w="2880"/>
          </w:tcPr>
          <w:p>
            <w:r>
              <w:t>E736</w:t>
            </w:r>
          </w:p>
        </w:tc>
        <w:tc>
          <w:tcPr>
            <w:tcW w:type="dxa" w:w="2880"/>
          </w:tcPr>
          <w:p>
            <w:r>
              <w:t>Cascade Communication</w:t>
            </w:r>
          </w:p>
        </w:tc>
        <w:tc>
          <w:tcPr>
            <w:tcW w:type="dxa" w:w="2880"/>
          </w:tcPr>
          <w:p>
            <w:r>
              <w:t>Check cascade cable</w:t>
            </w:r>
          </w:p>
        </w:tc>
      </w:tr>
      <w:tr>
        <w:tc>
          <w:tcPr>
            <w:tcW w:type="dxa" w:w="2880"/>
          </w:tcPr>
          <w:p>
            <w:r>
              <w:t>E740</w:t>
            </w:r>
          </w:p>
        </w:tc>
        <w:tc>
          <w:tcPr>
            <w:tcW w:type="dxa" w:w="2880"/>
          </w:tcPr>
          <w:p>
            <w:r>
              <w:t>Outdoor Sensor Not Detected</w:t>
            </w:r>
          </w:p>
        </w:tc>
        <w:tc>
          <w:tcPr>
            <w:tcW w:type="dxa" w:w="2880"/>
          </w:tcPr>
          <w:p>
            <w:r>
              <w:t>Check sensor connections</w:t>
            </w:r>
          </w:p>
        </w:tc>
      </w:tr>
      <w:tr>
        <w:tc>
          <w:tcPr>
            <w:tcW w:type="dxa" w:w="2880"/>
          </w:tcPr>
          <w:p>
            <w:r>
              <w:t>E782</w:t>
            </w:r>
          </w:p>
        </w:tc>
        <w:tc>
          <w:tcPr>
            <w:tcW w:type="dxa" w:w="2880"/>
          </w:tcPr>
          <w:p>
            <w:r>
              <w:t>Front Panel Communication</w:t>
            </w:r>
          </w:p>
        </w:tc>
        <w:tc>
          <w:tcPr>
            <w:tcW w:type="dxa" w:w="2880"/>
          </w:tcPr>
          <w:p>
            <w:r>
              <w:t>Check panel connections</w:t>
            </w:r>
          </w:p>
        </w:tc>
      </w:tr>
      <w:tr>
        <w:tc>
          <w:tcPr>
            <w:tcW w:type="dxa" w:w="2880"/>
          </w:tcPr>
          <w:p>
            <w:r>
              <w:t>E784</w:t>
            </w:r>
          </w:p>
        </w:tc>
        <w:tc>
          <w:tcPr>
            <w:tcW w:type="dxa" w:w="2880"/>
          </w:tcPr>
          <w:p>
            <w:r>
              <w:t>Zone Controller Communication</w:t>
            </w:r>
          </w:p>
        </w:tc>
        <w:tc>
          <w:tcPr>
            <w:tcW w:type="dxa" w:w="2880"/>
          </w:tcPr>
          <w:p>
            <w:r>
              <w:t>Check wiring and settings</w:t>
            </w:r>
          </w:p>
        </w:tc>
      </w:tr>
      <w:tr>
        <w:tc>
          <w:tcPr>
            <w:tcW w:type="dxa" w:w="2880"/>
          </w:tcPr>
          <w:p>
            <w:r>
              <w:t>E786</w:t>
            </w:r>
          </w:p>
        </w:tc>
        <w:tc>
          <w:tcPr>
            <w:tcW w:type="dxa" w:w="2880"/>
          </w:tcPr>
          <w:p>
            <w:r>
              <w:t>Improper Front Panel Detected</w:t>
            </w:r>
          </w:p>
        </w:tc>
        <w:tc>
          <w:tcPr>
            <w:tcW w:type="dxa" w:w="2880"/>
          </w:tcPr>
          <w:p>
            <w:r>
              <w:t>Check for correct panel version</w:t>
            </w:r>
          </w:p>
        </w:tc>
      </w:tr>
      <w:tr>
        <w:tc>
          <w:tcPr>
            <w:tcW w:type="dxa" w:w="2880"/>
          </w:tcPr>
          <w:p>
            <w:r>
              <w:t>E788</w:t>
            </w:r>
          </w:p>
        </w:tc>
        <w:tc>
          <w:tcPr>
            <w:tcW w:type="dxa" w:w="2880"/>
          </w:tcPr>
          <w:p>
            <w:r>
              <w:t>Incorrect Gas Type Setting</w:t>
            </w:r>
          </w:p>
        </w:tc>
        <w:tc>
          <w:tcPr>
            <w:tcW w:type="dxa" w:w="2880"/>
          </w:tcPr>
          <w:p>
            <w:r>
              <w:t>Check DIP switch setting</w:t>
            </w:r>
          </w:p>
        </w:tc>
      </w:tr>
    </w:tbl>
    <w:p>
      <w:r>
        <w:t xml:space="preserve">Source: Navien NFB-H and NHB-H User's Information Manuals and Installation &amp; Operation Manuals, available on </w:t>
      </w:r>
      <w:hyperlink r:id="rId12">
        <w:r>
          <w:rPr>
            <w:color w:val="005394"/>
            <w:u w:val="single"/>
          </w:rPr>
          <w:t xml:space="preserve">Navien's NFB-H downloads page</w:t>
        </w:r>
      </w:hyperlink>
      <w:r>
        <w:t>.</w:t>
      </w:r>
    </w:p>
    <w:p>
      <w:r>
        <w:t>If a sensor code returns after a reset, the sensor, its wiring or the board needs testing with a meter.</w:t>
      </w:r>
    </w:p>
    <w:p>
      <w:pPr>
        <w:pStyle w:val="Heading2"/>
      </w:pPr>
      <w:r>
        <w:t>What You Can Safely Check, and When to Call</w:t>
      </w:r>
    </w:p>
    <w:p>
      <w:r>
        <w:t>Four quick checks either clear the code or help the technician arrive prepared.</w:t>
      </w:r>
    </w:p>
    <w:p>
      <w:pPr>
        <w:pStyle w:val="ListNumber"/>
      </w:pPr>
      <w:r>
        <w:rPr>
          <w:b/>
        </w:rPr>
        <w:t>Reset once.</w:t>
      </w:r>
      <w:r>
        <w:t xml:space="preserve"> Press the Back button and note whether the same code returns, and how quickly.</w:t>
      </w:r>
    </w:p>
    <w:p>
      <w:pPr>
        <w:pStyle w:val="ListNumber"/>
      </w:pPr>
      <w:r>
        <w:rPr>
          <w:b/>
        </w:rPr>
        <w:t>Check power and the gas valve.</w:t>
      </w:r>
      <w:r>
        <w:t xml:space="preserve"> Make sure the boiler's switch and breaker are on and the gas shut-off valve to the boiler is open (the handle runs in line with the pipe).</w:t>
      </w:r>
    </w:p>
    <w:p>
      <w:pPr>
        <w:pStyle w:val="ListNumber"/>
      </w:pPr>
      <w:r>
        <w:rPr>
          <w:b/>
        </w:rPr>
        <w:t>Check the outside vents and condensate line.</w:t>
      </w:r>
      <w:r>
        <w:t xml:space="preserve"> Clear snow or debris from the vent terminals and look for a frozen or blocked condensate drain.</w:t>
      </w:r>
    </w:p>
    <w:p>
      <w:pPr>
        <w:pStyle w:val="ListNumber"/>
      </w:pPr>
      <w:r>
        <w:rPr>
          <w:b/>
        </w:rPr>
        <w:t>Note the pressure.</w:t>
      </w:r>
      <w:r>
        <w:t xml:space="preserve"> If the display shows a pressure reading, write it down for the technician.</w:t>
      </w:r>
    </w:p>
    <w:p>
      <w:r>
        <w:t xml:space="preserve">Call for service when a code returns after a reset, the boiler locks out repeatedly, or an overheat, venting or pressure code doesn't clear once the outside vents are clear. Opening the boiler cabinet exposes live wiring and sealed gas components, and that work needs a licensed gas fitter. Our technicians hold Technical Safety BC licences for gas (LGA0092486) and plumbing (LBP0207908), and as a Navien Certified Service Specialist we work on Navien boilers every week. For more on the brand and what we service, visit our </w:t>
      </w:r>
      <w:hyperlink r:id="rId13">
        <w:r>
          <w:rPr>
            <w:color w:val="005394"/>
            <w:u w:val="single"/>
          </w:rPr>
          <w:t xml:space="preserve">Navien service page</w:t>
        </w:r>
      </w:hyperlink>
      <w:r>
        <w:t xml:space="preserve">. If you have a Navien hydro furnace instead of a boiler, see our companion guide to </w:t>
      </w:r>
      <w:hyperlink r:id="rId14">
        <w:r>
          <w:rPr>
            <w:color w:val="005394"/>
            <w:u w:val="single"/>
          </w:rPr>
          <w:t xml:space="preserve">Navien furnace error codes</w:t>
        </w:r>
      </w:hyperlink>
      <w:r>
        <w:t>.</w:t>
      </w:r>
    </w:p>
    <w:p>
      <w:r>
        <w:rPr>
          <w:i/>
          <w:color w:val="808080"/>
          <w:highlight w:val="yellow"/>
        </w:rPr>
        <w:t>[IMAGE: John Sadler technician servicing the inside of a Navien boiler with the front cover removed | alt: Licensed technician repairing a Navien NHB-H boiler in Surrey, BC | file: navien-boiler-repair-surrey.jpg]</w:t>
      </w:r>
    </w:p>
    <w:p>
      <w:pPr>
        <w:pStyle w:val="Heading2"/>
      </w:pPr>
      <w:r>
        <w:t>Get Your Navien Boiler Back to Normal</w:t>
      </w:r>
    </w:p>
    <w:p>
      <w:r>
        <w:t>Most Navien boiler error codes fall into four groups: ignition and flame, overheating and venting, water pressure, and sensors or controls. A reset and a quick look at power, the gas valve, the outside vents and the pressure reading cover what a homeowner can safely do. A code that keeps returning needs a licensed technician.</w:t>
      </w:r>
    </w:p>
    <w:p>
      <w:r>
        <w:t xml:space="preserve">If your Navien boiler is showing a code, call John Sadler Plumbing &amp; Heating at (604) 531-4355 or </w:t>
      </w:r>
      <w:hyperlink r:id="rId15">
        <w:r>
          <w:rPr>
            <w:color w:val="005394"/>
            <w:u w:val="single"/>
          </w:rPr>
          <w:t xml:space="preserve">contact our team</w:t>
        </w:r>
      </w:hyperlink>
      <w:r>
        <w:t xml:space="preserve"> Monday to Friday, 8:30 to 5:00. Tell us the code and the model, and we'll take it from there. We've been keeping South Surrey, White Rock and Langley homes warm for 50 years, from our shop at 3739 155 St, Surrey.</w:t>
      </w:r>
    </w:p>
    <w:p>
      <w:pPr>
        <w:pStyle w:val="Heading2"/>
      </w:pPr>
      <w:r>
        <w:t>Frequently Asked Questions</w:t>
      </w:r>
    </w:p>
    <w:p>
      <w:pPr>
        <w:pStyle w:val="Heading3"/>
      </w:pPr>
      <w:r>
        <w:t>How do I reset a Navien boiler?</w:t>
      </w:r>
    </w:p>
    <w:p>
      <w:r>
        <w:t>Press the Back button on the boiler's front panel. That clears the current error so the boiler can try to restart. If the same code appears again, the underlying problem still needs to be found and fixed by a licensed technician.</w:t>
      </w:r>
    </w:p>
    <w:p>
      <w:pPr>
        <w:pStyle w:val="Heading3"/>
      </w:pPr>
      <w:r>
        <w:t>What does error code E003 mean on a Navien boiler?</w:t>
      </w:r>
    </w:p>
    <w:p>
      <w:r>
        <w:t>E003 means ignition failure: the boiler tried to light but didn't detect a flame. Common causes include a closed gas valve, a gas supply interruption, a blocked condensate drain or a worn igniter. If it returns after one reset with the gas valve open, book a service call.</w:t>
      </w:r>
    </w:p>
    <w:p>
      <w:pPr>
        <w:pStyle w:val="Heading3"/>
      </w:pPr>
      <w:r>
        <w:t>Why does my Navien boiler keep showing low water pressure?</w:t>
      </w:r>
    </w:p>
    <w:p>
      <w:r>
        <w:t>Code E302 means system pressure has dropped below the safe operating range. Pressure that keeps dropping usually means water is escaping through a small leak, a weeping relief valve or a problem with the expansion tank. A technician can find the source and bring the system back to the correct fill pressure.</w:t>
      </w:r>
    </w:p>
    <w:p>
      <w:pPr>
        <w:pStyle w:val="Heading3"/>
      </w:pPr>
      <w:r>
        <w:t>Can I fix a Navien boiler error code myself?</w:t>
      </w:r>
    </w:p>
    <w:p>
      <w:r>
        <w:t>You can safely reset the boiler, confirm the power and gas valve are on, and clear snow or debris from the outside vents. Repairs inside the cabinet involve live wiring and sealed gas components, so in BC that work belongs with a licensed gas fitter.</w:t>
      </w:r>
    </w:p>
    <w:p>
      <w:r>
        <w:rPr>
          <w:i/>
        </w:rPr>
        <w:t>Image note: all images must be real John Sadler photos (team, vans, job sites), never AI-generated or stock.</w:t>
      </w:r>
    </w:p>
    <w:p>
      <w:r>
        <w:t>________________________________________</w:t>
      </w:r>
    </w:p>
    <w:p>
      <w:pPr>
        <w:pStyle w:val="Heading2"/>
      </w:pPr>
      <w:r>
        <w:t>GBP Post</w:t>
      </w:r>
    </w:p>
    <w:p>
      <w:r>
        <w:t>Seeing an E003, E012 or E302 on your Navien boiler? Our new guide explains the error codes for Navien NFB-H and NHB-H boilers, what you can safely check yourself, and when it's time to call a licensed technician. Q: How do I reset a Navien boiler? A: Press the Back button on the front panel; if the code returns, the boiler needs service. As a Navien Certified Service Specialist in Surrey, we're here to help at (604) 531-4355.</w:t>
      </w:r>
    </w:p>
    <w:p>
      <w:r>
        <w:rPr>
          <w:b/>
        </w:rPr>
        <w:t>CTA button:</w:t>
      </w:r>
      <w:r>
        <w:t xml:space="preserve"> Learn more, linking to [blog URL]</w:t>
      </w:r>
    </w:p>
    <w:p>
      <w:pPr>
        <w:pStyle w:val="Heading2"/>
      </w:pPr>
      <w:r>
        <w:t>Facebook Post</w:t>
      </w:r>
    </w:p>
    <w:p>
      <w:r>
        <w:t>A code on your Navien boiler's display doesn't have to be a mystery. Our new guide breaks down the NFB-H and NHB-H error codes, from ignition and venting codes to low water pressure, with the safe checks you can do and the signs it's time to call us. [blog URL] #SurreyBC #Navien</w:t>
      </w:r>
    </w:p>
    <w:p>
      <w:pPr>
        <w:pStyle w:val="Heading2"/>
      </w:pPr>
      <w:r>
        <w:t>Instagram Post</w:t>
      </w:r>
    </w:p>
    <w:p>
      <w:r>
        <w:t>E003? E302? E110? Our latest blog explains what Navien boiler error codes mean and what you can safely check before calling a technician. Link in bio. [blog URL] #Navien #BoilerRepair #SurreyBC #WhiteRock #LangleyBC</w:t>
      </w:r>
    </w:p>
    <w:p>
      <w:r>
        <w:t>________________________________________</w:t>
      </w:r>
    </w:p>
    <w:p>
      <w:pPr>
        <w:pStyle w:val="Heading2"/>
      </w:pPr>
      <w:r>
        <w:t>Implementation Notes</w:t>
      </w:r>
    </w:p>
    <w:p>
      <w:pPr>
        <w:pStyle w:val="ListBullet"/>
      </w:pPr>
      <w:r>
        <w:rPr>
          <w:b/>
        </w:rPr>
        <w:t>Schema:</w:t>
      </w:r>
      <w:r>
        <w:t xml:space="preserve"> FAQPage for the four FAQs (answers have no links and no branded language). Article/BlogPosting with author John Sadler Plumbing &amp; Heating. No HowTo schema.</w:t>
      </w:r>
    </w:p>
    <w:p>
      <w:pPr>
        <w:pStyle w:val="ListBullet"/>
      </w:pPr>
      <w:r>
        <w:rPr>
          <w:b/>
        </w:rPr>
        <w:t>Publish date:</w:t>
      </w:r>
      <w:r>
        <w:t xml:space="preserve"> Masterlist slot is April 2026 (overdue). Publish with the current date rather than backdating, unless the team prefers to fill the April archive slot. Boiler error-code searches peak December to March (navien boiler repair: 880/mo in Dec and Jan), so publishing before December is the priority.</w:t>
      </w:r>
    </w:p>
    <w:p>
      <w:pPr>
        <w:pStyle w:val="ListBullet"/>
      </w:pPr>
      <w:r>
        <w:rPr>
          <w:b/>
        </w:rPr>
        <w:t>Source of every code:</w:t>
      </w:r>
      <w:r>
        <w:t xml:space="preserve"> Navien NFB-H User's Information Manual (Version 1.0, April 2024, section 5.2) and NFB-H Installation &amp; Operation Manual (Version 1.0, February 2024, section 11.7); Navien NHB-H User's Information Manual (Version 1.0, April 2024, section 5.2) and NHB-H Installation &amp; Operational Manual (Version 1.0, April 2026, section 11.14). All downloaded from navieninc.com on 2026-10-23. The two series share the same table, except E031 (Burner Overheat), which appears in the NFB-H tables only. Code names in the table are quoted as Navien prints them.</w:t>
      </w:r>
    </w:p>
    <w:p>
      <w:pPr>
        <w:pStyle w:val="ListBullet"/>
      </w:pPr>
      <w:r>
        <w:rPr>
          <w:b/>
        </w:rPr>
        <w:t>Codes deliberately not given extra detail:</w:t>
      </w:r>
      <w:r>
        <w:t xml:space="preserve"> E762's insertion depth is printed differently across manuals (NFB-H user manual "2-?" (garbled), NFB-H I&amp;O "3 inches", NHB-H I&amp;O "2-3/4 in (70 mm)"), so the post says "not fully seated" without a measurement. It's an installer fix either way.</w:t>
      </w:r>
    </w:p>
    <w:p>
      <w:pPr>
        <w:pStyle w:val="ListBullet"/>
      </w:pPr>
      <w:r>
        <w:rPr>
          <w:b/>
        </w:rPr>
        <w:t>Service manuals:</w:t>
      </w:r>
      <w:r>
        <w:t xml:space="preserve"> the NFB-H and NHB-H service manuals on navieninc.com are behind a login, so the post relies on the user and installation manuals only. Colin may want to add detail on E302/E352 from field experience.</w:t>
      </w:r>
    </w:p>
    <w:p>
      <w:pPr>
        <w:pStyle w:val="ListBullet"/>
      </w:pPr>
      <w:r>
        <w:rPr>
          <w:b/>
        </w:rPr>
        <w:t>Cannibalization check (johnsadler.ca post and page sitemaps, pulled 2026-10-23):</w:t>
      </w:r>
      <w:r>
        <w:t xml:space="preserve"> no existing post covers Navien error codes. Closest pages: `/blog/new-boiler-not-working-surrey-bc/` (general new-boiler troubleshooting, mentions "an error code on the display" generically), `/blog/whats-wrong-with-my-boiler/` (general symptoms), `/services/heating-cooling/boiler-repair/` (service page). This post is Navien-model-specific and code-level, so it complements them. Recommend adding a link from `/blog/new-boiler-not-working-surrey-bc/` ("error code on the display") to this post. Per CLIENT.md keyword routing, Navien commercial queries still go to `/services/navien/`; this post links there and the hub rewrite should link back.</w:t>
      </w:r>
    </w:p>
    <w:p>
      <w:pPr>
        <w:pStyle w:val="ListBullet"/>
      </w:pPr>
      <w:r>
        <w:rPr>
          <w:b/>
        </w:rPr>
        <w:t>Internal links (5 distinct, meets the 5 minimum):</w:t>
      </w:r>
      <w:r>
        <w:t xml:space="preserve"> /services/heating-cooling/boiler-repair/ (intro), /blog/radiant-floor-heating-boiler-care/, /services/navien/, /blog/navien-furnace-error-codes/ (sibling post, not live yet: publish together or hold the link until it's live), /contact-us/. If the sibling link has to come out, add /blog/annual-boiler-service/ to keep five.</w:t>
      </w:r>
    </w:p>
    <w:p>
      <w:pPr>
        <w:pStyle w:val="ListBullet"/>
      </w:pPr>
      <w:r>
        <w:rPr>
          <w:b/>
        </w:rPr>
        <w:t>External links (3, all verified loading 2026-10-23, open in new tab with rel="noopener noreferrer"):</w:t>
      </w:r>
      <w:r>
        <w:t xml:space="preserve"> FortisBC gas leaks and odour page (emergency line "1-800-663-9911 (24 hours)" confirmed on page), Navien NFB-H downloads page (lists both NFB-H manuals). The skill target is 1 to 2; the FortisBC safety link is kept because the brief requires the verified emergency number. Drop the Navien link if the editor wants 2 max.</w:t>
      </w:r>
    </w:p>
    <w:p>
      <w:pPr>
        <w:pStyle w:val="ListBullet"/>
      </w:pPr>
      <w:r>
        <w:rPr>
          <w:b/>
        </w:rPr>
        <w:t>Facts to confirm with Colin:</w:t>
      </w:r>
    </w:p>
    <w:p>
      <w:pPr>
        <w:pStyle w:val="ListBullet"/>
      </w:pPr>
      <w:r>
        <w:t>That the NHB-H models John Sadler services are the current NHB-55H/80H/110H/150H line (the post names NHB-110H as an example).</w:t>
      </w:r>
    </w:p>
    <w:p>
      <w:pPr>
        <w:pStyle w:val="ListBullet"/>
      </w:pPr>
      <w:r>
        <w:t>Whether John Sadler wants to tell homeowners how to top up pressure themselves. The post currently says not to open fill or relief valves unless the installer has shown them how.</w:t>
      </w:r>
    </w:p>
    <w:p>
      <w:pPr>
        <w:pStyle w:val="ListBullet"/>
      </w:pPr>
      <w:r>
        <w:rPr>
          <w:b/>
        </w:rPr>
        <w:t>Wording decisions / omitted claims:</w:t>
      </w:r>
      <w:r>
        <w:t xml:space="preserve"> no prices, rebates, 24/7 or emergency-service claims. "Licensed gas fitter under Technical Safety BC rules" is kept general rather than citing a specific regulation. Navien's warranty labour/parts terms were not quoted.</w:t>
      </w:r>
    </w:p>
    <w:p>
      <w:pPr>
        <w:pStyle w:val="ListBullet"/>
      </w:pPr>
      <w:r>
        <w:rPr>
          <w:b/>
        </w:rPr>
        <w:t>PAA research:</w:t>
      </w:r>
      <w:r>
        <w:t xml:space="preserve"> Semrush returned "no API units" on 2026-10-23, and Keyword Planner returns no question data. FAQs use the question patterns implied by the code-level searches (navien e003, navien e302, navien boiler low water pressure) plus the reset step every manual leads with. Re-check with Semrush `phrase_questions` (database ca) once units are restored.</w:t>
      </w:r>
    </w:p>
    <w:p>
      <w:pPr>
        <w:pStyle w:val="ListBullet"/>
      </w:pPr>
      <w:r>
        <w:rPr>
          <w:b/>
        </w:rPr>
        <w:t>Images:</w:t>
      </w:r>
      <w:r>
        <w:t xml:space="preserve"> 3 placements, all must be real John Sadler photos, never AI or stock.</w:t>
      </w:r>
    </w:p>
    <w:p>
      <w:pPr>
        <w:pStyle w:val="ListBullet"/>
      </w:pPr>
      <w:r>
        <w:rPr>
          <w:b/>
        </w:rPr>
        <w:t>Quick Answer:</w:t>
      </w:r>
      <w:r>
        <w:t xml:space="preserve"> use the WordPress Preformatted block.</w:t>
      </w:r>
    </w:p>
    <w:p>
      <w:pPr>
        <w:pStyle w:val="ListBullet"/>
      </w:pPr>
      <w:r>
        <w:rPr>
          <w:b/>
        </w:rPr>
        <w:t>Review:</w:t>
      </w:r>
      <w:r>
        <w:t xml:space="preserve"> run the blog-review-prompt on this draft in a fresh chat before it goes to the editor.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johnsadler.ca/services/heating-cooling/boiler-repair/" TargetMode="External"/><Relationship Id="rId10" Type="http://schemas.openxmlformats.org/officeDocument/2006/relationships/hyperlink" Target="https://www.fortisbc.com/safety-outages/energy-safety/natural-gas-safety/gas-leaks-and-odour" TargetMode="External"/><Relationship Id="rId11" Type="http://schemas.openxmlformats.org/officeDocument/2006/relationships/hyperlink" Target="https://www.johnsadler.ca/blog/radiant-floor-heating-boiler-care/" TargetMode="External"/><Relationship Id="rId12" Type="http://schemas.openxmlformats.org/officeDocument/2006/relationships/hyperlink" Target="https://www.navieninc.com/series/nfb-h/downloads" TargetMode="External"/><Relationship Id="rId13" Type="http://schemas.openxmlformats.org/officeDocument/2006/relationships/hyperlink" Target="https://www.johnsadler.ca/services/navien/" TargetMode="External"/><Relationship Id="rId14" Type="http://schemas.openxmlformats.org/officeDocument/2006/relationships/hyperlink" Target="https://www.johnsadler.ca/blog/navien-furnace-error-codes/" TargetMode="External"/><Relationship Id="rId15" Type="http://schemas.openxmlformats.org/officeDocument/2006/relationships/hyperlink" Target="https://www.johnsadler.ca/contac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