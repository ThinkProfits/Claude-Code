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Scope (editor review only, remove before publishing):</w:t>
      </w:r>
      <w:r>
        <w:t xml:space="preserve"> Beginner explainer covering how a heat pump works mechanically (refrigerant cycle, heating vs cooling mode, winter operation, defrost, COP, backup heat, ducted vs ductless, air-source vs ground-source), with no heat pump vs furnace or heat pump vs AC comparison sections.</w:t>
      </w:r>
    </w:p>
    <w:p>
      <w:r>
        <w:rPr>
          <w:b/>
        </w:rPr>
        <w:t>Masterlist row:</w:t>
      </w:r>
      <w:r>
        <w:t xml:space="preserve"> July 2025 Blog #2, "How Does a Heat Pump System Work? A Beginner's Guide to Understanding the Technology" (topic approved)</w:t>
      </w:r>
    </w:p>
    <w:p>
      <w:r>
        <w:rPr>
          <w:b/>
        </w:rPr>
        <w:t>Title tag:</w:t>
      </w:r>
      <w:r>
        <w:t xml:space="preserve"> How Does a Heat Pump Work? A Surrey, BC Guide | John Sadler (59 characters)</w:t>
      </w:r>
    </w:p>
    <w:p>
      <w:r>
        <w:rPr>
          <w:b/>
        </w:rPr>
        <w:t>Meta description:</w:t>
      </w:r>
      <w:r>
        <w:t xml:space="preserve"> How does a heat pump work? A plain-language guide to how heat pumps move heat, defrost and handle Lower Mainland winters. Questions? Call our Surrey team. (156 characters)</w:t>
      </w:r>
    </w:p>
    <w:p>
      <w:r>
        <w:rPr>
          <w:b/>
        </w:rPr>
        <w:t>URL slug:</w:t>
      </w:r>
      <w:r>
        <w:t xml:space="preserve"> /blog/how-does-a-heat-pump-work/</w:t>
      </w:r>
    </w:p>
    <w:p>
      <w:r>
        <w:rPr>
          <w:b/>
        </w:rPr>
        <w:t>Primary keyword:</w:t>
      </w:r>
      <w:r>
        <w:t xml:space="preserve"> how does a heat pump work (2,900/mo CA)</w:t>
      </w:r>
    </w:p>
    <w:p>
      <w:r>
        <w:rPr>
          <w:b/>
        </w:rPr>
        <w:t>Secondary keywords:</w:t>
      </w:r>
      <w:r>
        <w:t xml:space="preserve"> how does a heat pump work in winter (320), cold climate heat pump (1,900, secondary only), heat pump defrost mode (70), heat pump explained (90), heat pump installation surrey</w:t>
      </w:r>
    </w:p>
    <w:p>
      <w:r>
        <w:rPr>
          <w:b/>
        </w:rPr>
        <w:t>Search intent:</w:t>
      </w:r>
      <w:r>
        <w:t xml:space="preserve"> Informational (beginner wants to understand the mechanism; soft path to installation)</w:t>
      </w:r>
    </w:p>
    <w:p>
      <w:r>
        <w:t>________________________________________</w:t>
      </w:r>
    </w:p>
    <w:p>
      <w:pPr>
        <w:pStyle w:val="Heading1"/>
      </w:pPr>
      <w:r>
        <w:t>How Does a Heat Pump Work? A Surrey, BC Guide</w:t>
      </w:r>
    </w:p>
    <w:p>
      <w:pPr>
        <w:pStyle w:val="IntenseQuote"/>
      </w:pPr>
      <w:r>
        <w:rPr>
          <w:b/>
        </w:rPr>
        <w:t>Quick Answer (Preformatted block):</w:t>
      </w:r>
      <w:r>
        <w:t xml:space="preserve"> How does a heat pump work? It uses electricity to move heat instead of making it. Refrigerant absorbs warmth from the outdoor air, a compressor concentrates that warmth, and an indoor coil releases it into your home. In summer, a reversing valve runs the same cycle backward to pull heat out of the house.</w:t>
      </w:r>
    </w:p>
    <w:p>
      <w:r>
        <w:t>More homeowners in Surrey, White Rock and Langley are asking us about heat pumps. Most people know a heat pump can both heat and cool, but how does a heat pump work when the air outside feels cold and damp? The short answer is that it acts as a heat mover, not a heat maker. This guide walks through the refrigerant cycle in plain language, what the outdoor unit is doing on a frosty January morning, why it sometimes gives off a cloud of vapour, and how efficiency is measured. If you're weighing a heat pump against a furnace or an air conditioner, those decisions are covered in separate articles linked below.</w:t>
      </w:r>
    </w:p>
    <w:p>
      <w:r>
        <w:rPr>
          <w:i/>
          <w:color w:val="808080"/>
          <w:highlight w:val="yellow"/>
        </w:rPr>
        <w:t>[IMAGE: Outdoor heat pump unit installed beside a Surrey home on a damp winter day | alt: Outdoor heat pump unit beside a home in Surrey, BC in winter | file: how-does-a-heat-pump-work-surrey.jpg] (real John Sadler job photo only, never AI-generated)</w:t>
      </w:r>
    </w:p>
    <w:p>
      <w:pPr>
        <w:pStyle w:val="Heading2"/>
      </w:pPr>
      <w:r>
        <w:t>Heat Pump Explained: Moving Heat Instead of Making It</w:t>
      </w:r>
    </w:p>
    <w:p>
      <w:r>
        <w:t>A heat pump moves heat that already exists from one place to another, which is why it can deliver more heat than the electricity it uses. A gas furnace makes heat by burning fuel, and a baseboard heater makes it with a resistance element. A heat pump spends its electricity running a compressor and fans, and that work carries heat from outside to inside.</w:t>
      </w:r>
    </w:p>
    <w:p>
      <w:r>
        <w:t>Natural Resources Canada describes a heat pump as an electrically driven device that extracts heat from a low-temperature place and delivers it to a warmer one (</w:t>
      </w:r>
      <w:hyperlink r:id="rId9">
        <w:r>
          <w:rPr>
            <w:color w:val="005394"/>
            <w:u w:val="single"/>
          </w:rPr>
          <w:t xml:space="preserve">NRCan, Heating and cooling with a heat pump</w:t>
        </w:r>
      </w:hyperlink>
      <w:r>
        <w:t>). Your fridge works the same way, which is why the coils on the back feel warm.</w:t>
      </w:r>
    </w:p>
    <w:p>
      <w:pPr>
        <w:pStyle w:val="Heading2"/>
      </w:pPr>
      <w:r>
        <w:t>The Refrigerant Cycle, Step by Step</w:t>
      </w:r>
    </w:p>
    <w:p>
      <w:r>
        <w:t>So how does a heat pump work from the inside? Every system runs a closed loop of refrigerant that changes between liquid and gas as it travels between the outdoor and indoor units, soaking up heat or giving it off with each change. Here is the loop in heating mode.</w:t>
      </w:r>
    </w:p>
    <w:p>
      <w:pPr>
        <w:pStyle w:val="Heading3"/>
      </w:pPr>
      <w:r>
        <w:t>1. The Outdoor Coil Absorbs Heat (Evaporator)</w:t>
      </w:r>
    </w:p>
    <w:p>
      <w:r>
        <w:t>Cold, low-pressure liquid refrigerant flows through the outdoor coil while a fan pulls outside air across it. Because the refrigerant is colder than the outdoor air, even chilly air makes it boil into a vapour, and that change captures heat from outside.</w:t>
      </w:r>
    </w:p>
    <w:p>
      <w:pPr>
        <w:pStyle w:val="Heading3"/>
      </w:pPr>
      <w:r>
        <w:t>2. The Compressor Raises the Temperature</w:t>
      </w:r>
    </w:p>
    <w:p>
      <w:r>
        <w:t>The vapour then travels to the compressor, which squeezes it into a smaller volume. Compressing a gas makes it hotter, the same way a bicycle pump warms up as you use it. This is where most of the system's electricity goes.</w:t>
      </w:r>
    </w:p>
    <w:p>
      <w:pPr>
        <w:pStyle w:val="Heading3"/>
      </w:pPr>
      <w:r>
        <w:t>3. The Indoor Coil Releases Heat (Condenser)</w:t>
      </w:r>
    </w:p>
    <w:p>
      <w:r>
        <w:t>The hot gas moves to the indoor coil, which sits in your ductwork or inside a wall-mounted unit. A fan pushes room air across the coil, the air picks up the heat, and the refrigerant condenses back into a liquid.</w:t>
      </w:r>
    </w:p>
    <w:p>
      <w:pPr>
        <w:pStyle w:val="Heading3"/>
      </w:pPr>
      <w:r>
        <w:t>4. The Expansion Valve Resets the Loop</w:t>
      </w:r>
    </w:p>
    <w:p>
      <w:r>
        <w:t>The liquid refrigerant then passes through an expansion valve that drops its pressure suddenly, chilling it well below the outdoor temperature so it's ready to absorb heat again. The loop repeats for as long as your thermostat calls for heat.</w:t>
      </w:r>
    </w:p>
    <w:p>
      <w:r>
        <w:rPr>
          <w:i/>
          <w:color w:val="808080"/>
          <w:highlight w:val="yellow"/>
        </w:rPr>
        <w:t>[IMAGE: John Sadler technician connecting refrigerant gauges to an outdoor heat pump unit | alt: Technician checking refrigerant pressures on a heat pump during service | file: heat-pump-refrigerant-check-technician.jpg] (real John Sadler photo only)</w:t>
      </w:r>
    </w:p>
    <w:p>
      <w:pPr>
        <w:pStyle w:val="Heading2"/>
      </w:pPr>
      <w:r>
        <w:t>Heating Mode vs Cooling Mode</w:t>
      </w:r>
    </w:p>
    <w:p>
      <w:r>
        <w:t xml:space="preserve">A single component, the reversing valve, lets the same equipment heat your home in winter and cool it in summer by controlling which direction the refrigerant flows. In cooling mode, the valve flips the loop: the indoor coil absorbs heat from your rooms and the outdoor unit releases it outside, exactly how a central air conditioner works. If you're deciding whether you need heating and cooling or just cooling, our article on </w:t>
      </w:r>
      <w:hyperlink r:id="rId10">
        <w:r>
          <w:rPr>
            <w:color w:val="005394"/>
            <w:u w:val="single"/>
          </w:rPr>
          <w:t xml:space="preserve">choosing between a heat pump and an AC</w:t>
        </w:r>
      </w:hyperlink>
      <w:r>
        <w:t xml:space="preserve"> covers that decision.</w:t>
      </w:r>
    </w:p>
    <w:p>
      <w:pPr>
        <w:pStyle w:val="Heading2"/>
      </w:pPr>
      <w:r>
        <w:t>How Does a Heat Pump Work in Winter?</w:t>
      </w:r>
    </w:p>
    <w:p>
      <w:r>
        <w:t>Even cold air holds usable heat, and the refrigerant is kept colder than that air so it can keep absorbing it. As temperatures drop, there's less heat to collect, so capacity and efficiency fall. Natural Resources Canada notes that standard air-source heat pumps may need supplemental heat when outdoor temperatures fall to between -10°C and -15°C (</w:t>
      </w:r>
      <w:hyperlink r:id="rId11">
        <w:r>
          <w:rPr>
            <w:color w:val="005394"/>
            <w:u w:val="single"/>
          </w:rPr>
          <w:t xml:space="preserve">NRCan, Heat pumps</w:t>
        </w:r>
      </w:hyperlink>
      <w:r>
        <w:t>).</w:t>
      </w:r>
    </w:p>
    <w:p>
      <w:r>
        <w:t>That's good news for the Lower Mainland. Our winters are mild and wet by Canadian standards, and cold snaps well below -10°C are uncommon and usually short, so an air-source heat pump here spends most of the season in conditions it handles well.</w:t>
      </w:r>
    </w:p>
    <w:p>
      <w:pPr>
        <w:pStyle w:val="Heading3"/>
      </w:pPr>
      <w:r>
        <w:t>Cold-Climate Heat Pumps</w:t>
      </w:r>
    </w:p>
    <w:p>
      <w:r>
        <w:t>A cold climate heat pump uses a variable-speed compressor and improved coils to keep producing heat in much colder weather, and NRCan says these models can operate as cold as -30°C. In Surrey, that mostly means extra capacity in reserve during a cold snap rather than a requirement, and we weigh it against your insulation and backup heat plan when sizing a system.</w:t>
      </w:r>
    </w:p>
    <w:p>
      <w:pPr>
        <w:pStyle w:val="Heading3"/>
      </w:pPr>
      <w:r>
        <w:t>Heat Pump Defrost Mode (and Why Your Unit Is Steaming)</w:t>
      </w:r>
    </w:p>
    <w:p>
      <w:r>
        <w:t>On damp mornings near freezing, which Surrey has plenty of, frost builds up on the outdoor coil and blocks airflow. The system clears it with a defrost cycle: it briefly switches to cooling mode to send hot refrigerant to the outdoor coil, and the outdoor fan shuts off while the frost melts. NRCan's guide says a defrost cycle can start every 30, 60 or 90 minutes, depending on the climate and system design.</w:t>
      </w:r>
    </w:p>
    <w:p>
      <w:r>
        <w:t>During defrost you may see steam rising from the outdoor unit and hear a whoosh as the reversing valve shifts. That's normal: it's melted frost evaporating off a warm coil. A coil that stays encased in thick ice for hours is not normal and is worth a service call.</w:t>
      </w:r>
    </w:p>
    <w:p>
      <w:pPr>
        <w:pStyle w:val="Heading2"/>
      </w:pPr>
      <w:r>
        <w:t>Heat Pump Efficiency: What COP Means</w:t>
      </w:r>
    </w:p>
    <w:p>
      <w:r>
        <w:t>Heat pump efficiency is usually described by its coefficient of performance, or COP: the heat delivered divided by the electricity used. A COP of 3 means three units of heat for every unit of electricity, while an electric baseboard heater sits at a COP of 1.</w:t>
      </w:r>
    </w:p>
    <w:p>
      <w:r>
        <w:t xml:space="preserve">COP changes with the weather. </w:t>
      </w:r>
      <w:hyperlink r:id="rId9">
        <w:r>
          <w:rPr>
            <w:color w:val="005394"/>
            <w:u w:val="single"/>
          </w:rPr>
          <w:t xml:space="preserve">NRCan's heat pump guide</w:t>
        </w:r>
      </w:hyperlink>
      <w:r>
        <w:t xml:space="preserve"> puts the typical COP of air-source heat pumps between 2.0 and 5.4 at 8°C, dropping to between 1.1 and 3.7 at -8°C. Those are ranges across many models, not a promise for any one unit. Spec sheets also list seasonal ratings, HSPF for heating and SEER for cooling, while gas furnaces use a different scale explained in our guide to </w:t>
      </w:r>
      <w:hyperlink r:id="rId12">
        <w:r>
          <w:rPr>
            <w:color w:val="005394"/>
            <w:u w:val="single"/>
          </w:rPr>
          <w:t xml:space="preserve">AFUE ratings</w:t>
        </w:r>
      </w:hyperlink>
      <w:r>
        <w:t>.</w:t>
      </w:r>
    </w:p>
    <w:p>
      <w:pPr>
        <w:pStyle w:val="Heading2"/>
      </w:pPr>
      <w:r>
        <w:t>Backup Heat and Dual-Fuel Systems</w:t>
      </w:r>
    </w:p>
    <w:p>
      <w:r>
        <w:t>Most heat pumps are paired with a second heat source for the coldest days, usually one of two setups:</w:t>
      </w:r>
    </w:p>
    <w:p>
      <w:pPr>
        <w:pStyle w:val="ListBullet"/>
      </w:pPr>
      <w:r>
        <w:rPr>
          <w:b/>
        </w:rPr>
        <w:t>Electric backup heat:</w:t>
      </w:r>
      <w:r>
        <w:t xml:space="preserve"> Resistance elements in the indoor air handler switch on alongside the heat pump when it can't keep up. It's simple, but those elements run at a COP of 1, so they cost more to run per unit of heat.</w:t>
      </w:r>
    </w:p>
    <w:p>
      <w:pPr>
        <w:pStyle w:val="ListBullet"/>
      </w:pPr>
      <w:r>
        <w:rPr>
          <w:b/>
        </w:rPr>
        <w:t>Dual-fuel (hybrid) with a gas furnace:</w:t>
      </w:r>
      <w:r>
        <w:t xml:space="preserve"> The heat pump handles most of the season, and the gas furnace takes over below a set outdoor temperature. NRCan notes that in a hybrid system, either the heat pump or the furnace runs, not both at once.</w:t>
      </w:r>
    </w:p>
    <w:p>
      <w:r>
        <w:t xml:space="preserve">Dual-fuel setups suit the many Lower Mainland homes that already have natural gas and ductwork. The switchover temperature, often called the balance point, is set on the thermostat based on your home's heat loss and energy rates. Because we're licensed by Technical Safety BC for gas work (LGA0092486), our team can look after both the gas furnace and the heat pump in a dual-fuel system. Choosing your main heat source is a separate question, covered in </w:t>
      </w:r>
      <w:hyperlink r:id="rId13">
        <w:r>
          <w:rPr>
            <w:color w:val="005394"/>
            <w:u w:val="single"/>
          </w:rPr>
          <w:t xml:space="preserve">should I heat my home with a heat pump or furnace?</w:t>
        </w:r>
      </w:hyperlink>
    </w:p>
    <w:p>
      <w:r>
        <w:rPr>
          <w:i/>
          <w:color w:val="808080"/>
          <w:highlight w:val="yellow"/>
        </w:rPr>
        <w:t>[IMAGE: Gas furnace and heat pump indoor coil installed together in a Surrey basement | alt: Dual-fuel heat pump and gas furnace setup in a Surrey home | file: dual-fuel-heat-pump-furnace-surrey.jpg] (real John Sadler job photo only)</w:t>
      </w:r>
    </w:p>
    <w:p>
      <w:pPr>
        <w:pStyle w:val="Heading2"/>
      </w:pPr>
      <w:r>
        <w:t>Ducted, Ductless, Air-Source and Ground-Source</w:t>
      </w:r>
    </w:p>
    <w:p>
      <w:r>
        <w:t>All heat pumps run the same refrigerant cycle but differ in where heat is collected and how it's delivered.</w:t>
      </w:r>
    </w:p>
    <w:p>
      <w:pPr>
        <w:pStyle w:val="Heading3"/>
      </w:pPr>
      <w:r>
        <w:t>Ducted vs Ductless</w:t>
      </w:r>
    </w:p>
    <w:p>
      <w:r>
        <w:t xml:space="preserve">In a ducted system, the indoor coil sits in the ductwork next to your furnace or air handler and uses your existing vents. A ductless system, or mini-split, uses wall-mounted indoor units in individual rooms, connected to the outdoor unit by refrigerant lines. Ductless suits homes without ducts, such as those heated by a boiler or radiant floors, and our article </w:t>
      </w:r>
      <w:hyperlink r:id="rId14">
        <w:r>
          <w:rPr>
            <w:color w:val="005394"/>
            <w:u w:val="single"/>
          </w:rPr>
          <w:t xml:space="preserve">is a ductless split right for me?</w:t>
        </w:r>
      </w:hyperlink>
      <w:r>
        <w:t xml:space="preserve"> covers which homes suit which system.</w:t>
      </w:r>
    </w:p>
    <w:p>
      <w:pPr>
        <w:pStyle w:val="Heading3"/>
      </w:pPr>
      <w:r>
        <w:t>Air-Source vs Ground-Source</w:t>
      </w:r>
    </w:p>
    <w:p>
      <w:r>
        <w:t>Air-source heat pumps, the focus of this guide, collect heat from outdoor air. Ground-source (geothermal) systems collect it from the earth or groundwater through buried piping loops. Because ground temperatures are steadier, NRCan notes they need no defrost cycle and typically hold a COP around 3 in the coldest months. The trade-off is a much larger installation, so air-source is the practical choice for most Lower Mainland lots.</w:t>
      </w:r>
    </w:p>
    <w:p>
      <w:pPr>
        <w:pStyle w:val="Heading2"/>
      </w:pPr>
      <w:r>
        <w:t>Heat Pump Installation and Service in Surrey</w:t>
      </w:r>
    </w:p>
    <w:p>
      <w:r>
        <w:t xml:space="preserve">A heat pump moves heat rather than burning fuel, reverses to cool in summer, and runs short defrost cycles in damp weather, steam and all. Because its efficiency depends on outdoor temperature, proper sizing and a backup heat plan matter. Before you book, read </w:t>
      </w:r>
      <w:hyperlink r:id="rId15">
        <w:r>
          <w:rPr>
            <w:color w:val="005394"/>
            <w:u w:val="single"/>
          </w:rPr>
          <w:t xml:space="preserve">what to know before installing a heat pump</w:t>
        </w:r>
      </w:hyperlink>
      <w:r>
        <w:t xml:space="preserve">, and check our </w:t>
      </w:r>
      <w:hyperlink r:id="rId16">
        <w:r>
          <w:rPr>
            <w:color w:val="005394"/>
            <w:u w:val="single"/>
          </w:rPr>
          <w:t xml:space="preserve">FortisBC rebates page</w:t>
        </w:r>
      </w:hyperlink>
      <w:r>
        <w:t xml:space="preserve"> for where to find current programs. Rebates change often, so confirm current eligibility before you buy.</w:t>
      </w:r>
    </w:p>
    <w:p>
      <w:r>
        <w:t xml:space="preserve">John Sadler Plumbing &amp; Heating has served Surrey, White Rock and Langley for 50 years from 3739 155 St, Surrey. Our licensed technicians handle </w:t>
      </w:r>
      <w:hyperlink r:id="rId17">
        <w:r>
          <w:rPr>
            <w:color w:val="005394"/>
            <w:u w:val="single"/>
          </w:rPr>
          <w:t xml:space="preserve">heat pump installation and service</w:t>
        </w:r>
      </w:hyperlink>
      <w:r>
        <w:t xml:space="preserve">, from sizing to dual-fuel setups. Call (604) 531-4355 or </w:t>
      </w:r>
      <w:hyperlink r:id="rId18">
        <w:r>
          <w:rPr>
            <w:color w:val="005394"/>
            <w:u w:val="single"/>
          </w:rPr>
          <w:t xml:space="preserve">contact us online</w:t>
        </w:r>
      </w:hyperlink>
      <w:r>
        <w:t xml:space="preserve"> to book.</w:t>
      </w:r>
    </w:p>
    <w:p>
      <w:pPr>
        <w:pStyle w:val="Heading2"/>
      </w:pPr>
      <w:r>
        <w:t>Frequently Asked Questions</w:t>
      </w:r>
    </w:p>
    <w:p>
      <w:pPr>
        <w:pStyle w:val="Heading3"/>
      </w:pPr>
      <w:r>
        <w:t>Does a heat pump work when it's below freezing?</w:t>
      </w:r>
    </w:p>
    <w:p>
      <w:r>
        <w:t>Yes. Outdoor air still holds usable heat below 0°C. Standard air-source models may need supplemental heat somewhere between -10°C and -15°C, while cold-climate models can operate down to about -30°C.</w:t>
      </w:r>
    </w:p>
    <w:p>
      <w:pPr>
        <w:pStyle w:val="Heading3"/>
      </w:pPr>
      <w:r>
        <w:t>Why is steam coming out of my heat pump in winter?</w:t>
      </w:r>
    </w:p>
    <w:p>
      <w:r>
        <w:t>Steam from the outdoor unit usually means the heat pump is in defrost mode. Hot refrigerant melts frost on the outdoor coil, and the meltwater evaporates as a visible cloud. This can happen every 30 to 90 minutes in cold, damp weather and lasts only a few minutes.</w:t>
      </w:r>
    </w:p>
    <w:p>
      <w:pPr>
        <w:pStyle w:val="Heading3"/>
      </w:pPr>
      <w:r>
        <w:t>Is it normal for a heat pump to run for long stretches in winter?</w:t>
      </w:r>
    </w:p>
    <w:p>
      <w:r>
        <w:t>Yes. A heat pump delivers a steady stream of warm air rather than short, hot blasts like a furnace, so long run times are expected in cold weather. If the house isn't reaching the thermostat setting or the outdoor coil stays iced over for hours, have it checked.</w:t>
      </w:r>
    </w:p>
    <w:p>
      <w:pPr>
        <w:pStyle w:val="Heading3"/>
      </w:pPr>
      <w:r>
        <w:t>Do I need backup heat with a heat pump?</w:t>
      </w:r>
    </w:p>
    <w:p>
      <w:r>
        <w:t>Most systems are installed with backup, either electric elements in the air handler or a gas furnace in a dual-fuel setup. In mild coastal winters the backup runs only a small part of the season, mainly during cold snaps.</w:t>
      </w:r>
    </w:p>
    <w:p>
      <w:pPr>
        <w:pStyle w:val="Heading3"/>
      </w:pPr>
      <w:r>
        <w:t>How long does a heat pump last?</w:t>
      </w:r>
    </w:p>
    <w:p>
      <w:r>
        <w:t>Natural Resources Canada puts the typical service life of an air-source heat pump at 15 to 20 years. Yearly maintenance, including clean coils, fresh filters and a clear outdoor unit, helps a system reach the upper end of that range.</w:t>
      </w:r>
    </w:p>
    <w:p>
      <w:r>
        <w:t>________________________________________</w:t>
      </w:r>
    </w:p>
    <w:p>
      <w:pPr>
        <w:pStyle w:val="Heading2"/>
      </w:pPr>
      <w:r>
        <w:t>GBP Post</w:t>
      </w:r>
    </w:p>
    <w:p>
      <w:r>
        <w:t>How does a heat pump work? It moves heat instead of making it: refrigerant pulls warmth from the outdoor air, a compressor concentrates it, and an indoor coil releases it into your home. In winter, the outdoor unit may give off a cloud of steam during its defrost cycle, which is completely normal. Our new guide explains the refrigerant cycle, efficiency and backup heat in plain language.</w:t>
      </w:r>
    </w:p>
    <w:p>
      <w:r>
        <w:t>Q: Does a heat pump work below freezing? A: Yes. Standard models may need backup heat somewhere between -10°C and -15°C, and cold-climate models can operate down to about -30°C.</w:t>
      </w:r>
    </w:p>
    <w:p>
      <w:r>
        <w:t>Q: Why is my heat pump steaming? A: It's usually the defrost cycle melting frost off the outdoor coil.</w:t>
      </w:r>
    </w:p>
    <w:p>
      <w:r>
        <w:t>CTA button: Learn more (link to blog URL)</w:t>
      </w:r>
    </w:p>
    <w:p>
      <w:pPr>
        <w:pStyle w:val="Heading2"/>
      </w:pPr>
      <w:r>
        <w:t>Facebook Post</w:t>
      </w:r>
    </w:p>
    <w:p>
      <w:r>
        <w:t>Ever wondered how a heat pump can heat your home when it's cold and damp outside? It's all about moving heat, not making it, and that cloud of steam from the outdoor unit on a frosty morning is usually just the defrost cycle doing its job. Our new beginner's guide explains it in plain language: [BLOG URL] #HeatPump #SurreyBC</w:t>
      </w:r>
    </w:p>
    <w:p>
      <w:pPr>
        <w:pStyle w:val="Heading2"/>
      </w:pPr>
      <w:r>
        <w:t>Instagram Post</w:t>
      </w:r>
    </w:p>
    <w:p>
      <w:r>
        <w:t>Heat pumps don't make heat, they move it. Refrigerant collects warmth from outdoor air (yes, even in a Lower Mainland January), and a compressor turns it into cozy indoor heat. Seeing steam from your outdoor unit? That's the defrost cycle, and it's normal. Read the full guide at the link in our bio. [BLOG URL]</w:t>
      </w:r>
    </w:p>
    <w:p>
      <w:r>
        <w:t>#HeatPump #SurreyBC #WhiteRock #LangleyBC #HomeHeating #JohnSadlerPlumbing</w:t>
      </w:r>
    </w:p>
    <w:p>
      <w:r>
        <w:t>________________________________________</w:t>
      </w:r>
    </w:p>
    <w:p>
      <w:pPr>
        <w:pStyle w:val="Heading2"/>
      </w:pPr>
      <w:r>
        <w:t>Implementation Notes</w:t>
      </w:r>
    </w:p>
    <w:p>
      <w:pPr>
        <w:pStyle w:val="ListBullet"/>
      </w:pPr>
      <w:r>
        <w:rPr>
          <w:b/>
        </w:rPr>
        <w:t>Schema:</w:t>
      </w:r>
      <w:r>
        <w:t xml:space="preserve"> Article schema on the post (one line). FAQPage schema on the five FAQs (answers are link-free and unbranded for this reason).</w:t>
      </w:r>
    </w:p>
    <w:p>
      <w:pPr>
        <w:pStyle w:val="ListBullet"/>
      </w:pPr>
      <w:r>
        <w:rPr>
          <w:b/>
        </w:rPr>
        <w:t>Publish date:</w:t>
      </w:r>
      <w:r>
        <w:t xml:space="preserve"> Masterlist slot is July 2025 (backlog). Publish with the current date; a "how it works" explainer is evergreen, but the winter and defrost sections make a fall/winter publish timely.</w:t>
      </w:r>
    </w:p>
    <w:p>
      <w:pPr>
        <w:pStyle w:val="ListBullet"/>
      </w:pPr>
      <w:r>
        <w:rPr>
          <w:b/>
        </w:rPr>
        <w:t>Title:</w:t>
      </w:r>
      <w:r>
        <w:t xml:space="preserve"> The masterlist working title ("How Does a Heat Pump System Work? A Beginner's Guide to Understanding the Technology") is too long for a title tag and the skill requires the H1 to match the title tag, so both use "How Does a Heat Pump Work? A Surrey, BC Guide." The "beginner's guide" framing is kept in the intro and social copy. Swap the H1 back to the masterlist title if the editor prefers.</w:t>
      </w:r>
    </w:p>
    <w:p>
      <w:pPr>
        <w:pStyle w:val="ListBullet"/>
      </w:pPr>
      <w:r>
        <w:rPr>
          <w:b/>
        </w:rPr>
        <w:t>Cannibalization:</w:t>
      </w:r>
      <w:r>
        <w:t xml:space="preserve"> Overlap checked against /blog/heating-with-heat-pump-or-furnace/ (has a short "How Heat Pumps Work" H2), /blog/heat-pump-vs-ac-unit/, /blog/ac-heat-pump-ductless-split/ and /blog/know-before-installing-heat-pump-ac/. This post stays on the mechanism (refrigerant cycle, reversing valve, winter operation, defrost, COP, backup heat types) and contains no heat pump vs furnace or heat pump vs AC comparison section; it links out to each of those four posts for the decision content instead. None of the existing posts covers defrost, COP or the step-by-step refrigerant cycle.</w:t>
      </w:r>
    </w:p>
    <w:p>
      <w:pPr>
        <w:pStyle w:val="ListBullet"/>
      </w:pPr>
      <w:r>
        <w:rPr>
          <w:b/>
        </w:rPr>
        <w:t>Recommended update to existing post:</w:t>
      </w:r>
      <w:r>
        <w:t xml:space="preserve"> In /blog/heating-with-heat-pump-or-furnace/, add a link at the end of the short "How Heat Pumps Work" section, e.g. "For a step-by-step look at the refrigerant cycle, defrost mode and efficiency, see </w:t>
      </w:r>
      <w:hyperlink r:id="rId19">
        <w:r>
          <w:rPr>
            <w:color w:val="005394"/>
            <w:u w:val="single"/>
          </w:rPr>
          <w:t xml:space="preserve">how does a heat pump work?</w:t>
        </w:r>
      </w:hyperlink>
      <w:r>
        <w:t>". That makes the new post the canonical "how it works" page and keeps the older post focused on the furnace decision. That section's description (heat "transferred into water via pipes, allowing for radiators") is also loose and could be trimmed once it links here.</w:t>
      </w:r>
    </w:p>
    <w:p>
      <w:pPr>
        <w:pStyle w:val="ListBullet"/>
      </w:pPr>
      <w:r>
        <w:rPr>
          <w:b/>
        </w:rPr>
        <w:t>Side note on existing content (not changed):</w:t>
      </w:r>
      <w:r>
        <w:t xml:space="preserve"> /blog/heat-pump-vs-ac-unit/ still quotes "a rebate of up to $10,000", which conflicts with the brief's no-amounts rule and FortisBC's Dec 2025 program changes. Worth a refresh.</w:t>
      </w:r>
    </w:p>
    <w:p>
      <w:pPr>
        <w:pStyle w:val="ListBullet"/>
      </w:pPr>
      <w:r>
        <w:rPr>
          <w:b/>
        </w:rPr>
        <w:t>Internal links (8 distinct):</w:t>
      </w:r>
      <w:r>
        <w:t xml:space="preserve"> /services/heating-cooling/heat-pumps/ (CTA), /blog/heat-pump-vs-ac-unit/, /blog/afue-ratings-explained/, /blog/heating-with-heat-pump-or-furnace/, /blog/ac-heat-pump-ductless-split/, /blog/know-before-installing-heat-pump-ac/, /fortisbc-rebates/, /contact-us/. First internal link appears in the "Heating Mode vs Cooling Mode" section, within the first half.</w:t>
      </w:r>
    </w:p>
    <w:p>
      <w:pPr>
        <w:pStyle w:val="ListBullet"/>
      </w:pPr>
      <w:r>
        <w:rPr>
          <w:b/>
        </w:rPr>
        <w:t>External links (2, both verified loading 2026-10-15, open in new tab with rel="noopener noreferrer"):</w:t>
      </w:r>
      <w:r>
        <w:t xml:space="preserve"> NRCan "Heating and cooling with a heat pump" (https://natural-resources.canada.ca/energy-efficiency/energy-star-canada/about/energy-star-announcements/publications/heating-and-cooling-heat-pump/6817, page modified 2025-12-24): source for the "moves heat" definition, refrigerant cycle, defrost every 30/60/90 minutes with outdoor fan off, COP ranges, hybrid system operation, ground-source no defrost and COP around 3, and 15 to 20 year service life. NRCan "Heat pumps" (https://natural-resources.canada.ca/energy-efficiency/home-energy-efficiency/canada-greener-homes-initiative/heat-pumps): source for supplemental heat at -10°C to -15°C and cold-climate operation to -30°C.</w:t>
      </w:r>
    </w:p>
    <w:p>
      <w:pPr>
        <w:pStyle w:val="ListBullet"/>
      </w:pPr>
      <w:r>
        <w:rPr>
          <w:b/>
        </w:rPr>
        <w:t>Claims kept general on purpose:</w:t>
      </w:r>
      <w:r>
        <w:t xml:space="preserve"> Steam during defrost is standard HVAC knowledge but is not stated in the NRCan guide, so it's explained as meltwater evaporating rather than cited. Lower Mainland climate is described qualitatively (mild, wet, short cold snaps) with no temperature statistics. "Dual-fuel suits the many Lower Mainland homes with gas and ductwork" is framed as fit, not as a statistic.</w:t>
      </w:r>
    </w:p>
    <w:p>
      <w:pPr>
        <w:pStyle w:val="ListBullet"/>
      </w:pPr>
      <w:r>
        <w:rPr>
          <w:b/>
        </w:rPr>
        <w:t>Omitted:</w:t>
      </w:r>
      <w:r>
        <w:t xml:space="preserve"> No rebate amounts or prices (brief rule). NRCan's "up to 2.5/3/3.5 times more efficient than an oil furnace" figures were left out because oil heat is not relevant to the client's market and the client does not service oil. Ground-source installation is described but not offered as a John Sadler service, since the brief doesn't confirm the client installs geothermal; confirm before adding it. Navien is not mentioned. Navien does make heat pumps (NAZ series, covered in the planned Navien heat pump error codes post), but whether John Sadler installs them isn't confirmed; add a Navien line if the client confirms. No 24/7 or emergency language.</w:t>
      </w:r>
    </w:p>
    <w:p>
      <w:pPr>
        <w:pStyle w:val="ListBullet"/>
      </w:pPr>
      <w:r>
        <w:rPr>
          <w:b/>
        </w:rPr>
        <w:t>Heat pump repairs:</w:t>
      </w:r>
      <w:r>
        <w:t xml:space="preserve"> The client has offered heat pump repairs only since Aug 2026 (early stage). Copy says "installation and service" per the brief, with no repair-specific claims; confirm the client is comfortable promoting heat pump service at this stage.</w:t>
      </w:r>
    </w:p>
    <w:p>
      <w:pPr>
        <w:pStyle w:val="ListBullet"/>
      </w:pPr>
      <w:r>
        <w:rPr>
          <w:b/>
        </w:rPr>
        <w:t>Images:</w:t>
      </w:r>
      <w:r>
        <w:t xml:space="preserve"> Three placements suggested; all must be real John Sadler job photos, never AI-generated.</w:t>
      </w:r>
    </w:p>
    <w:p>
      <w:pPr>
        <w:pStyle w:val="ListBullet"/>
      </w:pPr>
      <w:r>
        <w:rPr>
          <w:b/>
        </w:rPr>
        <w:t>Review:</w:t>
      </w:r>
      <w:r>
        <w:t xml:space="preserve"> Run the blog-review-prompt in a fresh chat before sending to the editor.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tural-resources.canada.ca/energy-efficiency/energy-star-canada/about/energy-star-announcements/publications/heating-and-cooling-heat-pump/6817" TargetMode="External"/><Relationship Id="rId10" Type="http://schemas.openxmlformats.org/officeDocument/2006/relationships/hyperlink" Target="https://www.johnsadler.ca/blog/heat-pump-vs-ac-unit/" TargetMode="External"/><Relationship Id="rId11" Type="http://schemas.openxmlformats.org/officeDocument/2006/relationships/hyperlink" Target="https://natural-resources.canada.ca/energy-efficiency/home-energy-efficiency/canada-greener-homes-initiative/heat-pumps" TargetMode="External"/><Relationship Id="rId12" Type="http://schemas.openxmlformats.org/officeDocument/2006/relationships/hyperlink" Target="https://www.johnsadler.ca/blog/afue-ratings-explained/" TargetMode="External"/><Relationship Id="rId13" Type="http://schemas.openxmlformats.org/officeDocument/2006/relationships/hyperlink" Target="https://www.johnsadler.ca/blog/heating-with-heat-pump-or-furnace/" TargetMode="External"/><Relationship Id="rId14" Type="http://schemas.openxmlformats.org/officeDocument/2006/relationships/hyperlink" Target="https://www.johnsadler.ca/blog/ac-heat-pump-ductless-split/" TargetMode="External"/><Relationship Id="rId15" Type="http://schemas.openxmlformats.org/officeDocument/2006/relationships/hyperlink" Target="https://www.johnsadler.ca/blog/know-before-installing-heat-pump-ac/" TargetMode="External"/><Relationship Id="rId16" Type="http://schemas.openxmlformats.org/officeDocument/2006/relationships/hyperlink" Target="https://www.johnsadler.ca/fortisbc-rebates/" TargetMode="External"/><Relationship Id="rId17" Type="http://schemas.openxmlformats.org/officeDocument/2006/relationships/hyperlink" Target="https://www.johnsadler.ca/services/heating-cooling/heat-pumps/" TargetMode="External"/><Relationship Id="rId18" Type="http://schemas.openxmlformats.org/officeDocument/2006/relationships/hyperlink" Target="https://www.johnsadler.ca/contact-us/" TargetMode="External"/><Relationship Id="rId19" Type="http://schemas.openxmlformats.org/officeDocument/2006/relationships/hyperlink" Target="https://www.johnsadler.ca/blog/how-does-a-heat-pump-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