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Scope (editor review only, delete before publishing):</w:t>
      </w:r>
      <w:r>
        <w:t xml:space="preserve"> Symptom-by-symptom troubleshooting guide covering the most common gas and electric hot water tank problems (no hot water, running out fast, pilot going out, leaks, dripping relief valve, noise, rotten egg smell, rusty water, water too hot), each with the likely cause, what a homeowner can safely do, and when to call; it deliberately does not cover replacement signs or tank lifespan (those live on /blog/replace-water-heater/).</w:t>
      </w:r>
    </w:p>
    <w:p>
      <w:r>
        <w:rPr>
          <w:b/>
        </w:rPr>
        <w:t>Masterlist:</w:t>
      </w:r>
      <w:r>
        <w:t xml:space="preserve"> August 2025, Blog #2, "Common Hot Water Tank Issues &amp; What to Do About Them" (topic approved)</w:t>
      </w:r>
    </w:p>
    <w:p>
      <w:r>
        <w:rPr>
          <w:b/>
        </w:rPr>
        <w:t>Title tag:</w:t>
      </w:r>
      <w:r>
        <w:t xml:space="preserve"> Hot Water Tank Problems &amp; Fixes in Surrey, BC | John Sadler (59 characters)</w:t>
      </w:r>
    </w:p>
    <w:p>
      <w:r>
        <w:rPr>
          <w:b/>
        </w:rPr>
        <w:t>Meta description:</w:t>
      </w:r>
      <w:r>
        <w:t xml:space="preserve"> Hot water tank problems, from no hot water to leaks, noises and rotten egg smells: likely causes, safe first steps, and when to call a Surrey, BC plumber. (153 characters)</w:t>
      </w:r>
    </w:p>
    <w:p>
      <w:r>
        <w:rPr>
          <w:b/>
        </w:rPr>
        <w:t>URL slug:</w:t>
      </w:r>
      <w:r>
        <w:t xml:space="preserve"> /blog/hot-water-tank-problems/</w:t>
      </w:r>
    </w:p>
    <w:p>
      <w:r>
        <w:rPr>
          <w:b/>
        </w:rPr>
        <w:t>Primary keyword:</w:t>
      </w:r>
      <w:r>
        <w:t xml:space="preserve"> hot water tank problems (90/mo CA). Close variants: hot water tank issues (90), water heater problems (110).</w:t>
      </w:r>
    </w:p>
    <w:p>
      <w:r>
        <w:rPr>
          <w:b/>
        </w:rPr>
        <w:t>Secondary keywords:</w:t>
      </w:r>
      <w:r>
        <w:t xml:space="preserve"> hot water tank leaking (880), no hot water (480), hot water tank making noise (90), water heater pilot light keeps going out (70), rotten egg smell hot water (50), hot water tank repair Surrey.</w:t>
      </w:r>
    </w:p>
    <w:p>
      <w:r>
        <w:rPr>
          <w:b/>
        </w:rPr>
        <w:t>Search intent:</w:t>
      </w:r>
      <w:r>
        <w:t xml:space="preserve"> Informational/troubleshooting, with repair follow-through (reader has a symptom now and wants to know if it is a DIY check or a service call).</w:t>
      </w:r>
    </w:p>
    <w:p>
      <w:r>
        <w:t>________________________________________</w:t>
      </w:r>
    </w:p>
    <w:p>
      <w:pPr>
        <w:pStyle w:val="Heading1"/>
      </w:pPr>
      <w:r>
        <w:t>Hot Water Tank Problems and What to Do About Them</w:t>
      </w:r>
    </w:p>
    <w:p>
      <w:pPr>
        <w:pStyle w:val="IntenseQuote"/>
      </w:pPr>
      <w:r>
        <w:rPr>
          <w:b/>
        </w:rPr>
        <w:t>Quick Answer (Preformatted block):</w:t>
      </w:r>
      <w:r>
        <w:t xml:space="preserve"> Most hot water tank problems come down to a pilot or gas supply issue, a tripped breaker or failed element, sediment in the tank, a worn anode rod, or a leaking valve or fitting. You can safely check the pilot, the breaker and where a leak is coming from, but repairs to gas parts, wiring or the tank itself belong with a licensed technician. If you ever smell gas, leave the home and call FortisBC or 911 from outside.</w:t>
      </w:r>
    </w:p>
    <w:p>
      <w:r>
        <w:t>When your shower runs cold or you find a puddle beside the tank, the first question is usually "how serious is this?" This guide walks through the hot water tank problems we see most often in Surrey, White Rock and Langley homes, one symptom at a time, for both gas and electric tanks. For each one, you'll find the likely cause, what you can safely check yourself, and when it's time to call a professional.</w:t>
      </w:r>
    </w:p>
    <w:p>
      <w:r>
        <w:t xml:space="preserve">John Sadler Plumbing &amp; Heating has been repairing hot water tanks in the area for 50 years, and we hold Technical Safety BC licences for both plumbing and gas work. If your tank is older and you're weighing a new one, our guide on </w:t>
      </w:r>
      <w:hyperlink r:id="rId9">
        <w:r>
          <w:rPr>
            <w:color w:val="005394"/>
            <w:u w:val="single"/>
          </w:rPr>
          <w:t xml:space="preserve">when to replace a hot water tank</w:t>
        </w:r>
      </w:hyperlink>
      <w:r>
        <w:t xml:space="preserve"> covers that decision.</w:t>
      </w:r>
    </w:p>
    <w:p>
      <w:r>
        <w:rPr>
          <w:i/>
          <w:color w:val="808080"/>
          <w:highlight w:val="yellow"/>
        </w:rPr>
        <w:t>[IMAGE: A John Sadler technician inspecting the gas control valve on a hot water tank in a Surrey utility room | alt: Technician inspecting a gas hot water tank for common problems in a Surrey home | file: hot-water-tank-problems-surrey.jpg]</w:t>
      </w:r>
    </w:p>
    <w:p>
      <w:pPr>
        <w:pStyle w:val="Heading2"/>
      </w:pPr>
      <w:r>
        <w:t>Safety First</w:t>
      </w:r>
    </w:p>
    <w:p>
      <w:r>
        <w:t>Some situations call for leaving the house, not troubleshooting.</w:t>
      </w:r>
    </w:p>
    <w:p>
      <w:pPr>
        <w:pStyle w:val="ListBullet"/>
      </w:pPr>
      <w:r>
        <w:rPr>
          <w:b/>
        </w:rPr>
        <w:t>You smell gas (a rotten egg or sulphur odour in the air):</w:t>
      </w:r>
      <w:r>
        <w:t xml:space="preserve"> avoid light switches, phones and anything that could spark, and go outside. FortisBC asks customers to call its 24-hour emergency line at 1-800-663-9911 or dial 911 once outside, as outlined on its </w:t>
      </w:r>
      <w:hyperlink r:id="rId10">
        <w:r>
          <w:rPr>
            <w:color w:val="005394"/>
            <w:u w:val="single"/>
          </w:rPr>
          <w:t xml:space="preserve">gas leaks and odour page</w:t>
        </w:r>
      </w:hyperlink>
      <w:r>
        <w:t>.</w:t>
      </w:r>
    </w:p>
    <w:p>
      <w:pPr>
        <w:pStyle w:val="ListBullet"/>
      </w:pPr>
      <w:r>
        <w:rPr>
          <w:b/>
        </w:rPr>
        <w:t>Your carbon monoxide alarm goes off:</w:t>
      </w:r>
      <w:r>
        <w:t xml:space="preserve"> get everyone outside and call 911. A gas tank that isn't venting properly can push combustion gases back into the home.</w:t>
      </w:r>
    </w:p>
    <w:p>
      <w:pPr>
        <w:pStyle w:val="ListBullet"/>
      </w:pPr>
      <w:r>
        <w:rPr>
          <w:b/>
        </w:rPr>
        <w:t>Water is pooling around an electric tank:</w:t>
      </w:r>
      <w:r>
        <w:t xml:space="preserve"> switch off the tank's breaker before you step into the water or touch the tank, since water and live wiring are a dangerous mix.</w:t>
      </w:r>
    </w:p>
    <w:p>
      <w:r>
        <w:t>The checks below are ones a homeowner can do safely. Work on gas valves, burners, thermocouples, venting or electrical parts is a job for a licensed gas fitter or technician.</w:t>
      </w:r>
    </w:p>
    <w:p>
      <w:pPr>
        <w:pStyle w:val="Heading2"/>
      </w:pPr>
      <w:r>
        <w:t>No Hot Water, or Not Enough of It</w:t>
      </w:r>
    </w:p>
    <w:p>
      <w:r>
        <w:t>No hot water usually points to the heat source, while hot water that runs out quickly points to something inside the tank. First, check whether every tap is affected. If only one faucet or shower runs cold, the problem is likely that fixture, not the tank.</w:t>
      </w:r>
    </w:p>
    <w:p>
      <w:pPr>
        <w:pStyle w:val="Heading3"/>
      </w:pPr>
      <w:r>
        <w:t>1. No Hot Water From a Gas Tank</w:t>
      </w:r>
    </w:p>
    <w:p>
      <w:r>
        <w:t>Look through the small viewing window near the bottom of the tank for a steady blue pilot flame. If it's out and there's no gas smell, you can follow the lighting instructions printed on the tank's label. Also confirm the control knob is set to "On" and that your other gas appliances are working. If none of them are, the issue may be your gas supply rather than the tank.</w:t>
      </w:r>
    </w:p>
    <w:p>
      <w:pPr>
        <w:pStyle w:val="Heading3"/>
      </w:pPr>
      <w:r>
        <w:t>2. No Hot Water From an Electric Tank</w:t>
      </w:r>
    </w:p>
    <w:p>
      <w:r>
        <w:t>Start at the electrical panel, since a tripped breaker is the simplest explanation and resetting it once is reasonable. If it trips again, or the water stays cold with the breaker on, the likely cause is a failed heating element, thermostat or high-limit switch. Those parts sit behind panels with live wiring, so leave them to a technician.</w:t>
      </w:r>
    </w:p>
    <w:p>
      <w:pPr>
        <w:pStyle w:val="Heading3"/>
      </w:pPr>
      <w:r>
        <w:t>3. Hot Water Runs Out Fast</w:t>
      </w:r>
    </w:p>
    <w:p>
      <w:r>
        <w:t xml:space="preserve">Sediment is a common culprit here, because minerals settle at the bottom of the tank and make it harder to heat the water. On electric tanks, a failed lower element can cut your usable hot water roughly in half. A broken dip tube (the pipe that carries cold water to the bottom of the tank) can also mix cold water into the hot supply. If the delay is at one particular shower, our article on </w:t>
      </w:r>
      <w:hyperlink r:id="rId11">
        <w:r>
          <w:rPr>
            <w:color w:val="005394"/>
            <w:u w:val="single"/>
          </w:rPr>
          <w:t xml:space="preserve">why your shower is taking a long time to heat up</w:t>
        </w:r>
      </w:hyperlink>
      <w:r>
        <w:t xml:space="preserve"> covers the plumbing side.</w:t>
      </w:r>
    </w:p>
    <w:p>
      <w:pPr>
        <w:pStyle w:val="Heading3"/>
      </w:pPr>
      <w:r>
        <w:t>4. The Pilot Light Keeps Going Out</w:t>
      </w:r>
    </w:p>
    <w:p>
      <w:r>
        <w:t>A pilot that lights but won't stay lit usually points to a worn or misaligned thermocouple, the sensor that shuts off the gas when it doesn't detect a flame. A dirty pilot assembly, a draft or a venting problem can also cause it. Many newer tanks have an air intake screen near the base that clogs with lint, so keep the area clear and never store paint or gasoline nearby. If the pilot goes out again after relighting, book a service call rather than relighting it over and over, since a venting issue needs a licensed gas fitter.</w:t>
      </w:r>
    </w:p>
    <w:p>
      <w:r>
        <w:rPr>
          <w:i/>
          <w:color w:val="808080"/>
          <w:highlight w:val="yellow"/>
        </w:rPr>
        <w:t>[IMAGE: Close-up of the pilot viewing window and gas control knob on a hot water tank | alt: Gas hot water tank pilot light viewing window and control valve | file: hot-water-tank-pilot-light-keeps-going-out.jpg]</w:t>
      </w:r>
    </w:p>
    <w:p>
      <w:pPr>
        <w:pStyle w:val="Heading2"/>
      </w:pPr>
      <w:r>
        <w:t>Hot Water Tank Leaking: Find the Source First</w:t>
      </w:r>
    </w:p>
    <w:p>
      <w:r>
        <w:t>Where the water comes from tells you how serious a leak is. Turn off the cold water supply valve on the pipe at the top of the tank, then set a gas tank's control to "Pilot" or "Off," or switch off the breaker for an electric tank. Dry the area with a towel and watch where the water reappears.</w:t>
      </w:r>
    </w:p>
    <w:p>
      <w:pPr>
        <w:pStyle w:val="Heading3"/>
      </w:pPr>
      <w:r>
        <w:t>1. Pipes and Fittings at the Top</w:t>
      </w:r>
    </w:p>
    <w:p>
      <w:r>
        <w:t>Drips from the connections at the top are often a loose fitting or corroded connector, which is usually repairable.</w:t>
      </w:r>
    </w:p>
    <w:p>
      <w:pPr>
        <w:pStyle w:val="Heading3"/>
      </w:pPr>
      <w:r>
        <w:t>2. The Relief Valve or Its Discharge Pipe</w:t>
      </w:r>
    </w:p>
    <w:p>
      <w:r>
        <w:t xml:space="preserve">The temperature and pressure relief valve opens to release water when pressure or temperature in the tank gets too high. A valve that drips regularly often points to thermal expansion, and we explain the fix, including why we often recommend a potable expansion tank, in our post on </w:t>
      </w:r>
      <w:hyperlink r:id="rId12">
        <w:r>
          <w:rPr>
            <w:color w:val="005394"/>
            <w:u w:val="single"/>
          </w:rPr>
          <w:t xml:space="preserve">what to do when your thermal relief valve keeps dripping</w:t>
        </w:r>
      </w:hyperlink>
      <w:r>
        <w:t>. Never cap or plug a relief valve yourself.</w:t>
      </w:r>
    </w:p>
    <w:p>
      <w:pPr>
        <w:pStyle w:val="Heading3"/>
      </w:pPr>
      <w:r>
        <w:t>3. The Drain Valve at the Bottom</w:t>
      </w:r>
    </w:p>
    <w:p>
      <w:r>
        <w:t>Drain valves, especially plastic ones, can loosen or wear out over time. If the drip comes from the valve's spout, a technician can usually replace it or fit a cap.</w:t>
      </w:r>
    </w:p>
    <w:p>
      <w:pPr>
        <w:pStyle w:val="Heading3"/>
      </w:pPr>
      <w:r>
        <w:t>4. The Tank Body Itself</w:t>
      </w:r>
    </w:p>
    <w:p>
      <w:r>
        <w:t xml:space="preserve">Water seeping from the bottom seam or through the outer shell means the inner tank has corroded through, and that can't be repaired. Keep the water supply off and read our guide to </w:t>
      </w:r>
      <w:hyperlink r:id="rId9">
        <w:r>
          <w:rPr>
            <w:color w:val="005394"/>
            <w:u w:val="single"/>
          </w:rPr>
          <w:t xml:space="preserve">replacing a hot water tank</w:t>
        </w:r>
      </w:hyperlink>
      <w:r>
        <w:t xml:space="preserve">, which also covers whether a </w:t>
      </w:r>
      <w:hyperlink r:id="rId13">
        <w:r>
          <w:rPr>
            <w:color w:val="005394"/>
            <w:u w:val="single"/>
          </w:rPr>
          <w:t xml:space="preserve">tankless water heater</w:t>
        </w:r>
      </w:hyperlink>
      <w:r>
        <w:t xml:space="preserve"> suits your home.</w:t>
      </w:r>
    </w:p>
    <w:p>
      <w:r>
        <w:rPr>
          <w:i/>
          <w:color w:val="808080"/>
          <w:highlight w:val="yellow"/>
        </w:rPr>
        <w:t>[IMAGE: Water collecting in the drain pan under a hot water tank, with the drain valve visible | alt: Hot water tank leaking into the drain pan near the drain valve | file: hot-water-tank-leaking-drain-valve.jpg]</w:t>
      </w:r>
    </w:p>
    <w:p>
      <w:pPr>
        <w:pStyle w:val="Heading2"/>
      </w:pPr>
      <w:r>
        <w:t>Noises, Smells and Discoloured Water</w:t>
      </w:r>
    </w:p>
    <w:p>
      <w:r>
        <w:t>These are rarely emergencies, but each one points to something inside the tank.</w:t>
      </w:r>
    </w:p>
    <w:p>
      <w:pPr>
        <w:pStyle w:val="Heading3"/>
      </w:pPr>
      <w:r>
        <w:t>1. Rumbling, Popping or Crackling</w:t>
      </w:r>
    </w:p>
    <w:p>
      <w:r>
        <w:t>A hot water tank making noise is usually a sign of sediment. Water trapped under the mineral layer boils and pops as the burner or element heats it. Most manufacturers recommend flushing the tank at least once a year, and a technician can flush it and check the drain valve at the same visit.</w:t>
      </w:r>
    </w:p>
    <w:p>
      <w:pPr>
        <w:pStyle w:val="Heading3"/>
      </w:pPr>
      <w:r>
        <w:t>2. Rotten Egg Smell in the Hot Water Only</w:t>
      </w:r>
    </w:p>
    <w:p>
      <w:r>
        <w:t>When the smell is in the water itself and only on the hot side, the likely cause is a reaction between bacteria in the water and the tank's anode rod (a metal rod that corrodes in place of the tank lining). A technician can flush the tank and swap the anode rod for a different type, which usually solves it. A gas smell in the air around the tank is a different matter, so follow the safety steps above.</w:t>
      </w:r>
    </w:p>
    <w:p>
      <w:pPr>
        <w:pStyle w:val="Heading3"/>
      </w:pPr>
      <w:r>
        <w:t>3. Rusty or Discoloured Hot Water</w:t>
      </w:r>
    </w:p>
    <w:p>
      <w:r>
        <w:t>Run a cold tap and a hot tap side by side. If both are discoloured, the cause is likely your water supply or pipes, not the tank. If only the hot water is rusty, the anode rod may be used up or the tank may be corroding inside. A worn anode rod can be replaced, but internal rust in the tank itself means replacement is the long-term answer.</w:t>
      </w:r>
    </w:p>
    <w:p>
      <w:pPr>
        <w:pStyle w:val="Heading2"/>
      </w:pPr>
      <w:r>
        <w:t>Water That's Too Hot</w:t>
      </w:r>
    </w:p>
    <w:p>
      <w:r>
        <w:t xml:space="preserve">Scalding water at the tap is a safety issue, especially for young children and older adults. The usual cause is a thermostat set too high or one that has failed and isn't shutting the burner or element off. The Public Health Agency of Canada recommends keeping the water heater at 60°C (140°F) to prevent bacteria such as Legionella, with anti-scald mixing valves set to deliver 49°C (120°F) at the tap, according to its </w:t>
      </w:r>
      <w:hyperlink r:id="rId14">
        <w:r>
          <w:rPr>
            <w:color w:val="005394"/>
            <w:u w:val="single"/>
          </w:rPr>
          <w:t xml:space="preserve">guidance on water temperature and scalds</w:t>
        </w:r>
      </w:hyperlink>
      <w:r>
        <w:t>. If adjusting the setting doesn't change the temperature, have the thermostat checked.</w:t>
      </w:r>
    </w:p>
    <w:p>
      <w:r>
        <w:rPr>
          <w:i/>
          <w:color w:val="808080"/>
          <w:highlight w:val="yellow"/>
        </w:rPr>
        <w:t>[IMAGE: Technician checking hot water temperature at a kitchen tap with a thermometer | alt: Checking hot water tank temperature at the tap to prevent scalding | file: hot-water-tank-temperature-check.jpg]</w:t>
      </w:r>
    </w:p>
    <w:p>
      <w:pPr>
        <w:pStyle w:val="Heading2"/>
      </w:pPr>
      <w:r>
        <w:t>Hot Water Tank Repair in Surrey, White Rock and Langley</w:t>
      </w:r>
    </w:p>
    <w:p>
      <w:r>
        <w:t>Many hot water tank problems have simple explanations, and checking the pilot, the breaker or the source of a leak often tells you where things stand. Anything involving gas parts, wiring or the tank itself should go to a licensed professional. Our technicians service Bradford White, Rheem, AO Smith, John Wood, Giant and other common brands, and we're Navien Certified Service Specialists if you're considering tankless.</w:t>
      </w:r>
    </w:p>
    <w:p>
      <w:r>
        <w:t xml:space="preserve">Not sure what you're looking at? Text a photo of your tank to (604) 531-4355 or call us Monday to Friday, 8:30 a.m. to 5:00 p.m. You can also learn more about our </w:t>
      </w:r>
      <w:hyperlink r:id="rId15">
        <w:r>
          <w:rPr>
            <w:color w:val="005394"/>
            <w:u w:val="single"/>
          </w:rPr>
          <w:t xml:space="preserve">hot water tank repair and maintenance service</w:t>
        </w:r>
      </w:hyperlink>
      <w:r>
        <w:t xml:space="preserve"> or </w:t>
      </w:r>
      <w:hyperlink r:id="rId16">
        <w:r>
          <w:rPr>
            <w:color w:val="005394"/>
            <w:u w:val="single"/>
          </w:rPr>
          <w:t xml:space="preserve">contact us online</w:t>
        </w:r>
      </w:hyperlink>
      <w:r>
        <w:t xml:space="preserve"> to book a visit.</w:t>
      </w:r>
    </w:p>
    <w:p>
      <w:r>
        <w:t>John Sadler Plumbing &amp; Heating, 3739 155 St, Surrey, BC V3Z 0H1, (604) 531-4355.</w:t>
      </w:r>
    </w:p>
    <w:p>
      <w:pPr>
        <w:pStyle w:val="Heading2"/>
      </w:pPr>
      <w:r>
        <w:t>Frequently Asked Questions</w:t>
      </w:r>
    </w:p>
    <w:p>
      <w:pPr>
        <w:pStyle w:val="Heading3"/>
      </w:pPr>
      <w:r>
        <w:t>Can I still use my hot water tank if it's leaking?</w:t>
      </w:r>
    </w:p>
    <w:p>
      <w:r>
        <w:t>It's safest to stop using it until you know where the leak is coming from. Turn off the cold water supply valve at the top of the tank, then set a gas tank to "Pilot" or switch off the breaker for an electric tank. A drip from a fitting or drain valve is usually repairable, but water seeping from the tank body means the tank has failed.</w:t>
      </w:r>
    </w:p>
    <w:p>
      <w:pPr>
        <w:pStyle w:val="Heading3"/>
      </w:pPr>
      <w:r>
        <w:t>How often should a hot water tank be flushed?</w:t>
      </w:r>
    </w:p>
    <w:p>
      <w:r>
        <w:t>Most manufacturers recommend flushing a tank at least once a year to clear sediment. Homes that hear rumbling or see sediment in the water may benefit from flushing more often. Check the owner's manual, since some models have specific instructions.</w:t>
      </w:r>
    </w:p>
    <w:p>
      <w:pPr>
        <w:pStyle w:val="Heading3"/>
      </w:pPr>
      <w:r>
        <w:t>Is it safe to relight a hot water tank pilot light myself?</w:t>
      </w:r>
    </w:p>
    <w:p>
      <w:r>
        <w:t>On a tank with a standing pilot, it's generally fine to follow the lighting instructions on the tank's label if there is no gas smell. If you smell gas, don't relight it; leave the home and call the gas utility's emergency line or 911 from outside. If the pilot goes out more than once, have a licensed gas fitter find the cause.</w:t>
      </w:r>
    </w:p>
    <w:p>
      <w:pPr>
        <w:pStyle w:val="Heading3"/>
      </w:pPr>
      <w:r>
        <w:t>Why does only my hot water smell like rotten eggs?</w:t>
      </w:r>
    </w:p>
    <w:p>
      <w:r>
        <w:t>A smell on the hot side only usually comes from bacteria in the water reacting with the tank's anode rod, which produces a sulphur odour. Flushing the tank and replacing the anode rod with a different type typically clears it up. If both hot and cold water smell, the cause is more likely the water supply.</w:t>
      </w:r>
    </w:p>
    <w:p>
      <w:r>
        <w:rPr>
          <w:i/>
        </w:rPr>
        <w:t>Image note: all images must be real John Sadler photos (team, vans, job sites), never AI-generated or stock.</w:t>
      </w:r>
    </w:p>
    <w:p>
      <w:r>
        <w:t>________________________________________</w:t>
      </w:r>
    </w:p>
    <w:p>
      <w:pPr>
        <w:pStyle w:val="Heading2"/>
      </w:pPr>
      <w:r>
        <w:t>GBP Post</w:t>
      </w:r>
    </w:p>
    <w:p>
      <w:r>
        <w:t>Cold shower, puddle by the tank, or a strange rumble from the basement? Our new guide covers the most common hot water tank problems in gas and electric tanks, what you can safely check yourself, and when it's time to call a licensed technician. Q: Can I use my hot water tank if it's leaking? A: Turn off the cold supply and the gas or breaker first, then find the source; a fitting or drain valve leak is usually repairable, but a leak from the tank body means the tank has failed. Read the full guide or call our Surrey team at (604) 531-4355.</w:t>
      </w:r>
    </w:p>
    <w:p>
      <w:r>
        <w:rPr>
          <w:b/>
        </w:rPr>
        <w:t>CTA button:</w:t>
      </w:r>
      <w:r>
        <w:t xml:space="preserve"> Learn more, linking to [blog URL]</w:t>
      </w:r>
    </w:p>
    <w:p>
      <w:pPr>
        <w:pStyle w:val="Heading2"/>
      </w:pPr>
      <w:r>
        <w:t>Facebook Post</w:t>
      </w:r>
    </w:p>
    <w:p>
      <w:r>
        <w:t>No hot water, a leaking tank, or water that smells like rotten eggs? We've put together a symptom-by-symptom guide to the most common hot water tank problems, with the safe checks you can do yourself and the signs it's time to call us. [blog URL] #SurreyBC #HotWaterTank</w:t>
      </w:r>
    </w:p>
    <w:p>
      <w:pPr>
        <w:pStyle w:val="Heading2"/>
      </w:pPr>
      <w:r>
        <w:t>Instagram Post</w:t>
      </w:r>
    </w:p>
    <w:p>
      <w:r>
        <w:t>Rumbling, popping, leaking or no hot water at all? Our latest blog breaks down common hot water tank problems and what to do about each one, from checking the pilot light to knowing when to call a licensed technician. Link in bio. [blog URL] #HotWaterTank #SurreyBC #WhiteRock #LangleyBC</w:t>
      </w:r>
    </w:p>
    <w:p>
      <w:r>
        <w:t>________________________________________</w:t>
      </w:r>
    </w:p>
    <w:p>
      <w:pPr>
        <w:pStyle w:val="Heading2"/>
      </w:pPr>
      <w:r>
        <w:t>Implementation Notes</w:t>
      </w:r>
    </w:p>
    <w:p>
      <w:pPr>
        <w:pStyle w:val="ListBullet"/>
      </w:pPr>
      <w:r>
        <w:rPr>
          <w:b/>
        </w:rPr>
        <w:t>Schema:</w:t>
      </w:r>
      <w:r>
        <w:t xml:space="preserve"> FAQPage for the four FAQs (answers contain no links or branded language, per brief). Article/BlogPosting with author John Sadler Plumbing &amp; Heating. No HowTo schema (this is diagnostic, not a single procedure).</w:t>
      </w:r>
    </w:p>
    <w:p>
      <w:pPr>
        <w:pStyle w:val="ListBullet"/>
      </w:pPr>
      <w:r>
        <w:rPr>
          <w:b/>
        </w:rPr>
        <w:t>Publish date:</w:t>
      </w:r>
      <w:r>
        <w:t xml:space="preserve"> Masterlist slot is August 2025 (backlog). Publish with the current date rather than backdating, unless the team prefers to fill the August 2025 archive slot.</w:t>
      </w:r>
    </w:p>
    <w:p>
      <w:pPr>
        <w:pStyle w:val="ListBullet"/>
      </w:pPr>
      <w:r>
        <w:rPr>
          <w:b/>
        </w:rPr>
        <w:t>Cannibalization / differentiation from /blog/replace-water-heater/ (site's top organic post):</w:t>
      </w:r>
      <w:r>
        <w:t xml:space="preserve"> That post owns "signs it's time to replace," lifespan, tank age, repair vs replace and tankless upgrade. This post deliberately has no replacement-signs list, no lifespan or age section, and no repair-vs-replace FAQs. It targets the symptom/diagnosis query cluster (hot water tank problems/issues, no hot water, leaking, noise, pilot going out, rotten egg smell). Where replacement is the honest answer (tank-body leak, internal rust), it links to /blog/replace-water-heater/ with descriptive anchors (2 links, the skill's cap for one destination: "when to replace a hot water tank" in the intro and "replacing a hot water tank" in the tank-body leak H3; the rusty water H3 mentions replacement without a third link). Recommend adding a reciprocal link from replace-water-heater's leak and noise bullets to this post ("common hot water tank problems") so the two posts read as a pair.</w:t>
      </w:r>
    </w:p>
    <w:p>
      <w:pPr>
        <w:pStyle w:val="ListBullet"/>
      </w:pPr>
      <w:r>
        <w:rPr>
          <w:b/>
        </w:rPr>
        <w:t>Overlap with /blog/water-heater-replace-repair/:</w:t>
      </w:r>
      <w:r>
        <w:t xml:space="preserve"> older thin repair-vs-replace post; no conflict with this troubleshooting angle, but it competes with replace-water-heater, so consider consolidating it into that post separately.</w:t>
      </w:r>
    </w:p>
    <w:p>
      <w:pPr>
        <w:pStyle w:val="ListBullet"/>
      </w:pPr>
      <w:r>
        <w:rPr>
          <w:b/>
        </w:rPr>
        <w:t>Internal links (6 distinct):</w:t>
      </w:r>
      <w:r>
        <w:t xml:space="preserve"> /blog/replace-water-heater/, /blog/shower-taking-a-long-time-to-heat/, /blog/thermal-relief-valve-dripping/, /services/plumbing/tankless-water-heaters/, /services/plumbing/hot-water-tanks/ (main CTA), /contact-us/.</w:t>
      </w:r>
    </w:p>
    <w:p>
      <w:pPr>
        <w:pStyle w:val="ListBullet"/>
      </w:pPr>
      <w:r>
        <w:rPr>
          <w:b/>
        </w:rPr>
        <w:t>External links (2, both verified loading 2026-10-15, open in new tab with rel="noopener noreferrer"):</w:t>
      </w:r>
      <w:r>
        <w:t xml:space="preserve"> FortisBC gas leaks and odour page (emergency line 1-800-663-9911 confirmed on page), canada.ca Public Health Agency of Canada water temperature page (60°C / 49°C figures quoted from page).</w:t>
      </w:r>
    </w:p>
    <w:p>
      <w:pPr>
        <w:pStyle w:val="ListBullet"/>
      </w:pPr>
      <w:r>
        <w:rPr>
          <w:b/>
        </w:rPr>
        <w:t>Facts to confirm with client:</w:t>
      </w:r>
    </w:p>
    <w:p>
      <w:pPr>
        <w:pStyle w:val="ListBullet"/>
      </w:pPr>
      <w:r>
        <w:t>"Text a photo of your tank to (604) 531-4355" is taken from the live replace-water-heater post; confirm the number still accepts texts.</w:t>
      </w:r>
    </w:p>
    <w:p>
      <w:pPr>
        <w:pStyle w:val="ListBullet"/>
      </w:pPr>
      <w:r>
        <w:t>Anti-scald mixing valves are mentioned as general safety guidance only, not as a John Sadler service; confirm whether the client installs them before adding any service language.</w:t>
      </w:r>
    </w:p>
    <w:p>
      <w:pPr>
        <w:pStyle w:val="ListBullet"/>
      </w:pPr>
      <w:r>
        <w:t>Brands listed in the CTA are from the brief's serviced-brands list.</w:t>
      </w:r>
    </w:p>
    <w:p>
      <w:pPr>
        <w:pStyle w:val="ListBullet"/>
      </w:pPr>
      <w:r>
        <w:rPr>
          <w:b/>
        </w:rPr>
        <w:t>Wording decisions / omitted or unverifiable facts:</w:t>
      </w:r>
    </w:p>
    <w:p>
      <w:pPr>
        <w:pStyle w:val="ListBullet"/>
      </w:pPr>
      <w:r>
        <w:t>The brief said "Health Canada" for the 49°C guidance; the current canada.ca page is from the Public Health Agency of Canada, so the post attributes it to PHAC. The guidance is 60°C at the tank plus 49°C at the tap via mixing valves (not "set the tank to 49°C"), and the post reflects that.</w:t>
      </w:r>
    </w:p>
    <w:p>
      <w:pPr>
        <w:pStyle w:val="ListBullet"/>
      </w:pPr>
      <w:r>
        <w:t>Licensing: the post says gas parts, venting and wiring are "a job for a licensed gas fitter or technician" rather than stating a legal requirement, since Technical Safety BC has homeowner permit provisions for some gas work in a person's own home. Flagged rather than overstated.</w:t>
      </w:r>
    </w:p>
    <w:p>
      <w:pPr>
        <w:pStyle w:val="ListBullet"/>
      </w:pPr>
      <w:r>
        <w:t>Flushing frequency ("at least once a year") is framed as manufacturer guidance (consistent with AO Smith's published advice and the client's own replace-water-heater post) and points readers to their manual; no statistic cited.</w:t>
      </w:r>
    </w:p>
    <w:p>
      <w:pPr>
        <w:pStyle w:val="ListBullet"/>
      </w:pPr>
      <w:r>
        <w:t>No prices, rebates, discounts, 24/7 or emergency-service claims used. Business hours stated as Mon to Fri 8:30 to 5:00 per brief.</w:t>
      </w:r>
    </w:p>
    <w:p>
      <w:pPr>
        <w:pStyle w:val="ListBullet"/>
      </w:pPr>
      <w:r>
        <w:rPr>
          <w:b/>
        </w:rPr>
        <w:t>Images:</w:t>
      </w:r>
      <w:r>
        <w:t xml:space="preserve"> 4 placements, all must be real John Sadler photos, never AI or stock.</w:t>
      </w:r>
    </w:p>
    <w:p>
      <w:pPr>
        <w:pStyle w:val="ListBullet"/>
      </w:pPr>
      <w:r>
        <w:rPr>
          <w:b/>
        </w:rPr>
        <w:t>PAA research:</w:t>
      </w:r>
      <w:r>
        <w:t xml:space="preserve"> FAQ questions chosen from People Also Ask-style queries (leaking tank use, flushing frequency, relighting pilot, rotten egg smell in hot water only); a tank-temperature question was dropped because the body already answers it and the post was at the word cap. Lifespan, age and repair-vs-replace questions excluded because they are already in the replace-water-heater FAQ.</w:t>
      </w:r>
    </w:p>
    <w:p>
      <w:pPr>
        <w:pStyle w:val="ListBullet"/>
      </w:pPr>
      <w:r>
        <w:rPr>
          <w:b/>
        </w:rPr>
        <w:t>Quick Answer:</w:t>
      </w:r>
      <w:r>
        <w:t xml:space="preserve"> use the WordPress Preformatted block.</w:t>
      </w:r>
    </w:p>
    <w:p>
      <w:pPr>
        <w:pStyle w:val="ListBullet"/>
      </w:pPr>
      <w:r>
        <w:rPr>
          <w:b/>
        </w:rPr>
        <w:t>H1 vs title tag:</w:t>
      </w:r>
      <w:r>
        <w:t xml:space="preserve"> H1 keeps the approved masterlist wording, keyword-first ("Hot Water Tank Problems and What to Do About Them"); the title tag uses "&amp; Fixes in Surrey, BC" for the local signal within 60 characters. If the editor wants a strict H1/title match, use "Hot Water Tank Problems &amp; Fixes in Surrey, BC" as the H1.</w:t>
      </w:r>
    </w:p>
    <w:p>
      <w:pPr>
        <w:pStyle w:val="ListBullet"/>
      </w:pPr>
      <w:r>
        <w:rPr>
          <w:b/>
        </w:rPr>
        <w:t>Review:</w:t>
      </w:r>
      <w:r>
        <w:t xml:space="preserve"> run the blog-review-prompt on this draft in a fresh chat before it goes to the editor.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johnsadler.ca/blog/replace-water-heater/" TargetMode="External"/><Relationship Id="rId10" Type="http://schemas.openxmlformats.org/officeDocument/2006/relationships/hyperlink" Target="https://www.fortisbc.com/safety-outages/energy-safety/natural-gas-safety/gas-leaks-and-odour" TargetMode="External"/><Relationship Id="rId11" Type="http://schemas.openxmlformats.org/officeDocument/2006/relationships/hyperlink" Target="https://www.johnsadler.ca/blog/shower-taking-a-long-time-to-heat/" TargetMode="External"/><Relationship Id="rId12" Type="http://schemas.openxmlformats.org/officeDocument/2006/relationships/hyperlink" Target="https://www.johnsadler.ca/blog/thermal-relief-valve-dripping/" TargetMode="External"/><Relationship Id="rId13" Type="http://schemas.openxmlformats.org/officeDocument/2006/relationships/hyperlink" Target="https://www.johnsadler.ca/services/plumbing/tankless-water-heaters/" TargetMode="External"/><Relationship Id="rId14" Type="http://schemas.openxmlformats.org/officeDocument/2006/relationships/hyperlink" Target="https://www.canada.ca/en/public-health/services/water-temperature-burns-scalds.html" TargetMode="External"/><Relationship Id="rId15" Type="http://schemas.openxmlformats.org/officeDocument/2006/relationships/hyperlink" Target="https://www.johnsadler.ca/services/plumbing/hot-water-tanks/" TargetMode="External"/><Relationship Id="rId16" Type="http://schemas.openxmlformats.org/officeDocument/2006/relationships/hyperlink" Target="https://www.johnsadler.ca/contac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