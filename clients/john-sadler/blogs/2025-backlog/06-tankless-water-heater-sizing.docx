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Scope (editor review only, remove before publishing):</w:t>
      </w:r>
      <w:r>
        <w:t xml:space="preserve"> How-to sizing guide that walks homeowners through choosing a tankless water heater size using flow rate and temperature rise, with a worked South Surrey example, plain-language BTU explanation, recirculation, gas line and venting checks, and why a sizing visit beats an online calculator. Purely sizing; the "should I go tankless" decision is handed off to existing posts.</w:t>
      </w:r>
    </w:p>
    <w:p>
      <w:r>
        <w:rPr>
          <w:b/>
        </w:rPr>
        <w:t>Masterlist:</w:t>
      </w:r>
      <w:r>
        <w:t xml:space="preserve"> September 2025, Blog #2</w:t>
      </w:r>
    </w:p>
    <w:p>
      <w:r>
        <w:rPr>
          <w:b/>
        </w:rPr>
        <w:t>Title tag:</w:t>
      </w:r>
      <w:r>
        <w:t xml:space="preserve"> What Size Tankless Water Heater Do I Need? | John Sadler (56 characters)</w:t>
      </w:r>
    </w:p>
    <w:p>
      <w:r>
        <w:rPr>
          <w:b/>
        </w:rPr>
        <w:t>Meta description:</w:t>
      </w:r>
      <w:r>
        <w:t xml:space="preserve"> What size tankless water heater do you need? Learn how flow rate and winter temperature rise decide it, with a worked South Surrey example. Book a sizing visit. (160 characters)</w:t>
      </w:r>
    </w:p>
    <w:p>
      <w:r>
        <w:rPr>
          <w:b/>
        </w:rPr>
        <w:t>URL slug:</w:t>
      </w:r>
      <w:r>
        <w:t xml:space="preserve"> /blog/tankless-water-heater-size/</w:t>
      </w:r>
    </w:p>
    <w:p>
      <w:r>
        <w:rPr>
          <w:b/>
        </w:rPr>
        <w:t>Primary keyword:</w:t>
      </w:r>
      <w:r>
        <w:t xml:space="preserve"> what size tankless water heater do i need (70/mo CA); close variant: tankless water heater size (110/mo CA)</w:t>
      </w:r>
    </w:p>
    <w:p>
      <w:r>
        <w:rPr>
          <w:b/>
        </w:rPr>
        <w:t>Secondary keywords:</w:t>
      </w:r>
      <w:r>
        <w:t xml:space="preserve"> tankless water heater sizing, tankless water heater gpm, tankless water heater calculator, navien tankless sizing, tankless water heater installation surrey</w:t>
      </w:r>
    </w:p>
    <w:p>
      <w:r>
        <w:rPr>
          <w:b/>
        </w:rPr>
        <w:t>Search intent:</w:t>
      </w:r>
      <w:r>
        <w:t xml:space="preserve"> Informational / commercial investigation (homeowner researching before buying or replacing)</w:t>
      </w:r>
    </w:p>
    <w:p>
      <w:r>
        <w:t>________________________________________</w:t>
      </w:r>
    </w:p>
    <w:p>
      <w:pPr>
        <w:pStyle w:val="Heading1"/>
      </w:pPr>
      <w:r>
        <w:t>How to Find the Right Tankless Water Heater Size for Your Household</w:t>
      </w:r>
    </w:p>
    <w:p>
      <w:pPr>
        <w:pStyle w:val="IntenseQuote"/>
      </w:pPr>
      <w:r>
        <w:rPr>
          <w:b/>
        </w:rPr>
        <w:t>Quick Answer (Preformatted block):</w:t>
      </w:r>
      <w:r>
        <w:t xml:space="preserve"> What size tankless water heater do I need? Add up the hot water flow of every fixture your household runs at the same time, then choose a unit that can still deliver that flow when it heats your coldest winter water to about 49°C (120°F). For many Surrey family homes running two showers and a dishwasher at once, that points to a large gas condensing unit, once the gas line and venting are confirmed.</w:t>
      </w:r>
    </w:p>
    <w:p>
      <w:r>
        <w:t>A tankless water heater never "runs out" the way a tank does, but it can only heat so much water per minute. Ask for more than that and the last shower of the morning turns lukewarm. So the real question behind "what size tankless water heater do I need" is how much hot water your home uses at its busiest moment, and how much heating that water needs on the coldest day of the year.</w:t>
      </w:r>
    </w:p>
    <w:p>
      <w:r>
        <w:t>This guide walks through both numbers, shows a worked example for a typical South Surrey family home, and explains the gas and venting checks we do before recommending a unit for homes in Surrey, BC.</w:t>
      </w:r>
    </w:p>
    <w:p>
      <w:r>
        <w:rPr>
          <w:i/>
          <w:color w:val="808080"/>
          <w:highlight w:val="yellow"/>
        </w:rPr>
        <w:t>[IMAGE: John Sadler technician installing a wall-mounted Navien tankless water heater in a Surrey utility room | alt: Technician installing a Navien tankless water heater in a Surrey, BC home | file: tankless-water-heater-size-surrey.jpg]</w:t>
      </w:r>
    </w:p>
    <w:p>
      <w:pPr>
        <w:pStyle w:val="Heading2"/>
      </w:pPr>
      <w:r>
        <w:t>The Two Numbers That Decide Tankless Water Heater Size</w:t>
      </w:r>
    </w:p>
    <w:p>
      <w:r>
        <w:t>Every tankless sizing decision comes down to flow rate and temperature rise. Get both right and the unit keeps up through the busiest part of your day.</w:t>
      </w:r>
    </w:p>
    <w:p>
      <w:pPr>
        <w:pStyle w:val="Heading3"/>
      </w:pPr>
      <w:r>
        <w:t>Flow Rate: How Much Hot Water You Use at Once</w:t>
      </w:r>
    </w:p>
    <w:p>
      <w:r>
        <w:t>Flow rate is measured in gallons per minute (GPM) or litres per minute (L/min). One GPM is about 3.8 L/min. The size you need depends on how many hot water fixtures could run at the same moment, like two showers and a dishwasher overlapping on a school morning.</w:t>
      </w:r>
    </w:p>
    <w:p>
      <w:pPr>
        <w:pStyle w:val="Heading3"/>
      </w:pPr>
      <w:r>
        <w:t>Temperature Rise: How Much the Water Has to Be Heated</w:t>
      </w:r>
    </w:p>
    <w:p>
      <w:r>
        <w:t>Temperature rise is the gap between the cold water coming into your home and the hot water temperature you want at the tap. A common residential setting is 49°C (120°F), the figure Navien uses in its own example. The colder the incoming water, the bigger the rise, and the less hot water any unit can produce per minute.</w:t>
      </w:r>
    </w:p>
    <w:p>
      <w:hyperlink r:id="rId9">
        <w:r>
          <w:rPr>
            <w:color w:val="005394"/>
            <w:u w:val="single"/>
          </w:rPr>
          <w:t xml:space="preserve">Navien's Canadian sizing guide</w:t>
        </w:r>
      </w:hyperlink>
      <w:r>
        <w:t xml:space="preserve"> says the rise should be calculated for the coldest days of the year. Rather than guess at local water temperatures, our technicians measure your incoming water during a sizing visit and size for winter.</w:t>
      </w:r>
    </w:p>
    <w:p>
      <w:pPr>
        <w:pStyle w:val="Heading2"/>
      </w:pPr>
      <w:r>
        <w:t>How to Size a Tankless Water Heater in 4 Steps</w:t>
      </w:r>
    </w:p>
    <w:p>
      <w:r>
        <w:t>You can work through the first three steps for a ballpark; the fourth needs a licensed gas fitter.</w:t>
      </w:r>
    </w:p>
    <w:p>
      <w:pPr>
        <w:pStyle w:val="Heading3"/>
      </w:pPr>
      <w:r>
        <w:t>1. List the Fixtures That Run at the Same Time</w:t>
      </w:r>
    </w:p>
    <w:p>
      <w:r>
        <w:t>Note which hot water fixtures overlap on a normal busy morning or evening. Navien's sizing guidance budgets 2 to 3 GPM for a shower, 2 to 3 GPM for a dishwasher and 3 to 5 GPM for a washing machine on a hot cycle. Only count what realistically overlaps, or you'll pay for capacity you never use.</w:t>
      </w:r>
    </w:p>
    <w:p>
      <w:pPr>
        <w:pStyle w:val="Heading3"/>
      </w:pPr>
      <w:r>
        <w:t>2. Find Your Winter Temperature Rise</w:t>
      </w:r>
    </w:p>
    <w:p>
      <w:r>
        <w:t>Subtract your coldest incoming water temperature from your target temperature. If water comes in at 7°C and you want 49°C, your rise is 42°C (about 75°F). Most online tankless water heater calculators guess at this number, which is where their results drift.</w:t>
      </w:r>
    </w:p>
    <w:p>
      <w:pPr>
        <w:pStyle w:val="Heading3"/>
      </w:pPr>
      <w:r>
        <w:t>3. Match Your Demand to the Unit's Flow Chart</w:t>
      </w:r>
    </w:p>
    <w:p>
      <w:r>
        <w:t>Manufacturers publish charts showing how many GPM each model delivers at different temperature rises. Find your rise, then pick a unit that meets your peak demand at that rise. The headline GPM on the box is usually based on a small rise you won't see in a BC winter.</w:t>
      </w:r>
    </w:p>
    <w:p>
      <w:pPr>
        <w:pStyle w:val="Heading3"/>
      </w:pPr>
      <w:r>
        <w:t>4. Confirm the Gas Line and Venting</w:t>
      </w:r>
    </w:p>
    <w:p>
      <w:r>
        <w:t>A larger unit only performs if it gets enough gas and can vent safely, which we cover below.</w:t>
      </w:r>
    </w:p>
    <w:p>
      <w:pPr>
        <w:pStyle w:val="Heading2"/>
      </w:pPr>
      <w:r>
        <w:t>A Worked Example: A South Surrey Family Home</w:t>
      </w:r>
    </w:p>
    <w:p>
      <w:r>
        <w:t>Picture a two-storey South Surrey home with a family of four. On a school morning, two showers run at the same time while the dishwasher finishes a cycle.</w:t>
      </w:r>
    </w:p>
    <w:p>
      <w:pPr>
        <w:pStyle w:val="ListBullet"/>
      </w:pPr>
      <w:r>
        <w:rPr>
          <w:b/>
        </w:rPr>
        <w:t>Two showers:</w:t>
      </w:r>
      <w:r>
        <w:t xml:space="preserve"> a shower might flow around 2 GPM at the head, but part of that is cold water mixed in at the valve. In winter, roughly 1.6 GPM (about 6 L/min) of each shower comes from the water heater, so two showers need about 3.2 GPM (12 L/min).</w:t>
      </w:r>
    </w:p>
    <w:p>
      <w:pPr>
        <w:pStyle w:val="ListBullet"/>
      </w:pPr>
      <w:r>
        <w:rPr>
          <w:b/>
        </w:rPr>
        <w:t>Dishwasher:</w:t>
      </w:r>
      <w:r>
        <w:t xml:space="preserve"> at the low end of Navien's 2 to 3 GPM range, the dishwasher adds about 2 GPM (7.6 L/min) while it fills.</w:t>
      </w:r>
    </w:p>
    <w:p>
      <w:pPr>
        <w:pStyle w:val="ListBullet"/>
      </w:pPr>
      <w:r>
        <w:rPr>
          <w:b/>
        </w:rPr>
        <w:t>Peak demand:</w:t>
      </w:r>
      <w:r>
        <w:t xml:space="preserve"> together, that's about 5.2 GPM, or roughly 20 L/min of hot water at the busiest moment.</w:t>
      </w:r>
    </w:p>
    <w:p>
      <w:r>
        <w:t xml:space="preserve">Now apply the 42°C (75°F) winter rise from Step 2. According to the </w:t>
      </w:r>
      <w:hyperlink r:id="rId10">
        <w:r>
          <w:rPr>
            <w:color w:val="005394"/>
            <w:u w:val="single"/>
          </w:rPr>
          <w:t xml:space="preserve">Navien NPE-2 series specification sheet</w:t>
        </w:r>
      </w:hyperlink>
      <w:r>
        <w:t>, at a 75°F rise the NPE-180A2 delivers about 3.9 GPM (15 L/min), the NPE-210A2 about 4.7 GPM (18 L/min) and the NPE-240A2 about 5.2 GPM (20 L/min).</w:t>
      </w:r>
    </w:p>
    <w:p>
      <w:r>
        <w:t>In this example, only the largest model covers the full peak on the coldest day. With a smaller unit, the second shower would run cooler on a January morning. If the household often adds a hot laundry load or fills a large soaker tub, two units working together may be the better fit.</w:t>
      </w:r>
    </w:p>
    <w:p>
      <w:r>
        <w:t>Low-flow showerheads or staggered shower times can bring the size down, which is why we measure instead of assuming.</w:t>
      </w:r>
    </w:p>
    <w:p>
      <w:r>
        <w:rPr>
          <w:i/>
          <w:color w:val="808080"/>
          <w:highlight w:val="yellow"/>
        </w:rPr>
        <w:t>[IMAGE: Close-up of a tankless water heater display showing outlet temperature during a flow test | alt: Tankless water heater display showing hot water temperature during a sizing check | file: tankless-water-heater-gpm-test.jpg]</w:t>
      </w:r>
    </w:p>
    <w:p>
      <w:pPr>
        <w:pStyle w:val="Heading2"/>
      </w:pPr>
      <w:r>
        <w:t>What BTU Ratings Mean in Plain Terms</w:t>
      </w:r>
    </w:p>
    <w:p>
      <w:r>
        <w:t>BTU input is how much gas a unit can burn per hour. Think of it as engine size, with GPM as the speed you get at a given temperature rise.</w:t>
      </w:r>
    </w:p>
    <w:p>
      <w:r>
        <w:t>The NPE-A2 models on that spec sheet range from a maximum of 150,000 BTU/h (NPE-180A2) up to 199,900 BTU/h (NPE-240A2). A trade rule of thumb is that heating 1 GPM of water by 1°F takes about 500 BTU per hour. Our example of 5.2 GPM at a 75°F rise needs about 195,000 BTU/h of heat, which is why larger households usually land on a high-input gas condensing unit. Matching that with electricity would take roughly 57 kW, more than most homes' electrical service is set up to supply.</w:t>
      </w:r>
    </w:p>
    <w:p>
      <w:pPr>
        <w:pStyle w:val="Heading2"/>
      </w:pPr>
      <w:r>
        <w:t>Recirculation and ComfortFlow: Hot Water Sooner</w:t>
      </w:r>
    </w:p>
    <w:p>
      <w:r>
        <w:t>Sizing decides how much hot water you get, while recirculation decides how quickly it reaches a far bathroom at the end of a long pipe run.</w:t>
      </w:r>
    </w:p>
    <w:p>
      <w:r>
        <w:t xml:space="preserve">Navien's NPE-A2 models include ComfortFlow, a built-in buffer tank and recirculation pump that keeps hot water moving through the lines so it's closer to your fixtures when you need it. Recirculation uses some extra energy, so we set it up around how your household actually uses hot water. If slow hot water is your main complaint, see our post on </w:t>
      </w:r>
      <w:hyperlink r:id="rId11">
        <w:r>
          <w:rPr>
            <w:color w:val="005394"/>
            <w:u w:val="single"/>
          </w:rPr>
          <w:t xml:space="preserve">why your shower takes a long time to heat</w:t>
        </w:r>
      </w:hyperlink>
      <w:r>
        <w:t>.</w:t>
      </w:r>
    </w:p>
    <w:p>
      <w:pPr>
        <w:pStyle w:val="Heading2"/>
      </w:pPr>
      <w:r>
        <w:t>Gas Lines, Venting and Why a Sizing Visit Beats a Calculator</w:t>
      </w:r>
    </w:p>
    <w:p>
      <w:r>
        <w:t>A whole-home tankless unit can draw close to 200,000 BTU/h at full fire, far more than a typical gas hot water tank, and many existing gas lines were sized only for the old tank. If the line can't keep up, the unit never reaches its rated output. During a sizing visit, our licensed gas fitters check:</w:t>
      </w:r>
    </w:p>
    <w:p>
      <w:pPr>
        <w:pStyle w:val="ListBullet"/>
      </w:pPr>
      <w:r>
        <w:rPr>
          <w:b/>
        </w:rPr>
        <w:t>Gas line size and length:</w:t>
      </w:r>
      <w:r>
        <w:t xml:space="preserve"> pipe diameter, the length of the run from the meter and the other gas appliances on the line all affect how much gas reaches the heater. If the line is too small, a </w:t>
      </w:r>
      <w:hyperlink r:id="rId12">
        <w:r>
          <w:rPr>
            <w:color w:val="005394"/>
            <w:u w:val="single"/>
          </w:rPr>
          <w:t xml:space="preserve">gas line upgrade by our gas fitting team</w:t>
        </w:r>
      </w:hyperlink>
      <w:r>
        <w:t xml:space="preserve"> is part of the quote, not a surprise later.</w:t>
      </w:r>
    </w:p>
    <w:p>
      <w:pPr>
        <w:pStyle w:val="ListBullet"/>
      </w:pPr>
      <w:r>
        <w:rPr>
          <w:b/>
        </w:rPr>
        <w:t>Venting route:</w:t>
      </w:r>
      <w:r>
        <w:t xml:space="preserve"> condensing tankless units vent through plastic pipe to an outside wall or roof, so we confirm a code-compliant path with proper clearances from windows and doors.</w:t>
      </w:r>
    </w:p>
    <w:p>
      <w:r>
        <w:t xml:space="preserve">An online calculator can't measure your water temperature, check your gas line or spot the ensuite tub you plan to add next year. Our gas work is done under our Technical Safety BC gas licence (LGA0092486), and our team is certified as a Navien Service Specialist (NSS). Learn more about our </w:t>
      </w:r>
      <w:hyperlink r:id="rId13">
        <w:r>
          <w:rPr>
            <w:color w:val="005394"/>
            <w:u w:val="single"/>
          </w:rPr>
          <w:t xml:space="preserve">Navien installation and service</w:t>
        </w:r>
      </w:hyperlink>
      <w:r>
        <w:t xml:space="preserve"> or </w:t>
      </w:r>
      <w:hyperlink r:id="rId14">
        <w:r>
          <w:rPr>
            <w:color w:val="005394"/>
            <w:u w:val="single"/>
          </w:rPr>
          <w:t xml:space="preserve">why we recommend Navien</w:t>
        </w:r>
      </w:hyperlink>
      <w:r>
        <w:t>.</w:t>
      </w:r>
    </w:p>
    <w:p>
      <w:r>
        <w:t xml:space="preserve">Still deciding whether to go tankless at all? Start with </w:t>
      </w:r>
      <w:hyperlink r:id="rId15">
        <w:r>
          <w:rPr>
            <w:color w:val="005394"/>
            <w:u w:val="single"/>
          </w:rPr>
          <w:t xml:space="preserve">is a tankless water heater right for my home</w:t>
        </w:r>
      </w:hyperlink>
      <w:r>
        <w:t xml:space="preserve"> and our </w:t>
      </w:r>
      <w:hyperlink r:id="rId16">
        <w:r>
          <w:rPr>
            <w:color w:val="005394"/>
            <w:u w:val="single"/>
          </w:rPr>
          <w:t xml:space="preserve">conventional vs. tankless water heater comparison</w:t>
        </w:r>
      </w:hyperlink>
      <w:r>
        <w:t xml:space="preserve">. If you're replacing an older tank, check current eligibility on our </w:t>
      </w:r>
      <w:hyperlink r:id="rId17">
        <w:r>
          <w:rPr>
            <w:color w:val="005394"/>
            <w:u w:val="single"/>
          </w:rPr>
          <w:t xml:space="preserve">FortisBC rebates page</w:t>
        </w:r>
      </w:hyperlink>
      <w:r>
        <w:t>, since programs change often.</w:t>
      </w:r>
    </w:p>
    <w:p>
      <w:r>
        <w:rPr>
          <w:i/>
          <w:color w:val="808080"/>
          <w:highlight w:val="yellow"/>
        </w:rPr>
        <w:t>[IMAGE: John Sadler gas fitter checking the gas line and meter connection before a tankless installation | alt: Licensed gas fitter checking a gas line before a tankless water heater installation in Surrey | file: tankless-water-heater-gas-line-surrey.jpg]</w:t>
      </w:r>
    </w:p>
    <w:p>
      <w:pPr>
        <w:pStyle w:val="Heading2"/>
      </w:pPr>
      <w:r>
        <w:t>Get Your Tankless Water Heater Sized Properly</w:t>
      </w:r>
    </w:p>
    <w:p>
      <w:r>
        <w:t>The right tankless water heater size comes from your peak hot water demand and the temperature rise on the coldest day of the year, with the gas line and venting deciding whether the unit performs as rated.</w:t>
      </w:r>
    </w:p>
    <w:p>
      <w:r>
        <w:t xml:space="preserve">John Sadler Plumbing &amp; Heating has served Surrey families for 50 years, and we size every </w:t>
      </w:r>
      <w:hyperlink r:id="rId18">
        <w:r>
          <w:rPr>
            <w:color w:val="005394"/>
            <w:u w:val="single"/>
          </w:rPr>
          <w:t xml:space="preserve">tankless water heater installation</w:t>
        </w:r>
      </w:hyperlink>
      <w:r>
        <w:t xml:space="preserve"> around your actual fixtures, water temperature and gas supply. To book a sizing visit, call (604) 531-4355, email service@johnsadler.ca or </w:t>
      </w:r>
      <w:hyperlink r:id="rId19">
        <w:r>
          <w:rPr>
            <w:color w:val="005394"/>
            <w:u w:val="single"/>
          </w:rPr>
          <w:t xml:space="preserve">contact us online</w:t>
        </w:r>
      </w:hyperlink>
      <w:r>
        <w:t>.</w:t>
      </w:r>
    </w:p>
    <w:p>
      <w:r>
        <w:t>John Sadler Plumbing &amp; Heating, 3739 155 St, Surrey, BC V3Z 0H1, (604) 531-4355.</w:t>
      </w:r>
    </w:p>
    <w:p>
      <w:pPr>
        <w:pStyle w:val="Heading2"/>
      </w:pPr>
      <w:r>
        <w:t>Frequently Asked Questions</w:t>
      </w:r>
    </w:p>
    <w:p>
      <w:pPr>
        <w:pStyle w:val="Heading3"/>
      </w:pPr>
      <w:r>
        <w:t>What size tankless water heater do I need for a family of 4?</w:t>
      </w:r>
    </w:p>
    <w:p>
      <w:r>
        <w:t>Size for the fixtures that run at the same time, not the number of people. A family of four running two showers and a dishwasher together needs roughly 5 GPM (about 20 L/min) of hot water. At a winter rise of about 42°C (75°F), that usually calls for a gas unit with close to 200,000 BTU/h of input.</w:t>
      </w:r>
    </w:p>
    <w:p>
      <w:pPr>
        <w:pStyle w:val="Heading3"/>
      </w:pPr>
      <w:r>
        <w:t>How many showers can a tankless water heater run at once?</w:t>
      </w:r>
    </w:p>
    <w:p>
      <w:r>
        <w:t>It depends on the unit's output at your winter temperature rise. Each shower draws roughly 1.5 to 2.5 GPM of hot water once cold water is mixed in. A unit delivering about 5 GPM in winter can usually handle two showers at once, while three or more often call for two units installed together.</w:t>
      </w:r>
    </w:p>
    <w:p>
      <w:pPr>
        <w:pStyle w:val="Heading3"/>
      </w:pPr>
      <w:r>
        <w:t>What happens if a tankless water heater is too small?</w:t>
      </w:r>
    </w:p>
    <w:p>
      <w:r>
        <w:t>An undersized unit can't heat water fast enough at peak demand, so the water turns lukewarm or swings in temperature when a second fixture opens. It shows up most in winter, when incoming water is coldest. The fix is a larger unit, a second unit or spreading out high-demand fixtures.</w:t>
      </w:r>
    </w:p>
    <w:p>
      <w:pPr>
        <w:pStyle w:val="Heading3"/>
      </w:pPr>
      <w:r>
        <w:t>Do I need a bigger gas line for a tankless water heater?</w:t>
      </w:r>
    </w:p>
    <w:p>
      <w:r>
        <w:t>Often, yes. A whole-home tankless unit can use up to about 199,900 BTU/h at full fire, far more than most gas tanks. A licensed gas fitter checks the pipe size, the run from the meter and the other appliances on the line before confirming whether an upgrade is needed.</w:t>
      </w:r>
    </w:p>
    <w:p>
      <w:pPr>
        <w:pStyle w:val="Heading3"/>
      </w:pPr>
      <w:r>
        <w:t>Are online tankless water heater calculators accurate?</w:t>
      </w:r>
    </w:p>
    <w:p>
      <w:r>
        <w:t>They give a rough starting point based on assumed water temperatures and typical fixture flow rates, but they can't measure your winter water temperature, check gas line capacity or see your venting options, and those three factors decide whether a unit performs as rated.</w:t>
      </w:r>
    </w:p>
    <w:p>
      <w:r>
        <w:rPr>
          <w:i/>
        </w:rPr>
        <w:t>Image note: all images must be real John Sadler Plumbing &amp; Heating photos (team, vans, completed installs). Never use AI-generated images.</w:t>
      </w:r>
    </w:p>
    <w:p>
      <w:r>
        <w:t>________________________________________</w:t>
      </w:r>
    </w:p>
    <w:p>
      <w:pPr>
        <w:pStyle w:val="Heading2"/>
      </w:pPr>
      <w:r>
        <w:t>GBP Post</w:t>
      </w:r>
    </w:p>
    <w:p>
      <w:r>
        <w:t>Wondering what size tankless water heater your home needs? It comes down to how much hot water you use at once and how cold your water gets in winter. Our new guide walks through a real South Surrey example, plus the gas line and venting checks that decide whether a unit performs as rated. Call (604) 531-4355 to book a sizing visit.</w:t>
      </w:r>
    </w:p>
    <w:p>
      <w:r>
        <w:rPr>
          <w:b/>
        </w:rPr>
        <w:t>Q: How many showers can a tankless water heater run at once?</w:t>
      </w:r>
    </w:p>
    <w:p>
      <w:r>
        <w:t>A: It depends on the unit's output at your winter temperature rise. A unit delivering about 5 GPM in winter can usually handle two showers at once.</w:t>
      </w:r>
    </w:p>
    <w:p>
      <w:r>
        <w:rPr>
          <w:b/>
        </w:rPr>
        <w:t>Q: Do I need a bigger gas line for a tankless water heater?</w:t>
      </w:r>
    </w:p>
    <w:p>
      <w:r>
        <w:t>A: Often, yes. Large tankless units use far more gas than most tanks, so a licensed gas fitter checks your line size and length before installation.</w:t>
      </w:r>
    </w:p>
    <w:p>
      <w:r>
        <w:t>CTA button: Learn more, linking to [BLOG URL]</w:t>
      </w:r>
    </w:p>
    <w:p>
      <w:r>
        <w:t>________________________________________</w:t>
      </w:r>
    </w:p>
    <w:p>
      <w:pPr>
        <w:pStyle w:val="Heading2"/>
      </w:pPr>
      <w:r>
        <w:t>Facebook Post</w:t>
      </w:r>
    </w:p>
    <w:p>
      <w:r>
        <w:t>Two showers and the dishwasher running at once on a cold January morning: that's the moment a tankless water heater has to be sized for. Our new guide explains flow rate, temperature rise and why we measure your incoming water before recommending a unit. [BLOG URL] #TanklessWaterHeater #SurreyBC</w:t>
      </w:r>
    </w:p>
    <w:p>
      <w:pPr>
        <w:pStyle w:val="Heading2"/>
      </w:pPr>
      <w:r>
        <w:t>Instagram Post</w:t>
      </w:r>
    </w:p>
    <w:p>
      <w:r>
        <w:t>What size tankless water heater do you actually need? The answer comes from how much hot water you use at once and how cold your water gets in winter. Full sizing guide at the link in our bio. #TanklessWaterHeater #Navien #SouthSurrey #SurreyBC</w:t>
      </w:r>
    </w:p>
    <w:p>
      <w:r>
        <w:t>________________________________________</w:t>
      </w:r>
    </w:p>
    <w:p>
      <w:pPr>
        <w:pStyle w:val="Heading2"/>
      </w:pPr>
      <w:r>
        <w:t>Implementation Notes</w:t>
      </w:r>
    </w:p>
    <w:p>
      <w:pPr>
        <w:pStyle w:val="ListBullet"/>
      </w:pPr>
      <w:r>
        <w:rPr>
          <w:b/>
        </w:rPr>
        <w:t>Schema:</w:t>
      </w:r>
      <w:r>
        <w:t xml:space="preserve"> FAQPage on the five FAQ Q&amp;As; Article (BlogPosting) for the post. HowTo is optional for the 4-step section. No JSON-LD in this draft.</w:t>
      </w:r>
    </w:p>
    <w:p>
      <w:pPr>
        <w:pStyle w:val="ListBullet"/>
      </w:pPr>
      <w:r>
        <w:rPr>
          <w:b/>
        </w:rPr>
        <w:t>Title tag vs. H1:</w:t>
      </w:r>
      <w:r>
        <w:t xml:space="preserve"> H1 keeps the approved masterlist title. The title tag leads with the exact primary keyword to stay within 60 characters, so the two don't match exactly. The approved H1 also has no city; "Surrey, BC" appears in the intro instead. Editor to confirm.</w:t>
      </w:r>
    </w:p>
    <w:p>
      <w:pPr>
        <w:pStyle w:val="ListBullet"/>
      </w:pPr>
      <w:r>
        <w:rPr>
          <w:b/>
        </w:rPr>
        <w:t>Quick Answer:</w:t>
      </w:r>
      <w:r>
        <w:t xml:space="preserve"> use the WordPress "Preformatted" block.</w:t>
      </w:r>
    </w:p>
    <w:p>
      <w:pPr>
        <w:pStyle w:val="ListBullet"/>
      </w:pPr>
      <w:r>
        <w:rPr>
          <w:b/>
        </w:rPr>
        <w:t>Cannibalization:</w:t>
      </w:r>
      <w:r>
        <w:t xml:space="preserve"> this post is sizing only. "Should I go tankless" is covered by /blog/tankless-water-heater-right-for-my-home/, benefits by /blog/upgrading-to-tankless-water-heater/ and the tank vs. tankless comparison by /blog/conventional-vs-tankless-water-heaters/. Two of these are linked from the gas lines section to send readers there for the decision. /blog/upgrading-to-tankless-water-heater/ is not linked from this post. The existing "right for my home" post mentions tankless output of "about 5-6 gallons per minute"; this post gives model-specific figures at a stated temperature rise, so the two don't contradict each other. That older post could be updated later to link here. Note that the live "upgrading" post quotes FortisBC rebate amounts ($200 to $1,000) and a "98%" efficiency figure; both should be checked separately.</w:t>
      </w:r>
    </w:p>
    <w:p>
      <w:pPr>
        <w:pStyle w:val="ListBullet"/>
      </w:pPr>
      <w:r>
        <w:rPr>
          <w:b/>
        </w:rPr>
        <w:t>Internal links (9 distinct):</w:t>
      </w:r>
      <w:r>
        <w:t xml:space="preserve"> /services/plumbing/tankless-water-heaters/, /services/navien/, /services/gas-fitting/, /blog/why-choose-navien/, /blog/shower-taking-a-long-time-to-heat/, /blog/tankless-water-heater-right-for-my-home/, /blog/conventional-vs-tankless-water-heaters/, /fortisbc-rebates/, /contact-us/.</w:t>
      </w:r>
    </w:p>
    <w:p>
      <w:pPr>
        <w:pStyle w:val="ListBullet"/>
      </w:pPr>
      <w:r>
        <w:rPr>
          <w:b/>
        </w:rPr>
        <w:t>External links (2), both loaded and checked 2026-10-15; open in new tab with rel="noopener noreferrer":</w:t>
      </w:r>
    </w:p>
    <w:p>
      <w:pPr>
        <w:pStyle w:val="ListBullet"/>
      </w:pPr>
      <w:r>
        <w:t>Navien Canada, "Sizing Tankless Water Heaters" (navieninc.ca): source for "use the coldest days of the year" and the 65°F example method.</w:t>
      </w:r>
    </w:p>
    <w:p>
      <w:pPr>
        <w:pStyle w:val="ListBullet"/>
      </w:pPr>
      <w:r>
        <w:t>Navien NPE-2 Series QuickFacts / spec sheet PDF (navieninc.com/downloads/npe-2-quickfacts-en/download): source for BTU input ranges (150,000 / 180,000 / 199,900 BTU/h max), the built-in buffer tank and recirculation pump, and flow at each temperature rise. Navien Canada's site redirects product and spec pages to navieninc.com, so no .ca version of the spec sheet was available. The fixture flow figures (shower 2 to 3 GPM, dishwasher 2 to 3 GPM, washer 3 to 5 GPM) come from Navien's sizing article on navieninc.com (Sept 13, 2024), which covers the same method as the Canadian article and adds the fixture figures. Swap the first external link to that .com version if the editor prefers the fixture figures directly sourced.</w:t>
      </w:r>
    </w:p>
    <w:p>
      <w:pPr>
        <w:pStyle w:val="ListBullet"/>
      </w:pPr>
      <w:r>
        <w:rPr>
          <w:b/>
        </w:rPr>
        <w:t>Flow figures at 75°F rise (3.9 / 4.7 / 5.2 GPM):</w:t>
      </w:r>
      <w:r>
        <w:t xml:space="preserve"> read from the temperature rise table in the spec sheet PDF. The PDF text came out misaligned when extracted, so the values were cross-checked against the clean 35°F, 45°F and 67°F figures on the same sheet and against the BTU formula (input × efficiency ÷ (500 × rise)). All three line up. Editor may want to glance at the PDF table to confirm.</w:t>
      </w:r>
    </w:p>
    <w:p>
      <w:pPr>
        <w:pStyle w:val="ListBullet"/>
      </w:pPr>
      <w:r>
        <w:rPr>
          <w:b/>
        </w:rPr>
        <w:t>Worked example assumptions (presented in the post as illustration, not as fact):</w:t>
      </w:r>
      <w:r>
        <w:t xml:space="preserve"> 7°C winter inlet, 49°C set point, about 40°C shower mix (gives about 79% hot share, so about 1.6 GPM hot of a 2 GPM shower). The 500 BTU per GPM per °F rule and the 57 kW electric figure (195,000 BTU/h ÷ 3,412) are standard conversions.</w:t>
      </w:r>
    </w:p>
    <w:p>
      <w:pPr>
        <w:pStyle w:val="ListBullet"/>
      </w:pPr>
      <w:r>
        <w:rPr>
          <w:b/>
        </w:rPr>
        <w:t>Omitted / unverifiable:</w:t>
      </w:r>
    </w:p>
    <w:p>
      <w:pPr>
        <w:pStyle w:val="ListBullet"/>
      </w:pPr>
      <w:r>
        <w:t>Lower Mainland groundwater or municipal inlet water temperature: no credible published winter figure found (Metro Vancouver and municipal water quality reports were checked but no winter value was confirmed). The post explains the concept and says we measure it on site.</w:t>
      </w:r>
    </w:p>
    <w:p>
      <w:pPr>
        <w:pStyle w:val="ListBullet"/>
      </w:pPr>
      <w:r>
        <w:t>NRCan fixture flow rates: NRCan's showerhead and faucet pages are 2022 proposal bulletins (6.8 L/min proposed) that conflict with the reported final 2026 federal rule (7.0 L/min per IAPMO). These were not used, and Navien's published fixture ranges were used instead.</w:t>
      </w:r>
    </w:p>
    <w:p>
      <w:pPr>
        <w:pStyle w:val="ListBullet"/>
      </w:pPr>
      <w:r>
        <w:t>Specific gas pipe sizes (for example, a 3/4" minimum for about 200,000 BTU) and venting lengths (Navien US page: 2" PVC up to 75 ft): not used, because they depend on code tables and site conditions and the venting figure was only on the US page.</w:t>
      </w:r>
    </w:p>
    <w:p>
      <w:pPr>
        <w:pStyle w:val="ListBullet"/>
      </w:pPr>
      <w:r>
        <w:t>Navien cascade limits and ComfortFlow performance claims beyond "buffer tank and recirculation pump": not used.</w:t>
      </w:r>
    </w:p>
    <w:p>
      <w:pPr>
        <w:pStyle w:val="ListBullet"/>
      </w:pPr>
      <w:r>
        <w:t>No prices, rebate amounts, 24/7 or emergency claims, or superlatives.</w:t>
      </w:r>
    </w:p>
    <w:p>
      <w:pPr>
        <w:pStyle w:val="ListBullet"/>
      </w:pPr>
      <w:r>
        <w:rPr>
          <w:b/>
        </w:rPr>
        <w:t>NSS wording:</w:t>
      </w:r>
      <w:r>
        <w:t xml:space="preserve"> Navien's own page calls it "Navien Service Specialist (NSS)"; the client file says "Navien Certified Service Specialist". The post says "certified by Navien as a Navien Service Specialist (NSS)" to satisfy both.</w:t>
      </w:r>
    </w:p>
    <w:p>
      <w:pPr>
        <w:pStyle w:val="ListBullet"/>
      </w:pPr>
      <w:r>
        <w:rPr>
          <w:b/>
        </w:rPr>
        <w:t>Publish date:</w:t>
      </w:r>
      <w:r>
        <w:t xml:space="preserve"> backdated masterlist slot (September 2025, Blog #2). Confirm the publish date with the editor before scheduling.</w:t>
      </w:r>
    </w:p>
    <w:p>
      <w:pPr>
        <w:pStyle w:val="ListBullet"/>
      </w:pPr>
      <w:r>
        <w:rPr>
          <w:b/>
        </w:rPr>
        <w:t>Review:</w:t>
      </w:r>
      <w:r>
        <w:t xml:space="preserve"> run the blog-review-prompt in a fresh chat before sending to the editor.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ieninc.ca/blog/notice/sizing-tankless-water-heaters" TargetMode="External"/><Relationship Id="rId10" Type="http://schemas.openxmlformats.org/officeDocument/2006/relationships/hyperlink" Target="https://www.navieninc.com/downloads/npe-2-quickfacts-en/download" TargetMode="External"/><Relationship Id="rId11" Type="http://schemas.openxmlformats.org/officeDocument/2006/relationships/hyperlink" Target="https://www.johnsadler.ca/blog/shower-taking-a-long-time-to-heat/" TargetMode="External"/><Relationship Id="rId12" Type="http://schemas.openxmlformats.org/officeDocument/2006/relationships/hyperlink" Target="https://www.johnsadler.ca/services/gas-fitting/" TargetMode="External"/><Relationship Id="rId13" Type="http://schemas.openxmlformats.org/officeDocument/2006/relationships/hyperlink" Target="https://www.johnsadler.ca/services/navien/" TargetMode="External"/><Relationship Id="rId14" Type="http://schemas.openxmlformats.org/officeDocument/2006/relationships/hyperlink" Target="https://www.johnsadler.ca/blog/why-choose-navien/" TargetMode="External"/><Relationship Id="rId15" Type="http://schemas.openxmlformats.org/officeDocument/2006/relationships/hyperlink" Target="https://www.johnsadler.ca/blog/tankless-water-heater-right-for-my-home/" TargetMode="External"/><Relationship Id="rId16" Type="http://schemas.openxmlformats.org/officeDocument/2006/relationships/hyperlink" Target="https://www.johnsadler.ca/blog/conventional-vs-tankless-water-heaters/" TargetMode="External"/><Relationship Id="rId17" Type="http://schemas.openxmlformats.org/officeDocument/2006/relationships/hyperlink" Target="https://www.johnsadler.ca/fortisbc-rebates/" TargetMode="External"/><Relationship Id="rId18" Type="http://schemas.openxmlformats.org/officeDocument/2006/relationships/hyperlink" Target="https://www.johnsadler.ca/services/plumbing/tankless-water-heaters/" TargetMode="External"/><Relationship Id="rId19" Type="http://schemas.openxmlformats.org/officeDocument/2006/relationships/hyperlink" Target="https://www.johnsadler.ca/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