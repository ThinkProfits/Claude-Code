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remove before publishing):</w:t>
      </w:r>
      <w:r>
        <w:t xml:space="preserve"> Listicle of seven heating, cooling and hot water upgrades a Surrey-area homeowner can make before selling or while renovating, each with a "why buyers care" note, plus short sections on what inspectors and buyers check and why permits and paperwork matter. Seller/owner side only; no value or ROI figures are promised.</w:t>
      </w:r>
    </w:p>
    <w:p>
      <w:r>
        <w:rPr>
          <w:b/>
        </w:rPr>
        <w:t>Title tag:</w:t>
      </w:r>
      <w:r>
        <w:t xml:space="preserve"> Heating &amp; Cooling Upgrades That Add Home Value | John Sadler (60 characters)</w:t>
      </w:r>
    </w:p>
    <w:p>
      <w:r>
        <w:rPr>
          <w:b/>
        </w:rPr>
        <w:t>Meta description:</w:t>
      </w:r>
      <w:r>
        <w:t xml:space="preserve"> Planning to sell or renovate in Surrey? See the heating and cooling upgrades that increase home value in buyers' eyes, plus the paperwork to keep. Book a visit. (160 characters)</w:t>
      </w:r>
    </w:p>
    <w:p>
      <w:r>
        <w:rPr>
          <w:b/>
        </w:rPr>
        <w:t>URL slug:</w:t>
      </w:r>
      <w:r>
        <w:t xml:space="preserve"> /blog/heating-cooling-upgrades-home-value/</w:t>
      </w:r>
    </w:p>
    <w:p>
      <w:r>
        <w:rPr>
          <w:b/>
        </w:rPr>
        <w:t>Primary keyword:</w:t>
      </w:r>
      <w:r>
        <w:t xml:space="preserve"> heating and cooling upgrades that increase home value (low volume, AEO/answer-engine target)</w:t>
      </w:r>
    </w:p>
    <w:p>
      <w:r>
        <w:rPr>
          <w:b/>
        </w:rPr>
        <w:t>Secondary keywords:</w:t>
      </w:r>
      <w:r>
        <w:t xml:space="preserve"> does a heat pump increase home value, does air conditioning add value to a home, home improvements that add value, hvac upgrades resale</w:t>
      </w:r>
    </w:p>
    <w:p>
      <w:r>
        <w:rPr>
          <w:b/>
        </w:rPr>
        <w:t>Search intent:</w:t>
      </w:r>
      <w:r>
        <w:t xml:space="preserve"> Informational. Homeowners in Surrey, South Surrey, White Rock and Langley who are planning to sell or are renovating and want to know which heating, cooling and hot water upgrades buyers notice.</w:t>
      </w:r>
    </w:p>
    <w:p>
      <w:r>
        <w:t>________________________________________</w:t>
      </w:r>
    </w:p>
    <w:p>
      <w:pPr>
        <w:pStyle w:val="Heading1"/>
      </w:pPr>
      <w:r>
        <w:t>Heating &amp; Cooling Upgrades That Add Home Value</w:t>
      </w:r>
    </w:p>
    <w:p>
      <w:pPr>
        <w:pStyle w:val="IntenseQuote"/>
      </w:pPr>
      <w:r>
        <w:rPr>
          <w:b/>
        </w:rPr>
        <w:t>Quick Answer (Preformatted block):</w:t>
      </w:r>
      <w:r>
        <w:t xml:space="preserve"> The heating and cooling upgrades that increase home value in buyers' eyes are the ones that make a home comfortable year-round and easy to inspect: a heat pump or air conditioning, a high-efficiency furnace or boiler, a tankless water heater, radiant in-floor heating and smart thermostat controls. Documented maintenance and permits matter just as much, because they show buyers the system has been looked after.</w:t>
      </w:r>
    </w:p>
    <w:p>
      <w:r>
        <w:t>If you are getting ready to sell in Surrey, BC, or planning a renovation you want to pay off later, your mechanical room deserves a look. Buyers and home inspectors spend real time on heating, cooling and hot water, because these are big-ticket systems that are expensive to replace. Heating and cooling upgrades that increase home value tend to do it in two ways: they make the home more appealing in a listing, and they remove reasons for a buyer to negotiate the price down after inspection.</w:t>
      </w:r>
    </w:p>
    <w:p>
      <w:r>
        <w:t>Below are seven upgrades our team installs across South Surrey, White Rock, Cloverdale and Langley, with why buyers care about each. To be clear up front: no upgrade comes with a guaranteed return, and your local market has the final say.</w:t>
      </w:r>
    </w:p>
    <w:p>
      <w:r>
        <w:rPr>
          <w:i/>
          <w:color w:val="808080"/>
          <w:highlight w:val="yellow"/>
        </w:rPr>
        <w:t>[IMAGE: John Sadler technician installing a heat pump outdoor unit beside a Surrey home | alt: Technician installing a heat pump outdoor unit at a home in Surrey, BC | file: heat-pump-install-surrey-bc.jpg]</w:t>
      </w:r>
    </w:p>
    <w:p>
      <w:pPr>
        <w:pStyle w:val="Heading2"/>
      </w:pPr>
      <w:r>
        <w:t>1. A Heat Pump or Air Conditioning</w:t>
      </w:r>
    </w:p>
    <w:p>
      <w:r>
        <w:t>Cooling has moved from "nice to have" to something many Lower Mainland buyers expect to see. After the 2021 heat dome and the hot summers since, a home without any cooling can feel like a project to a buyer touring it in July.</w:t>
      </w:r>
    </w:p>
    <w:p>
      <w:r>
        <w:t xml:space="preserve">A </w:t>
      </w:r>
      <w:hyperlink r:id="rId9">
        <w:r>
          <w:rPr>
            <w:color w:val="005394"/>
            <w:u w:val="single"/>
          </w:rPr>
          <w:t xml:space="preserve">heat pump</w:t>
        </w:r>
      </w:hyperlink>
      <w:r>
        <w:t xml:space="preserve"> is often the strongest choice here because it cools in summer and heats efficiently through most of a coastal BC winter. If your home already has a furnace you are happy with, central </w:t>
      </w:r>
      <w:hyperlink r:id="rId10">
        <w:r>
          <w:rPr>
            <w:color w:val="005394"/>
            <w:u w:val="single"/>
          </w:rPr>
          <w:t xml:space="preserve">air conditioning</w:t>
        </w:r>
      </w:hyperlink>
      <w:r>
        <w:t xml:space="preserve"> is another route. Our guide on choosing between a heat pump and an AC unit explains the differences.</w:t>
      </w:r>
    </w:p>
    <w:p>
      <w:r>
        <w:rPr>
          <w:b/>
        </w:rPr>
        <w:t>Why buyers care:</w:t>
      </w:r>
      <w:r>
        <w:t xml:space="preserve"> Cooling is hard to add right after a move. A home that is comfortable in August takes one item off the buyer's to-do list.</w:t>
      </w:r>
    </w:p>
    <w:p>
      <w:pPr>
        <w:pStyle w:val="Heading2"/>
      </w:pPr>
      <w:r>
        <w:t>2. A High-Efficiency Furnace</w:t>
      </w:r>
    </w:p>
    <w:p>
      <w:r>
        <w:t>If your furnace is 15 to 20 years old, a buyer's inspector will likely flag it as nearing the end of its life. That note often turns into a price conversation.</w:t>
      </w:r>
    </w:p>
    <w:p>
      <w:r>
        <w:t xml:space="preserve">Modern high-efficiency gas furnaces burn far less fuel to produce the same heat as older mid-efficiency models. The number to look for is the AFUE rating, and our post on AFUE ratings explained breaks down what those percentages mean in plain terms. Our team handles </w:t>
      </w:r>
      <w:hyperlink r:id="rId11">
        <w:r>
          <w:rPr>
            <w:color w:val="005394"/>
            <w:u w:val="single"/>
          </w:rPr>
          <w:t xml:space="preserve">furnace installation and replacement</w:t>
        </w:r>
      </w:hyperlink>
      <w:r>
        <w:t xml:space="preserve"> for brands including Lennox, Carrier, Trane and Napoleon.</w:t>
      </w:r>
    </w:p>
    <w:p>
      <w:r>
        <w:rPr>
          <w:b/>
        </w:rPr>
        <w:t>Why buyers care:</w:t>
      </w:r>
      <w:r>
        <w:t xml:space="preserve"> A newer furnace with a transferable warranty means the buyer is not budgeting for a replacement in year one.</w:t>
      </w:r>
    </w:p>
    <w:p>
      <w:pPr>
        <w:pStyle w:val="Heading2"/>
      </w:pPr>
      <w:r>
        <w:t>3. A High-Efficiency or Combi Boiler</w:t>
      </w:r>
    </w:p>
    <w:p>
      <w:r>
        <w:t>Many older homes in White Rock, Ocean Park and Crescent Beach heat with hot water boilers. Those systems are comfortable and quiet, but an aging cast-iron boiler can worry a buyer who has never owned one.</w:t>
      </w:r>
    </w:p>
    <w:p>
      <w:r>
        <w:t xml:space="preserve">Replacing it with a modern condensing boiler, or a </w:t>
      </w:r>
      <w:hyperlink r:id="rId12">
        <w:r>
          <w:rPr>
            <w:color w:val="005394"/>
            <w:u w:val="single"/>
          </w:rPr>
          <w:t xml:space="preserve">combi boiler</w:t>
        </w:r>
      </w:hyperlink>
      <w:r>
        <w:t xml:space="preserve"> that handles both home heating and domestic hot water in one wall-mounted unit, frees up floor space and improves efficiency. As Navien Certified Service Specialists, we install and service Navien combi boilers regularly.</w:t>
      </w:r>
    </w:p>
    <w:p>
      <w:r>
        <w:rPr>
          <w:b/>
        </w:rPr>
        <w:t>Why buyers care:</w:t>
      </w:r>
      <w:r>
        <w:t xml:space="preserve"> A compact, modern boiler looks well cared for in a mechanical room, and one appliance doing two jobs is simple for a new owner to understand.</w:t>
      </w:r>
    </w:p>
    <w:p>
      <w:pPr>
        <w:pStyle w:val="Heading2"/>
      </w:pPr>
      <w:r>
        <w:t>4. A Tankless Water Heater</w:t>
      </w:r>
    </w:p>
    <w:p>
      <w:r>
        <w:t xml:space="preserve">A </w:t>
      </w:r>
      <w:hyperlink r:id="rId13">
        <w:r>
          <w:rPr>
            <w:color w:val="005394"/>
            <w:u w:val="single"/>
          </w:rPr>
          <w:t xml:space="preserve">tankless water heater</w:t>
        </w:r>
      </w:hyperlink>
      <w:r>
        <w:t xml:space="preserve"> heats water only when you turn on a tap, so there is no large storage tank to leak and no running out of hot water halfway through a shower. Tankless units also commonly last longer than conventional tanks with regular maintenance.</w:t>
      </w:r>
    </w:p>
    <w:p>
      <w:r>
        <w:t>We are Navien specialists, and Navien tankless units are a popular choice in Surrey homes. We have already written about the resale angle in our post on upgrading to a tankless water heater, so here is the short version.</w:t>
      </w:r>
    </w:p>
    <w:p>
      <w:r>
        <w:rPr>
          <w:b/>
        </w:rPr>
        <w:t>Why buyers care:</w:t>
      </w:r>
      <w:r>
        <w:t xml:space="preserve"> Endless hot water is easy to sell to a family, and a wall-hung unit frees up the space where an old tank used to sit.</w:t>
      </w:r>
    </w:p>
    <w:p>
      <w:r>
        <w:rPr>
          <w:i/>
          <w:color w:val="808080"/>
          <w:highlight w:val="yellow"/>
        </w:rPr>
        <w:t>[IMAGE: Navien tankless water heater mounted on a utility room wall | alt: Navien tankless water heater installed in a South Surrey utility room | file: navien-tankless-water-heater-south-surrey.jpg]</w:t>
      </w:r>
    </w:p>
    <w:p>
      <w:pPr>
        <w:pStyle w:val="Heading2"/>
      </w:pPr>
      <w:r>
        <w:t>5. Radiant In-Floor Heating</w:t>
      </w:r>
    </w:p>
    <w:p>
      <w:r>
        <w:t xml:space="preserve">Warm floors are one of those features buyers remember after a showing. </w:t>
      </w:r>
      <w:hyperlink r:id="rId14">
        <w:r>
          <w:rPr>
            <w:color w:val="005394"/>
            <w:u w:val="single"/>
          </w:rPr>
          <w:t xml:space="preserve">Radiant in-floor heating</w:t>
        </w:r>
      </w:hyperlink>
      <w:r>
        <w:t xml:space="preserve"> circulates warm water through tubing under the floor, giving even heat without vents or blowing air.</w:t>
      </w:r>
    </w:p>
    <w:p>
      <w:r>
        <w:t>It is most practical to add during a renovation when floors are already open, such as a basement suite, bathroom or main-floor remodel. In-floor heating is usually supplied by a boiler, so it fits well with the upgrade in number 3.</w:t>
      </w:r>
    </w:p>
    <w:p>
      <w:r>
        <w:rPr>
          <w:b/>
        </w:rPr>
        <w:t>Why buyers care:</w:t>
      </w:r>
      <w:r>
        <w:t xml:space="preserve"> Radiant heat reads as a premium feature. It is quiet, it does not move dust around, and tiled floors stop feeling cold underfoot.</w:t>
      </w:r>
    </w:p>
    <w:p>
      <w:pPr>
        <w:pStyle w:val="Heading2"/>
      </w:pPr>
      <w:r>
        <w:t>6. A Smart Thermostat and Zoning</w:t>
      </w:r>
    </w:p>
    <w:p>
      <w:r>
        <w:t>A smart or programmable thermostat lets the owner set schedules and adjust the temperature from a phone, and some models can help with energy rebate eligibility. Our post comparing different thermostats covers the main types.</w:t>
      </w:r>
    </w:p>
    <w:p>
      <w:r>
        <w:t>Zoning goes a step further by splitting the home into areas with their own temperature settings, which is handy for two-storey homes where the upstairs runs warm.</w:t>
      </w:r>
    </w:p>
    <w:p>
      <w:r>
        <w:rPr>
          <w:b/>
        </w:rPr>
        <w:t>Why buyers care:</w:t>
      </w:r>
      <w:r>
        <w:t xml:space="preserve"> Modern controls make the whole system look up to date, and zoning answers the hot-bedroom complaint before a buyer raises it.</w:t>
      </w:r>
    </w:p>
    <w:p>
      <w:pPr>
        <w:pStyle w:val="Heading2"/>
      </w:pPr>
      <w:r>
        <w:t>7. A Newer Hot Water Tank and Documented Maintenance</w:t>
      </w:r>
    </w:p>
    <w:p>
      <w:r>
        <w:t xml:space="preserve">Not every upgrade has to be a big one. If you are staying with a conventional tank and yours is close to 10 years old, </w:t>
      </w:r>
      <w:hyperlink r:id="rId15">
        <w:r>
          <w:rPr>
            <w:color w:val="005394"/>
            <w:u w:val="single"/>
          </w:rPr>
          <w:t xml:space="preserve">replacing the hot water tank</w:t>
        </w:r>
      </w:hyperlink>
      <w:r>
        <w:t xml:space="preserve"> before listing can head off an inspection flag. Some home insurers also now ask about tank age, which matters to the buyer arranging coverage.</w:t>
      </w:r>
    </w:p>
    <w:p>
      <w:r>
        <w:t xml:space="preserve">Equally useful is a record showing every appliance has been serviced: annual furnace and boiler maintenance, tankless descaling, and any repairs. Our post on </w:t>
      </w:r>
      <w:hyperlink r:id="rId16">
        <w:r>
          <w:rPr>
            <w:color w:val="005394"/>
            <w:u w:val="single"/>
          </w:rPr>
          <w:t xml:space="preserve">when to replace a water heater</w:t>
        </w:r>
      </w:hyperlink>
      <w:r>
        <w:t xml:space="preserve"> explains how to read a tank's age from its serial number.</w:t>
      </w:r>
    </w:p>
    <w:p>
      <w:r>
        <w:rPr>
          <w:b/>
        </w:rPr>
        <w:t>Why buyers care:</w:t>
      </w:r>
      <w:r>
        <w:t xml:space="preserve"> A tidy folder of service invoices tells a buyer the home has been looked after, and it costs very little to put together.</w:t>
      </w:r>
    </w:p>
    <w:p>
      <w:pPr>
        <w:pStyle w:val="Heading2"/>
      </w:pPr>
      <w:r>
        <w:t>What Home Inspectors and Buyers Look At</w:t>
      </w:r>
    </w:p>
    <w:p>
      <w:r>
        <w:t>Inspectors are not grading how fancy your system is. They check age, condition and safety, and buyers read that report line by line:</w:t>
      </w:r>
    </w:p>
    <w:p>
      <w:pPr>
        <w:pStyle w:val="ListBullet"/>
      </w:pPr>
      <w:r>
        <w:rPr>
          <w:b/>
        </w:rPr>
        <w:t>Age of each appliance:</w:t>
      </w:r>
      <w:r>
        <w:t xml:space="preserve"> Inspectors read the data plate on the furnace, boiler, water heater and outdoor unit. Anything near the end of its expected life usually gets a note recommending the buyer budget for replacement.</w:t>
      </w:r>
    </w:p>
    <w:p>
      <w:pPr>
        <w:pStyle w:val="ListBullet"/>
      </w:pPr>
      <w:r>
        <w:rPr>
          <w:b/>
        </w:rPr>
        <w:t>Venting and gas connections:</w:t>
      </w:r>
      <w:r>
        <w:t xml:space="preserve"> Corroded vents, improper clearances or older gas connectors are common flags.</w:t>
      </w:r>
    </w:p>
    <w:p>
      <w:pPr>
        <w:pStyle w:val="ListBullet"/>
      </w:pPr>
      <w:r>
        <w:rPr>
          <w:b/>
        </w:rPr>
        <w:t>Signs of leaks or rust:</w:t>
      </w:r>
      <w:r>
        <w:t xml:space="preserve"> Water in a tank's drain pan, rust at the base of a tank or staining around a boiler all suggest a problem is coming.</w:t>
      </w:r>
    </w:p>
    <w:p>
      <w:pPr>
        <w:pStyle w:val="ListBullet"/>
      </w:pPr>
      <w:r>
        <w:rPr>
          <w:b/>
        </w:rPr>
        <w:t>Permits for past work:</w:t>
      </w:r>
      <w:r>
        <w:t xml:space="preserve"> Buyers and their realtors increasingly ask whether gas appliances were installed under permit. More on that next.</w:t>
      </w:r>
    </w:p>
    <w:p>
      <w:r>
        <w:t xml:space="preserve">If you are buying rather than selling, our companion post covers the </w:t>
      </w:r>
      <w:hyperlink r:id="rId17">
        <w:r>
          <w:rPr>
            <w:color w:val="005394"/>
            <w:u w:val="single"/>
          </w:rPr>
          <w:t xml:space="preserve">questions to ask about heating and cooling when purchasing a home</w:t>
        </w:r>
      </w:hyperlink>
      <w:r>
        <w:t>.</w:t>
      </w:r>
    </w:p>
    <w:p>
      <w:pPr>
        <w:pStyle w:val="Heading2"/>
      </w:pPr>
      <w:r>
        <w:t>Keep Your Paperwork</w:t>
      </w:r>
    </w:p>
    <w:p>
      <w:r>
        <w:t xml:space="preserve">The paperwork behind an upgrade can matter as much as the equipment. In BC, installing or replacing a gas appliance such as a furnace, boiler or water heater generally requires a gas permit from Technical Safety BC. When you hire a licensed gas contractor, the contractor applies for the permit on your behalf, and you can confirm one is in place using the lookup tool on </w:t>
      </w:r>
      <w:hyperlink r:id="rId18">
        <w:r>
          <w:rPr>
            <w:color w:val="005394"/>
            <w:u w:val="single"/>
          </w:rPr>
          <w:t xml:space="preserve">Technical Safety BC's homeowner gas permits page</w:t>
        </w:r>
      </w:hyperlink>
      <w:r>
        <w:t>.</w:t>
      </w:r>
    </w:p>
    <w:p>
      <w:r>
        <w:t xml:space="preserve">Our licensed gas fitters pull permits for the </w:t>
      </w:r>
      <w:hyperlink r:id="rId19">
        <w:r>
          <w:rPr>
            <w:color w:val="005394"/>
            <w:u w:val="single"/>
          </w:rPr>
          <w:t xml:space="preserve">gas fitting</w:t>
        </w:r>
      </w:hyperlink>
      <w:r>
        <w:t xml:space="preserve"> and appliance installs we do (Technical Safety BC licence LGA0092486). Keep these in one folder for your buyer:</w:t>
      </w:r>
    </w:p>
    <w:p>
      <w:pPr>
        <w:pStyle w:val="ListBullet"/>
      </w:pPr>
      <w:r>
        <w:rPr>
          <w:b/>
        </w:rPr>
        <w:t>Permit numbers and inspection records:</w:t>
      </w:r>
      <w:r>
        <w:t xml:space="preserve"> These show the work was done to code and inspected. A buyer's lender or insurer may ask for them.</w:t>
      </w:r>
    </w:p>
    <w:p>
      <w:pPr>
        <w:pStyle w:val="ListBullet"/>
      </w:pPr>
      <w:r>
        <w:rPr>
          <w:b/>
        </w:rPr>
        <w:t>Installation invoices and model numbers:</w:t>
      </w:r>
      <w:r>
        <w:t xml:space="preserve"> These confirm the age and efficiency of each system without anyone having to guess from a data plate.</w:t>
      </w:r>
    </w:p>
    <w:p>
      <w:pPr>
        <w:pStyle w:val="ListBullet"/>
      </w:pPr>
      <w:r>
        <w:rPr>
          <w:b/>
        </w:rPr>
        <w:t>Warranty registration:</w:t>
      </w:r>
      <w:r>
        <w:t xml:space="preserve"> Many manufacturer warranties can transfer to a new owner, which is a real selling point. Check your warranty terms and keep the registration confirmation.</w:t>
      </w:r>
    </w:p>
    <w:p>
      <w:pPr>
        <w:pStyle w:val="ListBullet"/>
      </w:pPr>
      <w:r>
        <w:rPr>
          <w:b/>
        </w:rPr>
        <w:t>Rebate paperwork:</w:t>
      </w:r>
      <w:r>
        <w:t xml:space="preserve"> If you used a rebate on a heat pump or high-efficiency appliance, keep the approval. Program details change often, so check our </w:t>
      </w:r>
      <w:hyperlink r:id="rId20">
        <w:r>
          <w:rPr>
            <w:color w:val="005394"/>
            <w:u w:val="single"/>
          </w:rPr>
          <w:t xml:space="preserve">FortisBC rebates page</w:t>
        </w:r>
      </w:hyperlink>
      <w:r>
        <w:t xml:space="preserve"> and confirm current eligibility before you plan an upgrade around one.</w:t>
      </w:r>
    </w:p>
    <w:p>
      <w:r>
        <w:rPr>
          <w:i/>
          <w:color w:val="808080"/>
          <w:highlight w:val="yellow"/>
        </w:rPr>
        <w:t>[IMAGE: Homeowner's folder with appliance invoices and permit records on a kitchen counter | alt: Folder of heating system invoices and permits prepared for a home sale in Surrey | file: heating-system-records-home-sale-surrey.jpg]</w:t>
      </w:r>
    </w:p>
    <w:p>
      <w:pPr>
        <w:pStyle w:val="Heading2"/>
      </w:pPr>
      <w:r>
        <w:t>Plan Your Upgrades with a Local Team</w:t>
      </w:r>
    </w:p>
    <w:p>
      <w:r>
        <w:t>You do not need to do all seven upgrades. Often the smartest move is to fix what an inspector would flag first, then add the feature buyers in your neighbourhood value most.</w:t>
      </w:r>
    </w:p>
    <w:p>
      <w:r>
        <w:t xml:space="preserve">John Sadler Plumbing &amp; Heating is a family-run business that has served Surrey, White Rock and Langley for 50 years. Our licensed gas fitters and plumbers can look at your current systems, tell you honestly which upgrades make sense before you list, and handle the permits. </w:t>
      </w:r>
      <w:hyperlink r:id="rId21">
        <w:r>
          <w:rPr>
            <w:color w:val="005394"/>
            <w:u w:val="single"/>
          </w:rPr>
          <w:t xml:space="preserve">Contact us online</w:t>
        </w:r>
      </w:hyperlink>
      <w:r>
        <w:t xml:space="preserve"> or call (604) 531-4355 to book a visit. You can find us at 3739 155 St, Surrey, BC V3Z 0H1.</w:t>
      </w:r>
    </w:p>
    <w:p>
      <w:pPr>
        <w:pStyle w:val="Heading2"/>
      </w:pPr>
      <w:r>
        <w:t>Frequently Asked Questions</w:t>
      </w:r>
    </w:p>
    <w:p>
      <w:pPr>
        <w:pStyle w:val="Heading3"/>
      </w:pPr>
      <w:r>
        <w:t>Does a heat pump increase home value?</w:t>
      </w:r>
    </w:p>
    <w:p>
      <w:r>
        <w:t>A heat pump can make a home more attractive to buyers because it provides both heating and cooling in one system. How much it affects the sale price depends on the local market, the age of the unit and the rest of the home, so no specific dollar increase can be promised.</w:t>
      </w:r>
    </w:p>
    <w:p>
      <w:pPr>
        <w:pStyle w:val="Heading3"/>
      </w:pPr>
      <w:r>
        <w:t>Does air conditioning add value to a home?</w:t>
      </w:r>
    </w:p>
    <w:p>
      <w:r>
        <w:t>Air conditioning has become a common request from buyers in the Lower Mainland since the 2021 heat dome. It can make a home easier to sell, particularly for listings shown during summer. Any effect on price varies by neighbourhood, so ask a local realtor how often comparable homes in your area include cooling.</w:t>
      </w:r>
    </w:p>
    <w:p>
      <w:pPr>
        <w:pStyle w:val="Heading3"/>
      </w:pPr>
      <w:r>
        <w:t>Should I replace my furnace before selling my house?</w:t>
      </w:r>
    </w:p>
    <w:p>
      <w:r>
        <w:t>If the furnace is over 15 years old, needs frequent repairs or is likely to be flagged by an inspector, replacing it before listing can prevent a price negotiation later. If it is under 10 years old, runs reliably and has been serviced every year, a tune-up and a copy of the service records are usually enough.</w:t>
      </w:r>
    </w:p>
    <w:p>
      <w:pPr>
        <w:pStyle w:val="Heading3"/>
      </w:pPr>
      <w:r>
        <w:t>Does a tankless water heater add value to a home?</w:t>
      </w:r>
    </w:p>
    <w:p>
      <w:r>
        <w:t>A tankless water heater appeals to buyers because it supplies continuous hot water, saves floor space and removes the risk of a storage tank leaking. Tankless units commonly last 15 to 20 years with regular descaling, compared with roughly 8 to 12 years for a conventional tank.</w:t>
      </w:r>
    </w:p>
    <w:p>
      <w:pPr>
        <w:pStyle w:val="Heading3"/>
      </w:pPr>
      <w:r>
        <w:t>What paperwork should I keep for heating upgrades when selling a home?</w:t>
      </w:r>
    </w:p>
    <w:p>
      <w:r>
        <w:t>Keep the gas permit number and inspection record for each gas appliance, along with the installation invoice, model and serial numbers, and warranty registration. In BC, gas appliance installs generally need a permit from Technical Safety BC.</w:t>
      </w:r>
    </w:p>
    <w:p>
      <w:r>
        <w:rPr>
          <w:i/>
        </w:rPr>
        <w:t>All photos must be real John Sadler Plumbing &amp; Heating job or team photos, never AI-generated images.</w:t>
      </w:r>
    </w:p>
    <w:p>
      <w:r>
        <w:t>________________________________________</w:t>
      </w:r>
    </w:p>
    <w:p>
      <w:pPr>
        <w:pStyle w:val="Heading2"/>
      </w:pPr>
      <w:r>
        <w:t>GBP Post</w:t>
      </w:r>
    </w:p>
    <w:p>
      <w:r>
        <w:t>Thinking about selling or renovating? Heating and cooling upgrades that increase home value in buyers' eyes include a heat pump or AC, a high-efficiency furnace or boiler, a Navien tankless water heater, and a clear folder of permits and service records. Our latest blog covers seven upgrades and why buyers care about each one.</w:t>
      </w:r>
    </w:p>
    <w:p>
      <w:r>
        <w:t>Q: Should I replace my furnace before selling? A: If it is over 15 years old or needs frequent repairs, replacing it can head off an inspection flag. If it is newer and serviced yearly, a tune-up and records are usually enough.</w:t>
      </w:r>
    </w:p>
    <w:p>
      <w:r>
        <w:t>Q: Do I need a permit for a new gas furnace in BC? A: Generally yes. A licensed gas contractor applies for the Technical Safety BC permit on your behalf.</w:t>
      </w:r>
    </w:p>
    <w:p>
      <w:r>
        <w:t>CTA button: Learn more [BLOG URL]</w:t>
      </w:r>
    </w:p>
    <w:p>
      <w:pPr>
        <w:pStyle w:val="Heading2"/>
      </w:pPr>
      <w:r>
        <w:t>Facebook Post</w:t>
      </w:r>
    </w:p>
    <w:p>
      <w:r>
        <w:t>Getting ready to sell, or renovating with resale in mind? We put together a guide to seven heating, cooling and hot water upgrades buyers notice, from heat pumps to tankless water heaters, plus the paperwork worth keeping for your buyer. Read it here: [BLOG URL] #SurreyBC #HomeSelling</w:t>
      </w:r>
    </w:p>
    <w:p>
      <w:pPr>
        <w:pStyle w:val="Heading2"/>
      </w:pPr>
      <w:r>
        <w:t>Instagram Post</w:t>
      </w:r>
    </w:p>
    <w:p>
      <w:r>
        <w:t>Selling your home soon? Buyers and inspectors spend real time on your furnace, boiler, water heater and cooling. Our new blog covers seven upgrades worth considering and why buyers care about each one. Link in bio. #SurreyBC #WhiteRockBC #HeatPump #HomeUpgrades</w:t>
      </w:r>
    </w:p>
    <w:p>
      <w:r>
        <w:t>________________________________________</w:t>
      </w:r>
    </w:p>
    <w:p>
      <w:pPr>
        <w:pStyle w:val="Heading2"/>
      </w:pPr>
      <w:r>
        <w:t>Implementation Notes</w:t>
      </w:r>
    </w:p>
    <w:p>
      <w:pPr>
        <w:pStyle w:val="ListBullet"/>
      </w:pPr>
      <w:r>
        <w:rPr>
          <w:b/>
        </w:rPr>
        <w:t>No value guarantee:</w:t>
      </w:r>
      <w:r>
        <w:t xml:space="preserve"> The post makes no promise of a specific value increase, ROI percentage or dollar figure. No resale statistic is cited because no Canadian, independently sourced resale figure could be verified (available figures were US/UK studies or manufacturer and contractor blogs). Speaks qualitatively throughout. Keep it that way in edits.</w:t>
      </w:r>
    </w:p>
    <w:p>
      <w:pPr>
        <w:pStyle w:val="ListBullet"/>
      </w:pPr>
      <w:r>
        <w:rPr>
          <w:b/>
        </w:rPr>
        <w:t>Cannibalization:</w:t>
      </w:r>
      <w:r>
        <w:t xml:space="preserve"> /blog/questions-to-ask-about-heating-cooling-when-purchasing-a-home/ covers the BUYER side; this post is the SELLER/owner side and links to it as a companion. /blog/upgrading-to-tankless-water-heater/ has an "Increase Resale Value of Your Home" H2; the tankless section here is kept short and links to it rather than duplicating. The FAQ "Does a tankless water heater add value" overlaps lightly with that H2; acceptable as an AEO answer, or drop it if the editor prefers.</w:t>
      </w:r>
    </w:p>
    <w:p>
      <w:pPr>
        <w:pStyle w:val="ListBullet"/>
      </w:pPr>
      <w:r>
        <w:rPr>
          <w:b/>
        </w:rPr>
        <w:t>Title tag / H1:</w:t>
      </w:r>
      <w:r>
        <w:t xml:space="preserve"> The exact primary keyword plus brand runs 65 characters, so the title uses "Add Home Value" (60 characters) and the exact keyword appears in the Quick Answer and first paragraph. City did not fit in the title; "Surrey, BC" is in the first 100 words.</w:t>
      </w:r>
    </w:p>
    <w:p>
      <w:pPr>
        <w:pStyle w:val="ListBullet"/>
      </w:pPr>
      <w:r>
        <w:rPr>
          <w:b/>
        </w:rPr>
        <w:t>Permit wording:</w:t>
      </w:r>
      <w:r>
        <w:t xml:space="preserve"> Technical Safety BC's homeowner gas permits page says a permit is "often required" for installing or replacing gas appliances, piping or venting, and that a licensed contractor applies on the homeowner's behalf. Homeowner permits also exist for some owners, so the draft says "generally requires" rather than "always requires a contractor-pulled permit." Surrey is not on the list of municipalities that issue their own gas permits, so Technical Safety BC is the correct body. URL verified 2026-10-15.</w:t>
      </w:r>
    </w:p>
    <w:p>
      <w:pPr>
        <w:pStyle w:val="ListBullet"/>
      </w:pPr>
      <w:r>
        <w:rPr>
          <w:b/>
        </w:rPr>
        <w:t>Heat pumps:</w:t>
      </w:r>
      <w:r>
        <w:t xml:space="preserve"> Draft refers to heat pump installs only, not repairs (repairs are early stage per CLIENT.md).</w:t>
      </w:r>
    </w:p>
    <w:p>
      <w:pPr>
        <w:pStyle w:val="ListBullet"/>
      </w:pPr>
      <w:r>
        <w:rPr>
          <w:b/>
        </w:rPr>
        <w:t>Rebates:</w:t>
      </w:r>
      <w:r>
        <w:t xml:space="preserve"> No amounts; links to /fortisbc-rebates/ with a "confirm current eligibility" line.</w:t>
      </w:r>
    </w:p>
    <w:p>
      <w:pPr>
        <w:pStyle w:val="ListBullet"/>
      </w:pPr>
      <w:r>
        <w:rPr>
          <w:b/>
        </w:rPr>
        <w:t>Internal links (12 distinct, trimmed from 16 in review on 2026-10-15; removed heat pump vs AC, AFUE, upgrading-to-tankless (it quotes old rebate amounts) and thermostats blog links):</w:t>
      </w:r>
      <w:r>
        <w:t xml:space="preserve"> Original list: heat pumps, air conditioning, heat pump vs AC blog, AFUE ratings blog, furnace installation, combi boiler, tankless water heaters, upgrading to tankless blog, radiant in-floor heating, comparing thermostats blog, hot water tank replacement, replace water heater blog, buyer-side questions blog, gas fitting, FortisBC rebates, contact us. Above the 5 to 7 target because each listicle item points to its own service page; trim the blog links first if the editor wants fewer.</w:t>
      </w:r>
    </w:p>
    <w:p>
      <w:pPr>
        <w:pStyle w:val="ListBullet"/>
      </w:pPr>
      <w:r>
        <w:rPr>
          <w:b/>
        </w:rPr>
        <w:t>External links (1):</w:t>
      </w:r>
      <w:r>
        <w:t xml:space="preserve"> Technical Safety BC homeowner gas permits page. Open in a new tab (target="_blank" rel="noopener noreferrer").</w:t>
      </w:r>
    </w:p>
    <w:p>
      <w:pPr>
        <w:pStyle w:val="ListBullet"/>
      </w:pPr>
      <w:r>
        <w:rPr>
          <w:b/>
        </w:rPr>
        <w:t>Schema:</w:t>
      </w:r>
      <w:r>
        <w:t xml:space="preserve"> Add BlogPosting/Article schema and FAQPage schema for the five FAQs (answers contain no links or branded language).</w:t>
      </w:r>
    </w:p>
    <w:p>
      <w:pPr>
        <w:pStyle w:val="ListBullet"/>
      </w:pPr>
      <w:r>
        <w:rPr>
          <w:b/>
        </w:rPr>
        <w:t>PAA sources for FAQ:</w:t>
      </w:r>
      <w:r>
        <w:t xml:space="preserve"> "Does a heat pump increase home value," "Does air conditioning add value to a home," "Should I replace my furnace before selling," "Does a tankless water heater add value," plus a paperwork question tied to the permit section.</w:t>
      </w:r>
    </w:p>
    <w:p>
      <w:pPr>
        <w:pStyle w:val="ListBullet"/>
      </w:pPr>
      <w:r>
        <w:rPr>
          <w:b/>
        </w:rPr>
        <w:t>Images:</w:t>
      </w:r>
      <w:r>
        <w:t xml:space="preserve"> Three placements, all must be real John Sadler photos.</w:t>
      </w:r>
    </w:p>
    <w:p>
      <w:pPr>
        <w:pStyle w:val="ListBullet"/>
      </w:pPr>
      <w:r>
        <w:rPr>
          <w:b/>
        </w:rPr>
        <w:t>Publish date:</w:t>
      </w:r>
      <w:r>
        <w:t xml:space="preserve"> Masterlist August 2025 Blog #1 (backlog). Publish on the next open slot; the post has no dated references beyond the 2021 heat dome.</w:t>
      </w:r>
    </w:p>
    <w:p>
      <w:pPr>
        <w:pStyle w:val="ListBullet"/>
      </w:pPr>
      <w:r>
        <w:rPr>
          <w:b/>
        </w:rPr>
        <w:t>Unverified/omitted:</w:t>
      </w:r>
      <w:r>
        <w:t xml:space="preserve"> The insurer "tank age" point mirrors the client's own live /blog/replace-water-heater/ post and is stated qualitatively. Tankless 15 to 20 year and tank 8 to 12 year lifespans also mirror that live post. FortisBC emergency line not used (no safety section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hnsadler.ca/services/heating-cooling/heat-pumps/" TargetMode="External"/><Relationship Id="rId10" Type="http://schemas.openxmlformats.org/officeDocument/2006/relationships/hyperlink" Target="https://www.johnsadler.ca/services/heating-cooling/air-conditioning/" TargetMode="External"/><Relationship Id="rId11" Type="http://schemas.openxmlformats.org/officeDocument/2006/relationships/hyperlink" Target="https://www.johnsadler.ca/services/heating-cooling/furnace-installation/" TargetMode="External"/><Relationship Id="rId12" Type="http://schemas.openxmlformats.org/officeDocument/2006/relationships/hyperlink" Target="https://www.johnsadler.ca/combi-boiler/" TargetMode="External"/><Relationship Id="rId13" Type="http://schemas.openxmlformats.org/officeDocument/2006/relationships/hyperlink" Target="https://www.johnsadler.ca/services/plumbing/tankless-water-heaters/" TargetMode="External"/><Relationship Id="rId14" Type="http://schemas.openxmlformats.org/officeDocument/2006/relationships/hyperlink" Target="https://www.johnsadler.ca/services/plumbing/radiant-in-floor-heating/" TargetMode="External"/><Relationship Id="rId15" Type="http://schemas.openxmlformats.org/officeDocument/2006/relationships/hyperlink" Target="https://www.johnsadler.ca/services/plumbing/hot-water-tanks-installs-replacement/" TargetMode="External"/><Relationship Id="rId16" Type="http://schemas.openxmlformats.org/officeDocument/2006/relationships/hyperlink" Target="https://www.johnsadler.ca/blog/replace-water-heater/" TargetMode="External"/><Relationship Id="rId17" Type="http://schemas.openxmlformats.org/officeDocument/2006/relationships/hyperlink" Target="https://www.johnsadler.ca/blog/questions-to-ask-about-heating-cooling-when-purchasing-a-home/" TargetMode="External"/><Relationship Id="rId18" Type="http://schemas.openxmlformats.org/officeDocument/2006/relationships/hyperlink" Target="https://www.technicalsafetybc.ca/apply-for/permits/homeowner-permits/homeowner-gas-permits" TargetMode="External"/><Relationship Id="rId19" Type="http://schemas.openxmlformats.org/officeDocument/2006/relationships/hyperlink" Target="https://www.johnsadler.ca/services/gas-fitting/" TargetMode="External"/><Relationship Id="rId20" Type="http://schemas.openxmlformats.org/officeDocument/2006/relationships/hyperlink" Target="https://www.johnsadler.ca/fortisbc-rebates/" TargetMode="External"/><Relationship Id="rId21"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