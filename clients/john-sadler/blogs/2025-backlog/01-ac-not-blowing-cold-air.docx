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ntenseQuote"/>
      </w:pPr>
      <w:r>
        <w:rPr>
          <w:b/>
        </w:rPr>
        <w:t>EDITOR ONLY (remove before publishing):</w:t>
      </w:r>
      <w:r>
        <w:t xml:space="preserve"> Symptom troubleshooting guide covering why a central AC or a heat pump in cooling mode blows warm or weak air, which checks a homeowner can safely do, which fixes need a licensed technician, and when to book AC or heat pump repair with John Sadler.</w:t>
      </w:r>
    </w:p>
    <w:p>
      <w:r>
        <w:rPr>
          <w:b/>
        </w:rPr>
        <w:t>Title tag:</w:t>
      </w:r>
      <w:r>
        <w:t xml:space="preserve"> AC Not Blowing Cold Air? Surrey, BC Guide | John Sadler (55 characters)</w:t>
      </w:r>
    </w:p>
    <w:p>
      <w:r>
        <w:rPr>
          <w:b/>
        </w:rPr>
        <w:t>Meta description:</w:t>
      </w:r>
      <w:r>
        <w:t xml:space="preserve"> AC not blowing cold air? Learn the common causes, the safe checks you can do yourself, and when to call a pro for AC or heat pump repair in Surrey, BC. (151 characters)</w:t>
      </w:r>
    </w:p>
    <w:p>
      <w:r>
        <w:rPr>
          <w:b/>
        </w:rPr>
        <w:t>URL slug:</w:t>
      </w:r>
      <w:r>
        <w:t xml:space="preserve"> /blog/ac-not-blowing-cold-air/</w:t>
      </w:r>
    </w:p>
    <w:p>
      <w:r>
        <w:rPr>
          <w:b/>
        </w:rPr>
        <w:t>Primary keyword:</w:t>
      </w:r>
      <w:r>
        <w:t xml:space="preserve"> ac not blowing cold air (880/mo, Canada)</w:t>
      </w:r>
    </w:p>
    <w:p>
      <w:r>
        <w:rPr>
          <w:b/>
        </w:rPr>
        <w:t>Secondary keywords:</w:t>
      </w:r>
      <w:r>
        <w:t xml:space="preserve"> air conditioner not blowing cold air (880), why is my ac not blowing cold air (320), ac blowing warm air (320), ac running but not cooling (210), heat pump not blowing cold air (40), ac repair surrey</w:t>
      </w:r>
    </w:p>
    <w:p>
      <w:r>
        <w:rPr>
          <w:b/>
        </w:rPr>
        <w:t>Search intent:</w:t>
      </w:r>
      <w:r>
        <w:t xml:space="preserve"> Informational / troubleshooting, with commercial follow-through (repair booking)</w:t>
      </w:r>
    </w:p>
    <w:p>
      <w:r>
        <w:t>________________________________________</w:t>
      </w:r>
    </w:p>
    <w:p>
      <w:pPr>
        <w:pStyle w:val="Heading1"/>
      </w:pPr>
      <w:r>
        <w:t>AC Not Blowing Cold Air? A Surrey, BC Guide</w:t>
      </w:r>
    </w:p>
    <w:p>
      <w:pPr>
        <w:pStyle w:val="IntenseQuote"/>
      </w:pPr>
      <w:r>
        <w:rPr>
          <w:b/>
        </w:rPr>
        <w:t>Quick Answer (Preformatted block):</w:t>
      </w:r>
      <w:r>
        <w:t xml:space="preserve"> When your AC is not blowing cold air, the cause is usually a thermostat setting, a dirty air filter, a tripped breaker or a dirty outdoor unit, and you can safely check all four yourself. If those all look fine, or you see ice on the lines, the problem is more likely a frozen coil, a refrigerant leak or a failing electrical part, and that needs a licensed technician.</w:t>
      </w:r>
    </w:p>
    <w:p>
      <w:r>
        <w:rPr>
          <w:i/>
          <w:color w:val="808080"/>
          <w:highlight w:val="yellow"/>
        </w:rPr>
        <w:t>[IMAGE: John Sadler technician checking the outdoor unit of a central air conditioner beside a Surrey home | alt: Technician inspecting an outdoor AC unit that is not blowing cold air in Surrey, BC | file: ac-not-blowing-cold-air-surrey.jpg]</w:t>
      </w:r>
    </w:p>
    <w:p>
      <w:r>
        <w:rPr>
          <w:i/>
        </w:rPr>
        <w:t>Image note: all images must be real John Sadler job photos. Never use AI-generated images.</w:t>
      </w:r>
    </w:p>
    <w:p>
      <w:r>
        <w:t>It's the first hot afternoon of the year, the system is humming away, and the air from the vents feels the same as the air in the room. If you're asking "why is my AC not blowing cold air?", the good news is that the cause is often something simple you can check yourself. This guide covers central air conditioners and heat pumps in cooling mode, since many homes in Surrey, Langley and White Rock now use a heat pump for both heating and cooling. We'll walk through the usual causes, the checks that are safe to do yourself, and when to call a licensed technician. John Sadler Plumbing &amp; Heating has served South Surrey and the surrounding area for 50 years, and these are the same checks our licensed technicians start with on a service call.</w:t>
      </w:r>
    </w:p>
    <w:p>
      <w:pPr>
        <w:pStyle w:val="Heading2"/>
      </w:pPr>
      <w:r>
        <w:t>Start With the Simple Stuff: Thermostat and Power</w:t>
      </w:r>
    </w:p>
    <w:p>
      <w:r>
        <w:t>Before assuming something has broken, rule out the settings and the power supply.</w:t>
      </w:r>
    </w:p>
    <w:p>
      <w:pPr>
        <w:pStyle w:val="Heading3"/>
      </w:pPr>
      <w:r>
        <w:t>1. The Thermostat Is Set Wrong</w:t>
      </w:r>
    </w:p>
    <w:p>
      <w:r>
        <w:t xml:space="preserve">Check that the thermostat is set to </w:t>
      </w:r>
      <w:r>
        <w:rPr>
          <w:b/>
        </w:rPr>
        <w:t>Cool</w:t>
      </w:r>
      <w:r>
        <w:t xml:space="preserve"> and that the target temperature is lower than the room temperature. Then look at the fan setting. If the fan is set to </w:t>
      </w:r>
      <w:r>
        <w:rPr>
          <w:b/>
        </w:rPr>
        <w:t>On</w:t>
      </w:r>
      <w:r>
        <w:t xml:space="preserve">, the blower runs all the time, even when the outdoor unit has stopped cooling, so you get room-temperature air between cooling cycles. Setting the fan to </w:t>
      </w:r>
      <w:r>
        <w:rPr>
          <w:b/>
        </w:rPr>
        <w:t>Auto</w:t>
      </w:r>
      <w:r>
        <w:t xml:space="preserve"> fixes this in a lot of homes, and fresh batteries help if the display is weak. Our guide to </w:t>
      </w:r>
      <w:hyperlink r:id="rId9">
        <w:r>
          <w:rPr>
            <w:color w:val="005394"/>
            <w:u w:val="single"/>
          </w:rPr>
          <w:t xml:space="preserve">comparing different thermostats</w:t>
        </w:r>
      </w:hyperlink>
      <w:r>
        <w:t xml:space="preserve"> explains how the common types behave.</w:t>
      </w:r>
    </w:p>
    <w:p>
      <w:pPr>
        <w:pStyle w:val="Heading3"/>
      </w:pPr>
      <w:r>
        <w:t>2. A Tripped Breaker or Outdoor Disconnect</w:t>
      </w:r>
    </w:p>
    <w:p>
      <w:r>
        <w:t>If the indoor fan is running but the outdoor unit is silent, the outdoor unit may have lost power. Check your electrical panel for a tripped breaker labelled AC, heat pump or condenser, and check the disconnect box mounted on the wall beside the outdoor unit.</w:t>
      </w:r>
    </w:p>
    <w:p>
      <w:r>
        <w:t>To reset a tripped breaker, turn the thermostat off first, switch the breaker fully off, then back on, and wait a few minutes before turning cooling back on. If the breaker trips again, leave it off and call a technician. A breaker that keeps tripping is protecting you from an electrical fault.</w:t>
      </w:r>
    </w:p>
    <w:p>
      <w:pPr>
        <w:pStyle w:val="Heading2"/>
      </w:pPr>
      <w:r>
        <w:t>Airflow Problems: The Most Common Cause</w:t>
      </w:r>
    </w:p>
    <w:p>
      <w:r>
        <w:t>An AC not blowing cold air is very often an airflow problem, because the system can only cool the air that moves across its coil.</w:t>
      </w:r>
    </w:p>
    <w:p>
      <w:r>
        <w:rPr>
          <w:i/>
          <w:color w:val="808080"/>
          <w:highlight w:val="yellow"/>
        </w:rPr>
        <w:t>[IMAGE: Close-up of a clogged air filter next to a clean replacement | alt: Dirty furnace and AC air filter beside a new clean filter | file: dirty-ac-air-filter-replacement.jpg]</w:t>
      </w:r>
    </w:p>
    <w:p>
      <w:pPr>
        <w:pStyle w:val="Heading3"/>
      </w:pPr>
      <w:r>
        <w:t>3. A Dirty Air Filter</w:t>
      </w:r>
    </w:p>
    <w:p>
      <w:r>
        <w:t xml:space="preserve">The same filter that serves your furnace in winter serves your AC in summer. When it clogs with dust, pet hair and pollen, less air moves through the system and the air that does come out is not as cool. A badly clogged filter can also cause the indoor coil to freeze. Pull the filter out and hold it up to a light: if you can't see light through it, replace it. Our post on </w:t>
      </w:r>
      <w:hyperlink r:id="rId10">
        <w:r>
          <w:rPr>
            <w:color w:val="005394"/>
            <w:u w:val="single"/>
          </w:rPr>
          <w:t xml:space="preserve">choosing and changing your furnace filter</w:t>
        </w:r>
      </w:hyperlink>
      <w:r>
        <w:t xml:space="preserve"> covers sizes and ratings.</w:t>
      </w:r>
    </w:p>
    <w:p>
      <w:pPr>
        <w:pStyle w:val="Heading3"/>
      </w:pPr>
      <w:r>
        <w:t>4. Blocked Vents and Return Grilles</w:t>
      </w:r>
    </w:p>
    <w:p>
      <w:r>
        <w:t>Make sure supply vents are open and return air grilles are not covered by furniture, rugs or curtains. Closing vents in unused rooms raises pressure in the ductwork and reduces overall airflow.</w:t>
      </w:r>
    </w:p>
    <w:p>
      <w:pPr>
        <w:pStyle w:val="Heading3"/>
      </w:pPr>
      <w:r>
        <w:t>5. A Dirty or Blocked Outdoor Unit</w:t>
      </w:r>
    </w:p>
    <w:p>
      <w:r>
        <w:t>The outdoor unit releases the heat pulled out of your home. If its coil is caked with cottonwood fluff, grass clippings or leaves, or shrubs are crowding it, it can't shed that heat. With the power off at the disconnect, clear debris and trim plants back so there's open space on all sides. You can gently rinse the coil with a garden hose, but never use a pressure washer, since it bends the thin metal fins.</w:t>
      </w:r>
    </w:p>
    <w:p>
      <w:pPr>
        <w:pStyle w:val="Heading2"/>
      </w:pPr>
      <w:r>
        <w:t>Ice on the Coil: Shut It Off and Let It Thaw</w:t>
      </w:r>
    </w:p>
    <w:p>
      <w:r>
        <w:t>If you see frost or ice on the copper refrigerant line at the outdoor unit, or water pooling around the indoor unit, your evaporator coil has likely frozen.</w:t>
      </w:r>
    </w:p>
    <w:p>
      <w:r>
        <w:rPr>
          <w:i/>
          <w:color w:val="808080"/>
          <w:highlight w:val="yellow"/>
        </w:rPr>
        <w:t>[IMAGE: Frost on the copper refrigerant line at an outdoor unit | alt: Ice on an AC refrigerant line, a sign of a frozen evaporator coil | file: frozen-ac-refrigerant-line.jpg]</w:t>
      </w:r>
    </w:p>
    <w:p>
      <w:pPr>
        <w:pStyle w:val="Heading3"/>
      </w:pPr>
      <w:r>
        <w:t>6. A Frozen Evaporator Coil</w:t>
      </w:r>
    </w:p>
    <w:p>
      <w:r>
        <w:t>The evaporator coil sits above your furnace or inside the air handler. When airflow or refrigerant is low, the coil gets cold enough to freeze the moisture in the air, and the ice blocks airflow.</w:t>
      </w:r>
    </w:p>
    <w:p>
      <w:r>
        <w:t>Here's what to do:</w:t>
      </w:r>
    </w:p>
    <w:p>
      <w:pPr>
        <w:pStyle w:val="ListNumber"/>
      </w:pPr>
      <w:r>
        <w:rPr>
          <w:b/>
        </w:rPr>
        <w:t>Turn cooling off at the thermostat.</w:t>
      </w:r>
      <w:r>
        <w:t xml:space="preserve"> Running the system on a frozen coil strains the compressor, the most expensive part of the system to replace.</w:t>
      </w:r>
    </w:p>
    <w:p>
      <w:pPr>
        <w:pStyle w:val="ListNumber"/>
      </w:pPr>
      <w:r>
        <w:rPr>
          <w:b/>
        </w:rPr>
        <w:t>Set the fan to On.</w:t>
      </w:r>
      <w:r>
        <w:t xml:space="preserve"> Running the blower on its own moves room air across the coil and speeds up thawing. Keep towels nearby in case the drain can't keep up with the meltwater.</w:t>
      </w:r>
    </w:p>
    <w:p>
      <w:pPr>
        <w:pStyle w:val="ListNumber"/>
      </w:pPr>
      <w:r>
        <w:rPr>
          <w:b/>
        </w:rPr>
        <w:t>Check the filter and vents while you wait.</w:t>
      </w:r>
      <w:r>
        <w:t xml:space="preserve"> If a clogged filter caused the freeze, replacing it may be the whole fix. If the coil freezes again with a clean filter, call a technician.</w:t>
      </w:r>
    </w:p>
    <w:p>
      <w:r>
        <w:t>Never chip at the ice or use a heat gun on the coil, since the fins and tubing are easy to damage.</w:t>
      </w:r>
    </w:p>
    <w:p>
      <w:pPr>
        <w:pStyle w:val="Heading2"/>
      </w:pPr>
      <w:r>
        <w:t>Problems That Need a Licensed Technician</w:t>
      </w:r>
    </w:p>
    <w:p>
      <w:r>
        <w:t>If the settings, power, filter and outdoor unit all check out and your AC is still not blowing cold air, the problem is in the sealed system or the electrical parts. These are not DIY repairs.</w:t>
      </w:r>
    </w:p>
    <w:p>
      <w:pPr>
        <w:pStyle w:val="Heading3"/>
      </w:pPr>
      <w:r>
        <w:t>7. Low Refrigerant or a Leak</w:t>
      </w:r>
    </w:p>
    <w:p>
      <w:r>
        <w:t>Air conditioners don't "use up" refrigerant. If the charge is low, there's a leak somewhere, and topping it up without finding the leak just means paying for the same problem again. Signs include hissing sounds, ice on the lines and a system that runs for long stretches without cooling.</w:t>
      </w:r>
    </w:p>
    <w:p>
      <w:r>
        <w:t xml:space="preserve">In British Columbia, only an approved person may service air conditioning or refrigeration equipment, under the provincial </w:t>
      </w:r>
      <w:hyperlink r:id="rId11">
        <w:r>
          <w:rPr>
            <w:color w:val="005394"/>
            <w:u w:val="single"/>
          </w:rPr>
          <w:t xml:space="preserve">Ozone Depleting Substances and Other Halocarbons Regulation</w:t>
        </w:r>
      </w:hyperlink>
      <w:r>
        <w:t>. That means trade credentials plus an approved environmental awareness course, so refrigerant work belongs with a qualified technician, not a handy neighbour with a recharge kit.</w:t>
      </w:r>
    </w:p>
    <w:p>
      <w:pPr>
        <w:pStyle w:val="Heading3"/>
      </w:pPr>
      <w:r>
        <w:t>8. A Failing Capacitor or Compressor</w:t>
      </w:r>
    </w:p>
    <w:p>
      <w:r>
        <w:t>A weak capacitor is a common summer failure: the outdoor unit may hum or click without starting, or the fan spins while the air stays warm. Capacitors hold high voltage even with the power off, so only a technician should test or replace them. A compressor problem is more serious, and our technicians will explain whether repair or replacement makes more sense for your system's age.</w:t>
      </w:r>
    </w:p>
    <w:p>
      <w:pPr>
        <w:pStyle w:val="Heading3"/>
      </w:pPr>
      <w:r>
        <w:t>9. Heat Pump Reversing Valve Problems</w:t>
      </w:r>
    </w:p>
    <w:p>
      <w:r>
        <w:rPr>
          <w:i/>
          <w:color w:val="808080"/>
          <w:highlight w:val="yellow"/>
        </w:rPr>
        <w:t>[IMAGE: Heat pump outdoor unit on a pad with clear space around it | alt: Heat pump outdoor unit with cleared space for airflow at a Surrey home | file: heat-pump-outdoor-unit-clearance-surrey.jpg]</w:t>
      </w:r>
    </w:p>
    <w:p>
      <w:r>
        <w:t xml:space="preserve">A heat pump uses a reversing valve to switch between heating and cooling. If that valve or its control sticks, a heat pump set to Cool can keep moving heat into your home instead of out of it. If your heat pump blows warm air in cooling mode with the right settings, a technician will check this valve. Our post on </w:t>
      </w:r>
      <w:hyperlink r:id="rId12">
        <w:r>
          <w:rPr>
            <w:color w:val="005394"/>
            <w:u w:val="single"/>
          </w:rPr>
          <w:t xml:space="preserve">heat pump vs. AC units</w:t>
        </w:r>
      </w:hyperlink>
      <w:r>
        <w:t xml:space="preserve"> explains how the two systems differ.</w:t>
      </w:r>
    </w:p>
    <w:p>
      <w:pPr>
        <w:pStyle w:val="Heading3"/>
      </w:pPr>
      <w:r>
        <w:t>10. Leaky or Undersized Ductwork</w:t>
      </w:r>
    </w:p>
    <w:p>
      <w:r>
        <w:t>Ducts that run through a hot attic or crawl space can leak cool air or pick up heat before it reaches your rooms. If one or two rooms are always warm while the rest of the house is fine, ductwork is a likely suspect.</w:t>
      </w:r>
    </w:p>
    <w:p>
      <w:pPr>
        <w:pStyle w:val="Heading2"/>
      </w:pPr>
      <w:r>
        <w:t>When It's Hot Out: Is Your System Simply Too Small?</w:t>
      </w:r>
    </w:p>
    <w:p>
      <w:r>
        <w:t>Sometimes nothing is broken, but a unit sized for an average Lower Mainland summer, or for the house before an addition, runs nonstop in a heat wave and still leaves the upstairs warm.</w:t>
      </w:r>
    </w:p>
    <w:p>
      <w:r>
        <w:t xml:space="preserve">Heat waves are a real concern here, as the June 2021 heat dome showed. If your system struggles every summer, it's worth a proper sizing assessment. Our posts on </w:t>
      </w:r>
      <w:hyperlink r:id="rId13">
        <w:r>
          <w:rPr>
            <w:color w:val="005394"/>
            <w:u w:val="single"/>
          </w:rPr>
          <w:t xml:space="preserve">whether you can install AC in your home</w:t>
        </w:r>
      </w:hyperlink>
      <w:r>
        <w:t xml:space="preserve"> and </w:t>
      </w:r>
      <w:hyperlink r:id="rId14">
        <w:r>
          <w:rPr>
            <w:color w:val="005394"/>
            <w:u w:val="single"/>
          </w:rPr>
          <w:t xml:space="preserve">what to know before installing a heat pump or AC</w:t>
        </w:r>
      </w:hyperlink>
      <w:r>
        <w:t xml:space="preserve"> cover sizing.</w:t>
      </w:r>
    </w:p>
    <w:p>
      <w:pPr>
        <w:pStyle w:val="Heading2"/>
      </w:pPr>
      <w:r>
        <w:t>Book AC or Heat Pump Repair in Surrey</w:t>
      </w:r>
    </w:p>
    <w:p>
      <w:r>
        <w:t>Start with the safe checks: thermostat on Cool with the fan on Auto, power at the breaker and disconnect, a clean filter, open vents and a clear outdoor unit. If your AC is still not blowing cold air, or you've found ice, a breaker that keeps tripping or an outdoor unit that hums without starting, it's time for a professional diagnosis. If you ever smell burning or see smoke from the unit, switch it off at the breaker and call 911 if there's any sign of fire.</w:t>
      </w:r>
    </w:p>
    <w:p>
      <w:r>
        <w:t xml:space="preserve">Our licensed technicians service central air conditioners and heat pumps across South Surrey, White Rock, Cloverdale, Langley and North Delta, including Lennox, Carrier, Trane and Rheem systems. Learn more about our </w:t>
      </w:r>
      <w:hyperlink r:id="rId15">
        <w:r>
          <w:rPr>
            <w:color w:val="005394"/>
            <w:u w:val="single"/>
          </w:rPr>
          <w:t xml:space="preserve">air conditioning services</w:t>
        </w:r>
      </w:hyperlink>
      <w:r>
        <w:t xml:space="preserve"> and </w:t>
      </w:r>
      <w:hyperlink r:id="rId16">
        <w:r>
          <w:rPr>
            <w:color w:val="005394"/>
            <w:u w:val="single"/>
          </w:rPr>
          <w:t xml:space="preserve">heat pump services</w:t>
        </w:r>
      </w:hyperlink>
      <w:r>
        <w:t xml:space="preserve">, call John Sadler Plumbing &amp; Heating at </w:t>
      </w:r>
      <w:hyperlink r:id="rId17">
        <w:r>
          <w:rPr>
            <w:color w:val="005394"/>
            <w:u w:val="single"/>
          </w:rPr>
          <w:t xml:space="preserve">(604) 531-4355</w:t>
        </w:r>
      </w:hyperlink>
      <w:r>
        <w:t xml:space="preserve">, or </w:t>
      </w:r>
      <w:hyperlink r:id="rId18">
        <w:r>
          <w:rPr>
            <w:color w:val="005394"/>
            <w:u w:val="single"/>
          </w:rPr>
          <w:t xml:space="preserve">contact us online</w:t>
        </w:r>
      </w:hyperlink>
      <w:r>
        <w:t xml:space="preserve"> to book AC or heat pump repair. We're at 3739 155 St, Surrey, BC V3Z 0H1.</w:t>
      </w:r>
    </w:p>
    <w:p>
      <w:pPr>
        <w:pStyle w:val="Heading2"/>
      </w:pPr>
      <w:r>
        <w:t>Frequently Asked Questions</w:t>
      </w:r>
    </w:p>
    <w:p>
      <w:pPr>
        <w:pStyle w:val="Heading3"/>
      </w:pPr>
      <w:r>
        <w:t>Why is my AC running but not cooling the house?</w:t>
      </w:r>
    </w:p>
    <w:p>
      <w:r>
        <w:t>The most common reasons are a fan set to On instead of Auto, a clogged air filter, or a dirty outdoor coil. If the indoor fan runs but the outdoor unit is silent, check the breaker and the disconnect box beside the outdoor unit. If those are fine, the cause is likely low refrigerant, a frozen coil or a failed capacitor, which need a licensed technician.</w:t>
      </w:r>
    </w:p>
    <w:p>
      <w:pPr>
        <w:pStyle w:val="Heading3"/>
      </w:pPr>
      <w:r>
        <w:t>Should I turn off my AC if it's not blowing cold air?</w:t>
      </w:r>
    </w:p>
    <w:p>
      <w:r>
        <w:t>Yes, if you see ice on the lines or the outdoor unit hums without starting. Running a system with a frozen coil or a failing electrical part strains the compressor, the costliest part to replace. Switch cooling off, run the fan on its own if the coil is frozen, and book a service call.</w:t>
      </w:r>
    </w:p>
    <w:p>
      <w:pPr>
        <w:pStyle w:val="Heading3"/>
      </w:pPr>
      <w:r>
        <w:t>How long does it take a frozen AC coil to thaw?</w:t>
      </w:r>
    </w:p>
    <w:p>
      <w:r>
        <w:t>Most frozen coils thaw in a few hours with cooling off and the fan set to On, though heavy ice can take most of a day. If the coil freezes again within a day or two with a clean filter, a technician should check the refrigerant charge and blower.</w:t>
      </w:r>
    </w:p>
    <w:p>
      <w:pPr>
        <w:pStyle w:val="Heading3"/>
      </w:pPr>
      <w:r>
        <w:t>Why is my heat pump blowing warm air in cooling mode?</w:t>
      </w:r>
    </w:p>
    <w:p>
      <w:r>
        <w:t>First confirm the thermostat is set to Cool with a target temperature below the room temperature. If the settings are correct, the cause can be a dirty filter, a dirty outdoor coil or low refrigerant, just as with a central AC. A heat pump also has a reversing valve that switches between heating and cooling, and if it sticks, the unit keeps heating until a technician repairs it.</w:t>
      </w:r>
    </w:p>
    <w:p>
      <w:r>
        <w:t>________________________________________</w:t>
      </w:r>
    </w:p>
    <w:p>
      <w:pPr>
        <w:pStyle w:val="Heading2"/>
      </w:pPr>
      <w:r>
        <w:t>GBP Post</w:t>
      </w:r>
    </w:p>
    <w:p>
      <w:r>
        <w:t>Is your AC not blowing cold air? Before you sweat it out, check that the thermostat is on Cool with the fan on Auto, replace a dirty filter, and clear debris from around the outdoor unit. If the air is still warm, or you see ice on the lines, our licensed technicians can diagnose and repair central air conditioners and heat pumps across South Surrey, White Rock and Langley.</w:t>
      </w:r>
    </w:p>
    <w:p>
      <w:r>
        <w:rPr>
          <w:b/>
        </w:rPr>
        <w:t>Q: Should I turn off my AC if it's not blowing cold air?</w:t>
      </w:r>
      <w:r>
        <w:t xml:space="preserve"> Yes, if you see ice or the outdoor unit hums without starting, since running it can strain the compressor.</w:t>
      </w:r>
    </w:p>
    <w:p>
      <w:r>
        <w:rPr>
          <w:b/>
        </w:rPr>
        <w:t>Q: Can I add refrigerant myself?</w:t>
      </w:r>
      <w:r>
        <w:t xml:space="preserve"> No. In BC, refrigerant work must be done by an approved technician.</w:t>
      </w:r>
    </w:p>
    <w:p>
      <w:r>
        <w:rPr>
          <w:b/>
        </w:rPr>
        <w:t>CTA button:</w:t>
      </w:r>
      <w:r>
        <w:t xml:space="preserve"> Learn more (link: [blog URL])</w:t>
      </w:r>
    </w:p>
    <w:p>
      <w:r>
        <w:t>________________________________________</w:t>
      </w:r>
    </w:p>
    <w:p>
      <w:pPr>
        <w:pStyle w:val="Heading2"/>
      </w:pPr>
      <w:r>
        <w:t>Facebook Post</w:t>
      </w:r>
    </w:p>
    <w:p>
      <w:r>
        <w:t>Warm air coming out of the vents on a hot day? Our new guide walks through why your AC or heat pump might not be blowing cold air, the quick checks you can safely do yourself, and when it's time to call a licensed technician. Read it here: [blog URL] #SurreyBC #ACRepair</w:t>
      </w:r>
    </w:p>
    <w:p>
      <w:pPr>
        <w:pStyle w:val="Heading2"/>
      </w:pPr>
      <w:r>
        <w:t>Instagram Post</w:t>
      </w:r>
    </w:p>
    <w:p>
      <w:r>
        <w:t>AC not blowing cold air? Start with the thermostat, the filter and the outdoor unit, then call us if it's still warm. Our full troubleshooting guide is at the link in our bio. #SurreyBC #WhiteRock #ACRepair #HeatPump</w:t>
      </w:r>
    </w:p>
    <w:p>
      <w:r>
        <w:t>________________________________________</w:t>
      </w:r>
    </w:p>
    <w:p>
      <w:pPr>
        <w:pStyle w:val="Heading2"/>
      </w:pPr>
      <w:r>
        <w:t>Implementation Notes</w:t>
      </w:r>
    </w:p>
    <w:p>
      <w:pPr>
        <w:pStyle w:val="ListBullet"/>
      </w:pPr>
      <w:r>
        <w:rPr>
          <w:b/>
        </w:rPr>
        <w:t>BLOCKER, fix before publishing:</w:t>
      </w:r>
      <w:r>
        <w:t xml:space="preserve"> The live </w:t>
      </w:r>
      <w:hyperlink r:id="rId15">
        <w:r>
          <w:rPr>
            <w:color w:val="005394"/>
            <w:u w:val="single"/>
          </w:rPr>
          <w:t xml:space="preserve">/services/heating-cooling/air-conditioning/</w:t>
        </w:r>
      </w:hyperlink>
      <w:r>
        <w:t xml:space="preserve"> and </w:t>
      </w:r>
      <w:hyperlink r:id="rId16">
        <w:r>
          <w:rPr>
            <w:color w:val="005394"/>
            <w:u w:val="single"/>
          </w:rPr>
          <w:t xml:space="preserve">/services/heating-cooling/heat-pumps/</w:t>
        </w:r>
      </w:hyperlink>
      <w:r>
        <w:t xml:space="preserve"> pages still say John Sadler does installs only and refers repairs elsewhere. AC and heat pump repair has been offered since Aug 2026. That copy must be removed or updated before this post goes live, otherwise the post's CTA contradicts the service pages it links to.</w:t>
      </w:r>
    </w:p>
    <w:p>
      <w:pPr>
        <w:pStyle w:val="ListBullet"/>
      </w:pPr>
      <w:r>
        <w:rPr>
          <w:b/>
        </w:rPr>
        <w:t>Publish timing:</w:t>
      </w:r>
      <w:r>
        <w:t xml:space="preserve"> Seasonal topic. Best published April to May 2027, ahead of the May to August search peak, rather than now (October).</w:t>
      </w:r>
    </w:p>
    <w:p>
      <w:pPr>
        <w:pStyle w:val="ListBullet"/>
      </w:pPr>
      <w:r>
        <w:rPr>
          <w:b/>
        </w:rPr>
        <w:t>Cannibalization check:</w:t>
      </w:r>
      <w:r>
        <w:t xml:space="preserve"> Done. No existing johnsadler.ca post targets "ac not blowing cold air" or close variants. No overlap. Related posts linked instead: /blog/heat-pump-vs-ac-unit/, /blog/can-i-install-ac/, /blog/know-before-installing-heat-pump-ac/.</w:t>
      </w:r>
    </w:p>
    <w:p>
      <w:pPr>
        <w:pStyle w:val="ListBullet"/>
      </w:pPr>
      <w:r>
        <w:rPr>
          <w:b/>
        </w:rPr>
        <w:t>Title:</w:t>
      </w:r>
      <w:r>
        <w:t xml:space="preserve"> Masterlist title is "Why is My AC Not Blowing Cold Air?". Title tag and H1 were reworked to put the primary keyword first and add the city; the question form appears in the intro and FAQ.</w:t>
      </w:r>
    </w:p>
    <w:p>
      <w:pPr>
        <w:pStyle w:val="ListBullet"/>
      </w:pPr>
      <w:r>
        <w:rPr>
          <w:b/>
        </w:rPr>
        <w:t>Schema:</w:t>
      </w:r>
      <w:r>
        <w:t xml:space="preserve"> FAQPage for the four FAQs. Article (BlogPosting) for the post. HowTo is not recommended (the frozen-coil steps are a sub-section, not the whole post).</w:t>
      </w:r>
    </w:p>
    <w:p>
      <w:pPr>
        <w:pStyle w:val="ListBullet"/>
      </w:pPr>
      <w:r>
        <w:rPr>
          <w:b/>
        </w:rPr>
        <w:t>Internal links (8 distinct):</w:t>
      </w:r>
      <w:r>
        <w:t xml:space="preserve"> air-conditioning service page, heat-pumps service page, /contact-us/, /blog/comparing-different-thermostats/, /blog/furnace-filter/, /blog/heat-pump-vs-ac-unit/, /blog/can-i-install-ac/, /blog/know-before-installing-heat-pump-ac/.</w:t>
      </w:r>
    </w:p>
    <w:p>
      <w:pPr>
        <w:pStyle w:val="ListBullet"/>
      </w:pPr>
      <w:r>
        <w:rPr>
          <w:b/>
        </w:rPr>
        <w:t>External link (1), verified loading 2026-10-15:</w:t>
      </w:r>
      <w:r>
        <w:t xml:space="preserve"> BC Laws, Ozone Depleting Substances and Other Halocarbons Regulation (B.C. Reg. 387/99, s. 7(1) and the "approved person" definition in s. 1). Open in a new tab with rel="noopener noreferrer". The BC Coroners heat dome death statistics were removed in review (2026-10-16) to avoid fear-based framing under the client's no-urgency rule.</w:t>
      </w:r>
    </w:p>
    <w:p>
      <w:pPr>
        <w:pStyle w:val="ListBullet"/>
      </w:pPr>
      <w:r>
        <w:rPr>
          <w:b/>
        </w:rPr>
        <w:t>People Also Ask:</w:t>
      </w:r>
      <w:r>
        <w:t xml:space="preserve"> Search tools did not return a literal PAA box. FAQ questions were chosen from the recurring questions across the top-ranking pages for the keyword and its variants (running but not cooling, whether to turn it off, frozen coil thaw time, heat pump warm air in cooling mode). A fifth, "Can I add refrigerant myself?", was cut for length because the body already answers it; it is kept in the GBP post. Confirm against a live Google PAA check or Semrush once API units reset.</w:t>
      </w:r>
    </w:p>
    <w:p>
      <w:pPr>
        <w:pStyle w:val="ListBullet"/>
      </w:pPr>
      <w:r>
        <w:rPr>
          <w:b/>
        </w:rPr>
        <w:t>Omitted / not verified:</w:t>
      </w:r>
      <w:r>
        <w:t xml:space="preserve"> No filter replacement interval given (no Canadian source confirmed). No specific thaw time stated beyond "a few hours / most of a day" (sources vary). The "93% without air conditioning" heat dome figure appears in media coverage but was not in the government release I could verify, so it was left out. FortisBC gas emergency line not used (AC is electric; the safety line points to the breaker and 911 instead). Brands named in the CTA (Lennox, Carrier, Trane, Rheem) are from the client's serviced-brands list; confirm the new repair team covers AC/heat pump repair on all four.</w:t>
      </w:r>
    </w:p>
    <w:p>
      <w:pPr>
        <w:pStyle w:val="ListBullet"/>
      </w:pPr>
      <w:r>
        <w:rPr>
          <w:b/>
        </w:rPr>
        <w:t>Review:</w:t>
      </w:r>
      <w:r>
        <w:t xml:space="preserve"> Run the blog-review-prompt in a fresh chat before sending to the editor.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ohnsadler.ca/blog/comparing-different-thermostats/" TargetMode="External"/><Relationship Id="rId10" Type="http://schemas.openxmlformats.org/officeDocument/2006/relationships/hyperlink" Target="https://www.johnsadler.ca/blog/furnace-filter/" TargetMode="External"/><Relationship Id="rId11" Type="http://schemas.openxmlformats.org/officeDocument/2006/relationships/hyperlink" Target="https://www.bclaws.gov.bc.ca/civix/document/id/complete/statreg/387_99" TargetMode="External"/><Relationship Id="rId12" Type="http://schemas.openxmlformats.org/officeDocument/2006/relationships/hyperlink" Target="https://www.johnsadler.ca/blog/heat-pump-vs-ac-unit/" TargetMode="External"/><Relationship Id="rId13" Type="http://schemas.openxmlformats.org/officeDocument/2006/relationships/hyperlink" Target="https://www.johnsadler.ca/blog/can-i-install-ac/" TargetMode="External"/><Relationship Id="rId14" Type="http://schemas.openxmlformats.org/officeDocument/2006/relationships/hyperlink" Target="https://www.johnsadler.ca/blog/know-before-installing-heat-pump-ac/" TargetMode="External"/><Relationship Id="rId15" Type="http://schemas.openxmlformats.org/officeDocument/2006/relationships/hyperlink" Target="https://www.johnsadler.ca/services/heating-cooling/air-conditioning/" TargetMode="External"/><Relationship Id="rId16" Type="http://schemas.openxmlformats.org/officeDocument/2006/relationships/hyperlink" Target="https://www.johnsadler.ca/services/heating-cooling/heat-pumps/" TargetMode="External"/><Relationship Id="rId17" Type="http://schemas.openxmlformats.org/officeDocument/2006/relationships/hyperlink" Target="tel:+16045314355" TargetMode="External"/><Relationship Id="rId18" Type="http://schemas.openxmlformats.org/officeDocument/2006/relationships/hyperlink" Target="https://www.johnsadler.ca/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