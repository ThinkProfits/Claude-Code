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05: How to Get Your Home Heating System Ready for Winter</w:t>
      </w:r>
    </w:p>
    <w:p>
      <w:r>
        <w:rPr>
          <w:b/>
        </w:rPr>
        <w:t>Scope line (editor review only, remove before publishing):</w:t>
      </w:r>
      <w:r>
        <w:t xml:space="preserve"> How-to checklist that walks Surrey-area homeowners through winter prep one heating system at a time (gas furnace, boiler/combi/radiant in-floor, heat pump, Navien tankless), then a short "every home" section that links to the existing fall-prep post instead of repeating it.</w:t>
      </w:r>
    </w:p>
    <w:p>
      <w:r>
        <w:rPr>
          <w:b/>
        </w:rPr>
        <w:t>Masterlist row:</w:t>
      </w:r>
      <w:r>
        <w:t xml:space="preserve"> September 2025, Blog #1 (topic approved). Drafted 2026-10-15.</w:t>
      </w:r>
    </w:p>
    <w:p>
      <w:r>
        <w:rPr>
          <w:b/>
        </w:rPr>
        <w:t>Title tag:</w:t>
      </w:r>
      <w:r>
        <w:t xml:space="preserve"> Get Your Heating System Ready for Winter | John Sadler (54 characters)</w:t>
      </w:r>
    </w:p>
    <w:p>
      <w:r>
        <w:rPr>
          <w:b/>
        </w:rPr>
        <w:t>Meta description:</w:t>
      </w:r>
      <w:r>
        <w:t xml:space="preserve"> Get your heating system ready for winter with a checklist for gas furnaces, boilers, heat pumps and Navien tankless units, plus what a pro tune-up covers. (154 characters)</w:t>
      </w:r>
    </w:p>
    <w:p>
      <w:r>
        <w:rPr>
          <w:b/>
        </w:rPr>
        <w:t>URL slug:</w:t>
      </w:r>
      <w:r>
        <w:t xml:space="preserve"> /blog/heating-system-ready-for-winter/</w:t>
      </w:r>
    </w:p>
    <w:p>
      <w:r>
        <w:rPr>
          <w:b/>
        </w:rPr>
        <w:t>Primary keyword:</w:t>
      </w:r>
      <w:r>
        <w:t xml:space="preserve"> get heating system ready for winter (low volume; AEO target)</w:t>
      </w:r>
    </w:p>
    <w:p>
      <w:r>
        <w:rPr>
          <w:b/>
        </w:rPr>
        <w:t>Secondary keywords:</w:t>
      </w:r>
      <w:r>
        <w:t xml:space="preserve"> furnace tune up (1,300/mo CA), heating system maintenance (110/mo), furnace maintenance checklist (110/mo), boiler maintenance, heat pump winter maintenance, furnace service surrey. Volumes: Google Ads Keyword Planner, Canada, 2026-10-15.</w:t>
      </w:r>
    </w:p>
    <w:p>
      <w:r>
        <w:rPr>
          <w:b/>
        </w:rPr>
        <w:t>Search intent:</w:t>
      </w:r>
      <w:r>
        <w:t xml:space="preserve"> Informational how-to with service follow-through (book a tune-up).</w:t>
      </w:r>
    </w:p>
    <w:p>
      <w:r>
        <w:t>________________________________________</w:t>
      </w:r>
    </w:p>
    <w:p>
      <w:pPr>
        <w:pStyle w:val="Heading1"/>
      </w:pPr>
      <w:r>
        <w:t>How to Get Your Home Heating System Ready for Winter</w:t>
      </w:r>
    </w:p>
    <w:p>
      <w:pPr>
        <w:pStyle w:val="IntenseQuote"/>
      </w:pPr>
      <w:r>
        <w:rPr>
          <w:b/>
        </w:rPr>
        <w:t>Quick Answer (Preformatted block):</w:t>
      </w:r>
      <w:r>
        <w:t xml:space="preserve"> To get your heating system ready for winter, start by identifying what kind of system you have, because a gas furnace, a boiler, a heat pump and a tankless water heater each need different checks. Do the simple homeowner steps for your system (filters, pressure, clearances, test run), then book an annual tune-up with a licensed technician before the first cold snap.</w:t>
      </w:r>
    </w:p>
    <w:p>
      <w:r>
        <w:t>Most winter prep checklists assume every home has a furnace. Plenty of homes around Surrey, White Rock and Langley don't. Some run on a boiler or radiant in-floor heat, some have a heat pump with a gas furnace as backup, and many rely on a Navien tankless unit for hot water. If you want to get your heating system ready for winter, the right checklist depends on which of these you have.</w:t>
      </w:r>
    </w:p>
    <w:p>
      <w:r>
        <w:t xml:space="preserve">This guide is organised by system type, so you can skip straight to yours, with the checks you can do yourself and the work best left to a licensed technician. If you are after general fall jobs like disconnecting hoses and insulating pipes, we cover those in our guide to </w:t>
      </w:r>
      <w:hyperlink r:id="rId9">
        <w:r>
          <w:rPr>
            <w:color w:val="005394"/>
            <w:u w:val="single"/>
          </w:rPr>
          <w:t xml:space="preserve">winterizing your plumbing</w:t>
        </w:r>
      </w:hyperlink>
      <w:r>
        <w:t>.</w:t>
      </w:r>
    </w:p>
    <w:p>
      <w:r>
        <w:rPr>
          <w:i/>
          <w:color w:val="808080"/>
          <w:highlight w:val="yellow"/>
        </w:rPr>
        <w:t>[IMAGE: John Sadler technician servicing a gas furnace in a Surrey utility room | alt: Licensed gas fitter performing a furnace tune-up in a Surrey home | file: furnace-tune-up-surrey.jpg]</w:t>
      </w:r>
    </w:p>
    <w:p>
      <w:pPr>
        <w:pStyle w:val="Heading2"/>
      </w:pPr>
      <w:r>
        <w:t>Step 1: Know What Kind of Heating System You Have</w:t>
      </w:r>
    </w:p>
    <w:p>
      <w:r>
        <w:t>If you are not sure what heats your home, a quick look in your mechanical room usually answers it.</w:t>
      </w:r>
    </w:p>
    <w:p>
      <w:pPr>
        <w:pStyle w:val="ListBullet"/>
      </w:pPr>
      <w:r>
        <w:rPr>
          <w:b/>
        </w:rPr>
        <w:t>Gas furnace:</w:t>
      </w:r>
      <w:r>
        <w:t xml:space="preserve"> a cabinet connected to ductwork with a filter slot. Warm air comes out of floor or wall registers.</w:t>
      </w:r>
    </w:p>
    <w:p>
      <w:pPr>
        <w:pStyle w:val="ListBullet"/>
      </w:pPr>
      <w:r>
        <w:rPr>
          <w:b/>
        </w:rPr>
        <w:t>Boiler or combi boiler:</w:t>
      </w:r>
      <w:r>
        <w:t xml:space="preserve"> a unit with water pipes, a pressure gauge and often zone valves or a manifold. Heat comes from radiators, baseboards or warm floors.</w:t>
      </w:r>
    </w:p>
    <w:p>
      <w:pPr>
        <w:pStyle w:val="ListBullet"/>
      </w:pPr>
      <w:r>
        <w:rPr>
          <w:b/>
        </w:rPr>
        <w:t>Heat pump:</w:t>
      </w:r>
      <w:r>
        <w:t xml:space="preserve"> an outdoor unit with a large fan, connected to an indoor air handler, a furnace (a "dual-fuel" setup) or wall-mounted heads.</w:t>
      </w:r>
    </w:p>
    <w:p>
      <w:pPr>
        <w:pStyle w:val="ListBullet"/>
      </w:pPr>
      <w:r>
        <w:rPr>
          <w:b/>
        </w:rPr>
        <w:t>Tankless water heater:</w:t>
      </w:r>
      <w:r>
        <w:t xml:space="preserve"> a compact wall-mounted unit, often a Navien, that heats water on demand.</w:t>
      </w:r>
    </w:p>
    <w:p>
      <w:r>
        <w:t>If your home has two of these working together, such as a heat pump paired with a furnace, follow the checklist for each one.</w:t>
      </w:r>
    </w:p>
    <w:p>
      <w:pPr>
        <w:pStyle w:val="Heading2"/>
      </w:pPr>
      <w:r>
        <w:t>Gas Furnace Winter Checklist</w:t>
      </w:r>
    </w:p>
    <w:p>
      <w:r>
        <w:t>A gas furnace needs clean airflow, a clear venting path and a yearly safety inspection.</w:t>
      </w:r>
    </w:p>
    <w:p>
      <w:pPr>
        <w:pStyle w:val="Heading3"/>
      </w:pPr>
      <w:r>
        <w:t>1. Replace the Filter Before the First Cold Week</w:t>
      </w:r>
    </w:p>
    <w:p>
      <w:r>
        <w:t>A clogged filter is the most common reason a furnace overheats and shuts itself off. Swap it now, then check it monthly through the heating season. Our furnace filter guide explains which type to buy and how often to change it.</w:t>
      </w:r>
    </w:p>
    <w:p>
      <w:pPr>
        <w:pStyle w:val="Heading3"/>
      </w:pPr>
      <w:r>
        <w:t>2. Do a Test Run</w:t>
      </w:r>
    </w:p>
    <w:p>
      <w:r>
        <w:t>Set the thermostat a few degrees above room temperature and let the furnace run for 15 to 20 minutes. A furnace that starts, stops after a minute or two and repeats is short cycling, which we explain in why a furnace keeps shutting off.</w:t>
      </w:r>
    </w:p>
    <w:p>
      <w:pPr>
        <w:pStyle w:val="Heading3"/>
      </w:pPr>
      <w:r>
        <w:t>3. Check the Outdoor Vent and Condensate Line</w:t>
      </w:r>
    </w:p>
    <w:p>
      <w:r>
        <w:t>High-efficiency furnaces vent through PVC pipes on an outside wall. Make sure leaves, plants and stored items are not blocking them. Also check the small condensate drain line inside, since a blocked drain can shut the furnace down.</w:t>
      </w:r>
    </w:p>
    <w:p>
      <w:pPr>
        <w:pStyle w:val="Heading3"/>
      </w:pPr>
      <w:r>
        <w:t>4. Book the Furnace Tune-Up</w:t>
      </w:r>
    </w:p>
    <w:p>
      <w:r>
        <w:t xml:space="preserve">A furnace tune-up is where the safety checks happen. In BC, gas appliance work must be done by a licensed gas fitter, and Technical Safety BC recommends annual inspections of gas appliances by a licensed gas contractor. Not sure if yearly is really needed? Read </w:t>
      </w:r>
      <w:hyperlink r:id="rId10">
        <w:r>
          <w:rPr>
            <w:color w:val="005394"/>
            <w:u w:val="single"/>
          </w:rPr>
          <w:t xml:space="preserve">how often a furnace should be serviced</w:t>
        </w:r>
      </w:hyperlink>
      <w:r>
        <w:t>.</w:t>
      </w:r>
    </w:p>
    <w:p>
      <w:pPr>
        <w:pStyle w:val="Heading2"/>
      </w:pPr>
      <w:r>
        <w:t>Boiler, Combi Boiler and Radiant In-Floor Checklist</w:t>
      </w:r>
    </w:p>
    <w:p>
      <w:r>
        <w:t>Hot water heating systems rely on the right water pressure and air-free piping, and a few simple checks will tell you whether yours is ready.</w:t>
      </w:r>
    </w:p>
    <w:p>
      <w:r>
        <w:rPr>
          <w:i/>
          <w:color w:val="808080"/>
          <w:highlight w:val="yellow"/>
        </w:rPr>
        <w:t>[IMAGE: Close-up of a boiler pressure gauge and zone valves in a South Surrey home | alt: Boiler pressure gauge and zone valves checked before winter | file: boiler-maintenance-pressure-gauge.jpg]</w:t>
      </w:r>
    </w:p>
    <w:p>
      <w:pPr>
        <w:pStyle w:val="Heading3"/>
      </w:pPr>
      <w:r>
        <w:t>1. Read the Pressure Gauge</w:t>
      </w:r>
    </w:p>
    <w:p>
      <w:r>
        <w:t>Find the pressure gauge on the front panel or nearby piping, and compare the reading to the normal range in your owner's manual or marked on the gauge. Pressure that keeps dropping over days or weeks usually points to a leak or a failing expansion tank, so call us rather than repeatedly topping it up.</w:t>
      </w:r>
    </w:p>
    <w:p>
      <w:pPr>
        <w:pStyle w:val="Heading3"/>
      </w:pPr>
      <w:r>
        <w:t>2. Bleed Air From Radiators and Baseboards</w:t>
      </w:r>
    </w:p>
    <w:p>
      <w:r>
        <w:t>If a radiator or baseboard is warm at the bottom but cool at the top, there is usually air trapped inside. With the heat off and the system cool, open the bleed valve slightly until water appears, then close it. Bleeding lowers system pressure, so check the gauge again afterwards.</w:t>
      </w:r>
    </w:p>
    <w:p>
      <w:pPr>
        <w:pStyle w:val="Heading3"/>
      </w:pPr>
      <w:r>
        <w:t>3. Check Zone Valves and Room Thermostats</w:t>
      </w:r>
    </w:p>
    <w:p>
      <w:r>
        <w:t>Turn up each zone's thermostat, one at a time, and confirm that area warms up. A zone that stays cold often has a stuck zone valve or a circulator pump issue. For radiant in-floor systems, our post on radiant floor heating boiler care covers manifolds and floor zones in more detail.</w:t>
      </w:r>
    </w:p>
    <w:p>
      <w:pPr>
        <w:pStyle w:val="Heading3"/>
      </w:pPr>
      <w:r>
        <w:t>4. Combi Boilers: Watch Your Hot Water Too</w:t>
      </w:r>
    </w:p>
    <w:p>
      <w:r>
        <w:t xml:space="preserve">A combi boiler heats both your home and your tap water. If showers are running lukewarm or the unit is showing error codes, have it checked before winter demand peaks. Our </w:t>
      </w:r>
      <w:hyperlink r:id="rId11">
        <w:r>
          <w:rPr>
            <w:color w:val="005394"/>
            <w:u w:val="single"/>
          </w:rPr>
          <w:t xml:space="preserve">annual boiler service guide</w:t>
        </w:r>
      </w:hyperlink>
      <w:r>
        <w:t xml:space="preserve"> explains what a full service includes, and you can book through our </w:t>
      </w:r>
      <w:hyperlink r:id="rId12">
        <w:r>
          <w:rPr>
            <w:color w:val="005394"/>
            <w:u w:val="single"/>
          </w:rPr>
          <w:t xml:space="preserve">boiler repair and service team</w:t>
        </w:r>
      </w:hyperlink>
      <w:r>
        <w:t>.</w:t>
      </w:r>
    </w:p>
    <w:p>
      <w:pPr>
        <w:pStyle w:val="Heading2"/>
      </w:pPr>
      <w:r>
        <w:t>Heat Pump Winter Maintenance</w:t>
      </w:r>
    </w:p>
    <w:p>
      <w:r>
        <w:t>A heat pump has to pull heat from cold outdoor air all winter, so most of your prep happens outside, around the unit itself.</w:t>
      </w:r>
    </w:p>
    <w:p>
      <w:r>
        <w:rPr>
          <w:i/>
          <w:color w:val="808080"/>
          <w:highlight w:val="yellow"/>
        </w:rPr>
        <w:t>[IMAGE: Outdoor heat pump unit with clear space around it beside a Langley home | alt: Outdoor heat pump unit kept clear of leaves and debris for winter | file: heat-pump-winter-maintenance.jpg]</w:t>
      </w:r>
    </w:p>
    <w:p>
      <w:pPr>
        <w:pStyle w:val="Heading3"/>
      </w:pPr>
      <w:r>
        <w:t>1. Clear the Outdoor Unit</w:t>
      </w:r>
    </w:p>
    <w:p>
      <w:r>
        <w:t>Rake away leaves, trim back shrubs and keep bins, firewood and patio furniture away from the unit. Your installation manual lists the minimum clearance for your model; keep that space open all winter. After a snowfall, gently clear snow away from the sides and top so air can move through the coil.</w:t>
      </w:r>
    </w:p>
    <w:p>
      <w:pPr>
        <w:pStyle w:val="Heading3"/>
      </w:pPr>
      <w:r>
        <w:t>2. Know That Defrost Mode Is Normal</w:t>
      </w:r>
    </w:p>
    <w:p>
      <w:r>
        <w:t xml:space="preserve">When it is cold and damp, frost can build up on the outdoor coil. According to </w:t>
      </w:r>
      <w:hyperlink r:id="rId13">
        <w:r>
          <w:rPr>
            <w:color w:val="005394"/>
            <w:u w:val="single"/>
          </w:rPr>
          <w:t xml:space="preserve">Natural Resources Canada</w:t>
        </w:r>
      </w:hyperlink>
      <w:r>
        <w:t>, the system clears this by briefly switching into cooling mode, and the outdoor fan shuts off during the defrost cycle. A few minutes of this is expected; a unit that stays encased in ice is not, and needs a service call.</w:t>
      </w:r>
    </w:p>
    <w:p>
      <w:pPr>
        <w:pStyle w:val="Heading3"/>
      </w:pPr>
      <w:r>
        <w:t>3. Understand Auxiliary and Backup Heat</w:t>
      </w:r>
    </w:p>
    <w:p>
      <w:r>
        <w:t>Air-source heat pumps lose capacity in very cold weather, so most homes have a backup heat source. In an all-electric setup, that is usually electric elements, which your thermostat may show as "AUX." In a dual-fuel home, the furnace takes over below a set outdoor temperature. Our comparison of heating with a heat pump or a furnace covers the trade-offs.</w:t>
      </w:r>
    </w:p>
    <w:p>
      <w:pPr>
        <w:pStyle w:val="Heading3"/>
      </w:pPr>
      <w:r>
        <w:t>4. Change the Filter and Book Annual Service</w:t>
      </w:r>
    </w:p>
    <w:p>
      <w:r>
        <w:t xml:space="preserve">Natural Resources Canada recommends changing or cleaning the heat pump's air filter every three months and having a qualified contractor service the unit every year. A pre-winter visit checks the refrigerant circuit, defrost controls and wiring before the heaviest load of the year. Learn more on our </w:t>
      </w:r>
      <w:hyperlink r:id="rId14">
        <w:r>
          <w:rPr>
            <w:color w:val="005394"/>
            <w:u w:val="single"/>
          </w:rPr>
          <w:t xml:space="preserve">heat pump services page</w:t>
        </w:r>
      </w:hyperlink>
      <w:r>
        <w:t>.</w:t>
      </w:r>
    </w:p>
    <w:p>
      <w:pPr>
        <w:pStyle w:val="Heading2"/>
      </w:pPr>
      <w:r>
        <w:t>Tankless Water Heater and Navien Checklist</w:t>
      </w:r>
    </w:p>
    <w:p>
      <w:r>
        <w:t>Winter is when tankless units work hardest, because colder incoming water has to be heated further for every shower.</w:t>
      </w:r>
    </w:p>
    <w:p>
      <w:pPr>
        <w:pStyle w:val="Heading3"/>
      </w:pPr>
      <w:r>
        <w:t>1. Book Descaling and Annual Service</w:t>
      </w:r>
    </w:p>
    <w:p>
      <w:r>
        <w:t xml:space="preserve">Minerals in water slowly coat the heat exchanger, which reduces efficiency and can trigger error codes. Navien's own maintenance guidance calls for annual service, including flushing the heat exchanger and cleaning the inlet water screens, air filter and condensate trap. Our Navien Certified Service Specialists handle this through our </w:t>
      </w:r>
      <w:hyperlink r:id="rId15">
        <w:r>
          <w:rPr>
            <w:color w:val="005394"/>
            <w:u w:val="single"/>
          </w:rPr>
          <w:t xml:space="preserve">Navien service team</w:t>
        </w:r>
      </w:hyperlink>
      <w:r>
        <w:t>.</w:t>
      </w:r>
    </w:p>
    <w:p>
      <w:pPr>
        <w:pStyle w:val="Heading3"/>
      </w:pPr>
      <w:r>
        <w:t>2. Check the Venting and Condensate Drain</w:t>
      </w:r>
    </w:p>
    <w:p>
      <w:r>
        <w:t>Condensing tankless units vent through PVC pipes and produce condensate. Keep the outdoor vent terminals clear and the condensate line draining freely, because a frozen or blocked line can shut the unit down.</w:t>
      </w:r>
    </w:p>
    <w:p>
      <w:pPr>
        <w:pStyle w:val="Heading2"/>
      </w:pPr>
      <w:r>
        <w:t>Every Home: Safety Checks and What a Pro Tune-Up Includes</w:t>
      </w:r>
    </w:p>
    <w:p>
      <w:r>
        <w:t xml:space="preserve">A few checks apply to every home. Our </w:t>
      </w:r>
      <w:hyperlink r:id="rId16">
        <w:r>
          <w:rPr>
            <w:color w:val="005394"/>
            <w:u w:val="single"/>
          </w:rPr>
          <w:t xml:space="preserve">fall plumbing and heating prep post</w:t>
        </w:r>
      </w:hyperlink>
      <w:r>
        <w:t xml:space="preserve"> covers seasonal basics like registers and filters, so we will keep this short.</w:t>
      </w:r>
    </w:p>
    <w:p>
      <w:pPr>
        <w:pStyle w:val="ListBullet"/>
      </w:pPr>
      <w:r>
        <w:rPr>
          <w:b/>
        </w:rPr>
        <w:t>Test your carbon monoxide alarms:</w:t>
      </w:r>
      <w:r>
        <w:t xml:space="preserve"> Technical Safety BC recommends </w:t>
      </w:r>
      <w:hyperlink r:id="rId17">
        <w:r>
          <w:rPr>
            <w:color w:val="005394"/>
            <w:u w:val="single"/>
          </w:rPr>
          <w:t xml:space="preserve">Canadian-certified CO alarms on every floor and near bedrooms</w:t>
        </w:r>
      </w:hyperlink>
      <w:r>
        <w:t>, tested monthly and replaced every 7 to 10 years. Any home with a gas furnace, boiler, water heater or fireplace should have them.</w:t>
      </w:r>
    </w:p>
    <w:p>
      <w:pPr>
        <w:pStyle w:val="ListBullet"/>
      </w:pPr>
      <w:r>
        <w:rPr>
          <w:b/>
        </w:rPr>
        <w:t>Check the thermostat:</w:t>
      </w:r>
      <w:r>
        <w:t xml:space="preserve"> Replace the batteries, switch it to heat mode and confirm the system starts when the thermostat calls for heat.</w:t>
      </w:r>
    </w:p>
    <w:p>
      <w:pPr>
        <w:pStyle w:val="ListBullet"/>
      </w:pPr>
      <w:r>
        <w:rPr>
          <w:b/>
        </w:rPr>
        <w:t>Know what to do if you smell gas:</w:t>
      </w:r>
      <w:r>
        <w:t xml:space="preserve"> Leave the home right away without using light switches or phones inside, then call the FortisBC 24-hour emergency line at 1-800-663-9911 or 911 from outside. If a CO alarm sounds, get everyone outside first and call 911.</w:t>
      </w:r>
    </w:p>
    <w:p>
      <w:r>
        <w:t>A professional tune-up covers what a homeowner cannot safely check. On gas appliances, our licensed gas fitters inspect the burners and ignition, test safety controls, check venting and look for heat exchanger wear. On boilers and heat pumps, they also check pressures, pumps, valves and electrical connections. If you rent out a suite or home, BC's Gas Safety Regulation requires annual inspection and servicing of gas appliances by a licensed contractor.</w:t>
      </w:r>
    </w:p>
    <w:p>
      <w:pPr>
        <w:pStyle w:val="Heading2"/>
      </w:pPr>
      <w:r>
        <w:t>Book Your Pre-Winter Tune-Up</w:t>
      </w:r>
    </w:p>
    <w:p>
      <w:r>
        <w:t>Getting your heating system ready for winter comes down to the simple checks for your system type plus a licensed inspection. Change filters, read the boiler gauge, clear the heat pump and test your CO alarms this week. Then get your service booked before the first real cold snap.</w:t>
      </w:r>
    </w:p>
    <w:p>
      <w:r>
        <w:t xml:space="preserve">John Sadler Plumbing &amp; Heating has been keeping Surrey-area homes warm for 50 years, with licensed gas fitters (TSBC licence LGA0092486) and Navien Certified Service Specialists on our team. Book a </w:t>
      </w:r>
      <w:hyperlink r:id="rId18">
        <w:r>
          <w:rPr>
            <w:color w:val="005394"/>
            <w:u w:val="single"/>
          </w:rPr>
          <w:t xml:space="preserve">furnace tune-up</w:t>
        </w:r>
      </w:hyperlink>
      <w:r>
        <w:t xml:space="preserve">, a </w:t>
      </w:r>
      <w:hyperlink r:id="rId12">
        <w:r>
          <w:rPr>
            <w:color w:val="005394"/>
            <w:u w:val="single"/>
          </w:rPr>
          <w:t xml:space="preserve">boiler service</w:t>
        </w:r>
      </w:hyperlink>
      <w:r>
        <w:t xml:space="preserve"> or a heat pump check by calling (604) 531-4355 or </w:t>
      </w:r>
      <w:hyperlink r:id="rId19">
        <w:r>
          <w:rPr>
            <w:color w:val="005394"/>
            <w:u w:val="single"/>
          </w:rPr>
          <w:t xml:space="preserve">contacting us online</w:t>
        </w:r>
      </w:hyperlink>
      <w:r>
        <w:t>.</w:t>
      </w:r>
    </w:p>
    <w:p>
      <w:r>
        <w:t>John Sadler Plumbing &amp; Heating, 3739 155 St, Surrey, BC V3Z 0H1, (604) 531-4355.</w:t>
      </w:r>
    </w:p>
    <w:p>
      <w:pPr>
        <w:pStyle w:val="Heading2"/>
      </w:pPr>
      <w:r>
        <w:t>Frequently Asked Questions</w:t>
      </w:r>
    </w:p>
    <w:p>
      <w:pPr>
        <w:pStyle w:val="Heading3"/>
      </w:pPr>
      <w:r>
        <w:t>How do I get my heating system ready for winter?</w:t>
      </w:r>
    </w:p>
    <w:p>
      <w:r>
        <w:t>Start by identifying your system type, since furnaces, boilers, heat pumps and tankless units need different checks. Replace filters, test-run the system for 15 to 20 minutes, clear outdoor vents and units, and test carbon monoxide alarms. Then book an annual tune-up with a licensed technician in early fall.</w:t>
      </w:r>
    </w:p>
    <w:p>
      <w:pPr>
        <w:pStyle w:val="Heading3"/>
      </w:pPr>
      <w:r>
        <w:t>How often should a furnace be tuned up?</w:t>
      </w:r>
    </w:p>
    <w:p>
      <w:r>
        <w:t>A gas furnace should be inspected and serviced once a year. In BC, Technical Safety BC recommends annual inspections of gas appliances by a licensed gas contractor, and rental owners are required to have them serviced annually. Early fall is the most practical time, so problems are found before the heating season starts.</w:t>
      </w:r>
    </w:p>
    <w:p>
      <w:pPr>
        <w:pStyle w:val="Heading3"/>
      </w:pPr>
      <w:r>
        <w:t>What does a furnace tune-up include?</w:t>
      </w:r>
    </w:p>
    <w:p>
      <w:r>
        <w:t>A licensed gas fitter inspects and cleans the burners, checks the ignition system and flame sensor, tests the safety limit controls and checks the venting. They also look for heat exchanger wear and check the blower and electrical connections.</w:t>
      </w:r>
    </w:p>
    <w:p>
      <w:pPr>
        <w:pStyle w:val="Heading3"/>
      </w:pPr>
      <w:r>
        <w:t>Is it normal for a heat pump to stop and frost up in winter?</w:t>
      </w:r>
    </w:p>
    <w:p>
      <w:r>
        <w:t>Yes, a light layer of frost on the outdoor coil is normal in cold, damp weather. The heat pump clears it by running a short defrost cycle, during which the outdoor fan stops for a few minutes. If the unit stays covered in thick ice, or the defrost cycle never seems to finish, it needs a service call.</w:t>
      </w:r>
    </w:p>
    <w:p>
      <w:r>
        <w:t>________________________________________</w:t>
      </w:r>
    </w:p>
    <w:p>
      <w:r>
        <w:rPr>
          <w:b/>
        </w:rPr>
        <w:t>Image note:</w:t>
      </w:r>
      <w:r>
        <w:t xml:space="preserve"> All images must be real John Sadler photos (technicians, vans, real installs). Never use AI-generated images. Four placements are marked above; a fourth can be added near the "Every Home" section (suggested: technician testing a CO alarm, file: carbon-monoxide-alarm-test.jpg, alt: Technician testing a carbon monoxide alarm near a bedroom).</w:t>
      </w:r>
    </w:p>
    <w:p>
      <w:r>
        <w:t>________________________________________</w:t>
      </w:r>
    </w:p>
    <w:p>
      <w:pPr>
        <w:pStyle w:val="Heading2"/>
      </w:pPr>
      <w:r>
        <w:t>GBP Post</w:t>
      </w:r>
    </w:p>
    <w:p>
      <w:r>
        <w:t>Is your home ready for winter? The checklist depends on your system: furnaces need fresh filters and a gas safety inspection, boilers need a pressure check, heat pumps need clear space around the outdoor unit, and Navien tankless units need annual descaling. Our new guide breaks it down by system so you can get your heating system ready for winter in one afternoon, then book the tune-up with our licensed gas fitters.</w:t>
      </w:r>
    </w:p>
    <w:p>
      <w:r>
        <w:t>Q: How often should a furnace be tuned up? A: Once a year, ideally in early fall before the heating season starts.</w:t>
      </w:r>
    </w:p>
    <w:p>
      <w:r>
        <w:t>Q: Is frost on my heat pump normal? A: A light layer is normal, and the unit clears it with a short defrost cycle. Thick ice that stays is not.</w:t>
      </w:r>
    </w:p>
    <w:p>
      <w:r>
        <w:t>CTA button: Learn more (link to blog URL). Alternate: Call now.</w:t>
      </w:r>
    </w:p>
    <w:p>
      <w:r>
        <w:t>________________________________________</w:t>
      </w:r>
    </w:p>
    <w:p>
      <w:pPr>
        <w:pStyle w:val="Heading2"/>
      </w:pPr>
      <w:r>
        <w:t>Facebook Post</w:t>
      </w:r>
    </w:p>
    <w:p>
      <w:r>
        <w:t>Furnace, boiler, heat pump or Navien tankless? Each one needs a different pre-winter checklist, and our new guide walks through all four so you know exactly what to check yourself and what to leave to a licensed technician. Read it here: [BLOG URL] #SurreyBC #HomeHeating</w:t>
      </w:r>
    </w:p>
    <w:p>
      <w:r>
        <w:t>________________________________________</w:t>
      </w:r>
    </w:p>
    <w:p>
      <w:pPr>
        <w:pStyle w:val="Heading2"/>
      </w:pPr>
      <w:r>
        <w:t>Instagram Post</w:t>
      </w:r>
    </w:p>
    <w:p>
      <w:r>
        <w:t>Not every home runs on a furnace. Our new winter checklist is organised by system type (gas furnace, boiler and radiant in-floor, heat pump and Navien tankless) so you can get your heating system ready in one afternoon. Link in bio. #SurreyBC #WhiteRockBC #FurnaceTuneUp #HeatPump</w:t>
      </w:r>
    </w:p>
    <w:p>
      <w:r>
        <w:t>________________________________________</w:t>
      </w:r>
    </w:p>
    <w:p>
      <w:pPr>
        <w:pStyle w:val="Heading2"/>
      </w:pPr>
      <w:r>
        <w:t>Implementation Notes</w:t>
      </w:r>
    </w:p>
    <w:p>
      <w:pPr>
        <w:pStyle w:val="ListBullet"/>
      </w:pPr>
      <w:r>
        <w:rPr>
          <w:b/>
        </w:rPr>
        <w:t>Publish timing:</w:t>
      </w:r>
      <w:r>
        <w:t xml:space="preserve"> This is a September 2025 masterlist row being drafted mid-October 2026. Publish as soon as approved; the topic is most useful before the first sustained cold weather and the peak tune-up booking period. Set the publish date to the actual go-live date, not a back-dated September 2025 date.</w:t>
      </w:r>
    </w:p>
    <w:p>
      <w:pPr>
        <w:pStyle w:val="ListBullet"/>
      </w:pPr>
      <w:r>
        <w:rPr>
          <w:b/>
        </w:rPr>
        <w:t>Schema:</w:t>
      </w:r>
      <w:r>
        <w:t xml:space="preserve"> FAQPage (four Q&amp;As above, written link-free and brand-free for schema). Article (BlogPosting). HowTo is optional; the post is a checklist by system rather than a single linear procedure, so FAQPage + Article is enough.</w:t>
      </w:r>
    </w:p>
    <w:p>
      <w:pPr>
        <w:pStyle w:val="ListBullet"/>
      </w:pPr>
      <w:r>
        <w:rPr>
          <w:b/>
        </w:rPr>
        <w:t>Cannibalization:</w:t>
      </w:r>
      <w:r>
        <w:t xml:space="preserve"> Existing posts already cover generic fall prep (/blog/prep-plumbing-heating-for-fall/: hoses, sprinklers, pipe insulation, CO detectors, filters, registers) and furnace tips (/blog/home-furnace-maintenance-tips/, /blog/furnace-maintenance/). This post is differentiated by structuring around each system type the client services. It does not repeat hoses, sprinklers or pipe insulation; it links to /blog/winterize-your-plumbing/ and /blog/prep-plumbing-heating-for-fall/ instead. The furnace section is kept short and links out to /blog/furnace-filter/, /blog/furnace-service-frequency/ and /blog/why-does-my-furnace-keep-shutting-off/ rather than re-covering them.</w:t>
      </w:r>
    </w:p>
    <w:p>
      <w:pPr>
        <w:pStyle w:val="ListBullet"/>
      </w:pPr>
      <w:r>
        <w:rPr>
          <w:b/>
        </w:rPr>
        <w:t>Consolidation recommendation (later):</w:t>
      </w:r>
      <w:r>
        <w:t xml:space="preserve"> /blog/furnace-maintenance/ (about 250 words) and /blog/home-furnace-maintenance-tips/ (about 450 words) are thin and overlap each other and this post's furnace section. Consider merging them into one stronger "furnace maintenance checklist" post (target: furnace maintenance checklist, 110/mo) and 301-redirecting the other. Not urgent; revisit after this post is indexed.</w:t>
      </w:r>
    </w:p>
    <w:p>
      <w:pPr>
        <w:pStyle w:val="ListBullet"/>
      </w:pPr>
      <w:r>
        <w:rPr>
          <w:b/>
        </w:rPr>
        <w:t>Internal links (9 distinct, trimmed from 13 in review on 2026-10-15; removed furnace filter, furnace shutting off, radiant boiler care and heat pump vs furnace blog links):</w:t>
      </w:r>
      <w:r>
        <w:t xml:space="preserve"> Original list: /blog/winterize-your-plumbing/, /blog/furnace-filter/, /blog/why-does-my-furnace-keep-shutting-off/, /blog/furnace-service-frequency/, /blog/radiant-floor-heating-boiler-care/, /blog/annual-boiler-service/, /services/heating-cooling/boiler-repair/ (twice: body and CTA), /blog/heating-with-heat-pump-or-furnace/, /services/heating-cooling/heat-pumps/, /services/navien/, /blog/prep-plumbing-heating-for-fall/, /services/heating-cooling/furnace-repair/, /contact-us/. That is above the 5 to 7 target because each system section needs its own deep link; editor may trim /blog/furnace-filter/ or /blog/heating-with-heat-pump-or-furnace/ if it feels link-heavy.</w:t>
      </w:r>
    </w:p>
    <w:p>
      <w:pPr>
        <w:pStyle w:val="ListBullet"/>
      </w:pPr>
      <w:r>
        <w:rPr>
          <w:b/>
        </w:rPr>
        <w:t>External links (2, both verified loading 2026-10-15):</w:t>
      </w:r>
      <w:r>
        <w:t xml:space="preserve"> Natural Resources Canada, Heating and cooling with a heat pump (defrost behaviour, 3-month filter, annual contractor service). Technical Safety BC, Carbon Monoxide Safety (CO alarms every floor and near bedrooms, test monthly, replace every 7 to 10 years, annual gas appliance inspections, rental Gas Safety Regulation requirement). Open both in a new tab with rel="noopener noreferrer".</w:t>
      </w:r>
    </w:p>
    <w:p>
      <w:pPr>
        <w:pStyle w:val="ListBullet"/>
      </w:pPr>
      <w:r>
        <w:rPr>
          <w:b/>
        </w:rPr>
        <w:t>Verified but not linked:</w:t>
      </w:r>
      <w:r>
        <w:t xml:space="preserve"> FortisBC emergency line 1-800-663-9911 (24 hours) or 911, and the stop / go outside / call steps, confirmed on fortisbc.com "Gas leaks and odour" page. Navien annual maintenance guidance (flush heat exchanger; clean water screens, air filter and condensate trap) confirmed on navieninc.com maintenance blog posts.</w:t>
      </w:r>
    </w:p>
    <w:p>
      <w:pPr>
        <w:pStyle w:val="ListBullet"/>
      </w:pPr>
      <w:r>
        <w:rPr>
          <w:b/>
        </w:rPr>
        <w:t>Omitted or unverifiable:</w:t>
      </w:r>
    </w:p>
    <w:p>
      <w:pPr>
        <w:pStyle w:val="ListBullet"/>
      </w:pPr>
      <w:r>
        <w:t>Heat pump outdoor clearance of 30 to 60 cm: the only source found was a Quebec contractor blog, not NRCan or a manufacturer. Replaced with "the minimum clearance listed in your installation manual."</w:t>
      </w:r>
    </w:p>
    <w:p>
      <w:pPr>
        <w:pStyle w:val="ListBullet"/>
      </w:pPr>
      <w:r>
        <w:t>Lower Mainland weather claims (wet, mild winters, arctic outflow frequency): not verified with Environment Canada, so no specific weather claims are made beyond "the first cold snap."</w:t>
      </w:r>
    </w:p>
    <w:p>
      <w:pPr>
        <w:pStyle w:val="ListBullet"/>
      </w:pPr>
      <w:r>
        <w:t>Health Canada CO alarm placement guidance: the Health Canada CO page found does not give placement or replacement guidance (the "preventing exposure" subpage URL returned 404). Technical Safety BC was used instead as the BC authority.</w:t>
      </w:r>
    </w:p>
    <w:p>
      <w:pPr>
        <w:pStyle w:val="ListBullet"/>
      </w:pPr>
      <w:r>
        <w:t>Specific boiler pressure numbers: ranges vary by system, so readers are pointed to their manual and gauge markings instead.</w:t>
      </w:r>
    </w:p>
    <w:p>
      <w:pPr>
        <w:pStyle w:val="ListBullet"/>
      </w:pPr>
      <w:r>
        <w:t>BC proposal to make CO alarms mandatory in existing homes: status unconfirmed, so not mentioned.</w:t>
      </w:r>
    </w:p>
    <w:p>
      <w:pPr>
        <w:pStyle w:val="ListBullet"/>
      </w:pPr>
      <w:r>
        <w:rPr>
          <w:b/>
        </w:rPr>
        <w:t>Title tag vs H1:</w:t>
      </w:r>
      <w:r>
        <w:t xml:space="preserve"> Title tag uses "Get Your Heating System Ready for Winter" (fits 54 characters with brand); H1 keeps the approved masterlist title "How to Get Your Home Heating System Ready for Winter." Editor can align them if strict matching is required.</w:t>
      </w:r>
    </w:p>
    <w:p>
      <w:pPr>
        <w:pStyle w:val="ListBullet"/>
      </w:pPr>
      <w:r>
        <w:rPr>
          <w:b/>
        </w:rPr>
        <w:t>Service areas:</w:t>
      </w:r>
      <w:r>
        <w:t xml:space="preserve"> Surrey, White Rock and Langley mentioned once in the intro; South Surrey and Langley appear only in image alt/descriptions. No Abbotsford.</w:t>
      </w:r>
    </w:p>
    <w:p>
      <w:pPr>
        <w:pStyle w:val="ListBullet"/>
      </w:pPr>
      <w:r>
        <w:rPr>
          <w:b/>
        </w:rPr>
        <w:t>Review step:</w:t>
      </w:r>
      <w:r>
        <w:t xml:space="preserve"> Run the blog-review-prompt on this draft in a fresh conversation before sending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blog/winterize-your-plumbing/" TargetMode="External"/><Relationship Id="rId10" Type="http://schemas.openxmlformats.org/officeDocument/2006/relationships/hyperlink" Target="https://www.johnsadler.ca/blog/furnace-service-frequency/" TargetMode="External"/><Relationship Id="rId11" Type="http://schemas.openxmlformats.org/officeDocument/2006/relationships/hyperlink" Target="https://www.johnsadler.ca/blog/annual-boiler-service/" TargetMode="External"/><Relationship Id="rId12" Type="http://schemas.openxmlformats.org/officeDocument/2006/relationships/hyperlink" Target="https://www.johnsadler.ca/services/heating-cooling/boiler-repair/" TargetMode="External"/><Relationship Id="rId13" Type="http://schemas.openxmlformats.org/officeDocument/2006/relationships/hyperlink" Target="https://natural-resources.canada.ca/energy-efficiency/energy-star/heating-cooling-heat-pump" TargetMode="External"/><Relationship Id="rId14" Type="http://schemas.openxmlformats.org/officeDocument/2006/relationships/hyperlink" Target="https://www.johnsadler.ca/services/heating-cooling/heat-pumps/" TargetMode="External"/><Relationship Id="rId15" Type="http://schemas.openxmlformats.org/officeDocument/2006/relationships/hyperlink" Target="https://www.johnsadler.ca/services/navien/" TargetMode="External"/><Relationship Id="rId16" Type="http://schemas.openxmlformats.org/officeDocument/2006/relationships/hyperlink" Target="https://www.johnsadler.ca/blog/prep-plumbing-heating-for-fall/" TargetMode="External"/><Relationship Id="rId17" Type="http://schemas.openxmlformats.org/officeDocument/2006/relationships/hyperlink" Target="https://www.technicalsafetybc.ca/public-safety/carbon-monoxide-safety" TargetMode="External"/><Relationship Id="rId18" Type="http://schemas.openxmlformats.org/officeDocument/2006/relationships/hyperlink" Target="https://www.johnsadler.ca/services/heating-cooling/furnace-repair/" TargetMode="External"/><Relationship Id="rId19"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