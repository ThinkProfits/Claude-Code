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John Sadler Plumbing &amp; Heating: AC and heat pump pages, repair update</w:t>
      </w:r>
    </w:p>
    <w:p>
      <w:r>
        <w:rPr>
          <w:b/>
        </w:rPr>
        <w:t>Prepared:</w:t>
      </w:r>
      <w:r>
        <w:rPr>
          <w:b w:val="0"/>
        </w:rPr>
        <w:t xml:space="preserve"> 2026-10-16 by Francis Marc Uy, for Andrew Silbernagel's review. Not live. After Andrew, Colin checks the facts and Tina approves.</w:t>
      </w:r>
    </w:p>
    <w:p>
      <w:r>
        <w:rPr>
          <w:b/>
        </w:rPr>
        <w:t>Why:</w:t>
      </w:r>
      <w:r>
        <w:rPr>
          <w:b w:val="0"/>
        </w:rPr>
        <w:t xml:space="preserve"> the client has offered AC and heat pump repairs since 2026-08-20, but both pages still say "installs only" and send repair calls to other contractors. In the 2026-10-15 scrum Andrew approved obvious same-page edits now: repair wording, headings and schema. A full repair process and separate repair pages wait for client input.</w:t>
      </w:r>
    </w:p>
    <w:p>
      <w:r>
        <w:rPr>
          <w:b/>
        </w:rPr>
        <w:t>Scope:</w:t>
      </w:r>
      <w:r>
        <w:rPr>
          <w:b w:val="0"/>
        </w:rPr>
        <w:t xml:space="preserve"> only the rows marked as replacements change. Everything marked Keep Section stays as it is. Removing em dashes from the kept sections is a separate cleanup pass (see Implementation Notes).</w:t>
      </w:r>
    </w:p>
    <w:p>
      <w:r>
        <w:rPr>
          <w:b/>
        </w:rPr>
        <w:t>Research:</w:t>
      </w:r>
      <w:r>
        <w:rPr>
          <w:b w:val="0"/>
        </w:rPr>
        <w:t xml:space="preserve"> </w:t>
      </w:r>
      <w:hyperlink r:id="rId9">
        <w:r>
          <w:rPr>
            <w:color w:val="005394"/>
            <w:u w:val="single"/>
          </w:rPr>
          <w:t xml:space="preserve">repair-content-research-2026-10-16.md</w:t>
        </w:r>
      </w:hyperlink>
      <w:r>
        <w:rPr>
          <w:color w:val="666666"/>
        </w:rPr>
        <w:t xml:space="preserve"> (repair-content-research-2026-10-16.md)</w:t>
      </w:r>
      <w:r>
        <w:rPr>
          <w:b w:val="0"/>
        </w:rPr>
        <w:t xml:space="preserve"> (keyword volumes, GSC data, reasoning).</w:t>
      </w:r>
    </w:p>
    <w:p>
      <w:r>
        <w:br w:type="page"/>
      </w:r>
    </w:p>
    <w:p>
      <w:pPr>
        <w:pStyle w:val="Heading1"/>
      </w:pPr>
      <w:r>
        <w:t>Page 1: Heat Pumps</w:t>
      </w:r>
    </w:p>
    <w:p>
      <w:r>
        <w:rPr>
          <w:b/>
        </w:rPr>
        <w:t xml:space="preserve">URL: </w:t>
      </w:r>
      <w:r>
        <w:rPr>
          <w:b w:val="0"/>
        </w:rPr>
        <w:t>https://www.johnsadler.ca/services/heating-cooling/heat-pumps/</w:t>
      </w:r>
    </w:p>
    <w:p>
      <w:r>
        <w:rPr>
          <w:b/>
        </w:rPr>
        <w:t xml:space="preserve">Target keywords: </w:t>
      </w:r>
      <w:r>
        <w:rPr>
          <w:b w:val="0"/>
        </w:rPr>
        <w:t>Primary: heat pump installation surrey (keep). Added: heat pump repair surrey (GSC: 2,726 impressions, avg position 4.9, already ranking), heat pump repair, heat pump repair langley.</w:t>
      </w:r>
    </w:p>
    <w:p>
      <w:r>
        <w:rPr>
          <w:b/>
        </w:rPr>
        <w:t xml:space="preserve">Search intent: </w:t>
      </w:r>
      <w:r>
        <w:rPr>
          <w:b w:val="0"/>
        </w:rPr>
        <w:t>Commercial / local (homeowner looking for a contractor to install or fix a heat pump)</w:t>
      </w:r>
    </w:p>
    <w:tbl>
      <w:tblPr>
        <w:tblStyle w:val="TableGrid"/>
        <w:tblW w:type="auto" w:w="0"/>
        <w:tblLook w:firstColumn="1" w:firstRow="1" w:lastColumn="0" w:lastRow="0" w:noHBand="0" w:noVBand="1" w:val="04A0"/>
      </w:tblPr>
      <w:tblGrid>
        <w:gridCol w:w="7056"/>
        <w:gridCol w:w="7056"/>
      </w:tblGrid>
      <w:tr>
        <w:tc>
          <w:tcPr>
            <w:tcW w:type="dxa" w:w="7056"/>
            <w:shd w:val="clear" w:color="auto" w:fill="1F3864"/>
          </w:tcPr>
          <w:p>
            <w:pPr>
              <w:spacing w:after="80"/>
            </w:pPr>
            <w:r>
              <w:rPr>
                <w:color w:val="FFFFFF"/>
                <w:sz w:val="20"/>
              </w:rPr>
            </w:r>
            <w:r>
              <w:rPr>
                <w:b/>
                <w:color w:val="FFFFFF"/>
                <w:sz w:val="20"/>
              </w:rPr>
              <w:t>Current Content</w:t>
            </w:r>
          </w:p>
        </w:tc>
        <w:tc>
          <w:tcPr>
            <w:tcW w:type="dxa" w:w="7056"/>
            <w:shd w:val="clear" w:color="auto" w:fill="1F3864"/>
          </w:tcPr>
          <w:p>
            <w:pPr>
              <w:spacing w:after="80"/>
            </w:pPr>
            <w:r>
              <w:rPr>
                <w:color w:val="FFFFFF"/>
                <w:sz w:val="20"/>
              </w:rPr>
            </w:r>
            <w:r>
              <w:rPr>
                <w:b/>
                <w:color w:val="FFFFFF"/>
                <w:sz w:val="20"/>
              </w:rPr>
              <w:t>Replacement Content</w:t>
            </w:r>
          </w:p>
        </w:tc>
      </w:tr>
      <w:tr>
        <w:tc>
          <w:tcPr>
            <w:tcW w:type="dxa" w:w="7056"/>
            <w:gridSpan w:val="2"/>
            <w:shd w:val="clear" w:color="auto" w:fill="D9E2F3"/>
          </w:tcPr>
          <w:p>
            <w:pPr>
              <w:spacing w:after="80"/>
            </w:pPr>
            <w:r>
              <w:rPr>
                <w:sz w:val="19"/>
              </w:rPr>
            </w:r>
            <w:r>
              <w:rPr>
                <w:b/>
                <w:sz w:val="19"/>
              </w:rPr>
              <w:t>SEO title (meta)</w:t>
            </w:r>
          </w:p>
        </w:tc>
      </w:tr>
      <w:tr>
        <w:tc>
          <w:tcPr>
            <w:tcW w:type="dxa" w:w="7056"/>
          </w:tcPr>
          <w:p>
            <w:pPr>
              <w:spacing w:after="80"/>
            </w:pPr>
            <w:r>
              <w:rPr>
                <w:sz w:val="18"/>
              </w:rPr>
            </w:r>
            <w:r>
              <w:rPr>
                <w:b w:val="0"/>
                <w:sz w:val="18"/>
              </w:rPr>
              <w:t>Heat Pump Installation in Surrey | Navien NAZ Specialist | John Sadler</w:t>
            </w:r>
          </w:p>
        </w:tc>
        <w:tc>
          <w:tcPr>
            <w:tcW w:type="dxa" w:w="7056"/>
            <w:shd w:val="clear" w:color="auto" w:fill="FFF2CC"/>
          </w:tcPr>
          <w:p>
            <w:pPr>
              <w:spacing w:after="80"/>
            </w:pPr>
            <w:r>
              <w:rPr>
                <w:sz w:val="18"/>
              </w:rPr>
            </w:r>
            <w:r>
              <w:rPr>
                <w:b w:val="0"/>
                <w:sz w:val="18"/>
              </w:rPr>
              <w:t>Heat Pump Installation &amp; Repair in Surrey | John Sadler</w:t>
            </w:r>
          </w:p>
        </w:tc>
      </w:tr>
      <w:tr>
        <w:tc>
          <w:tcPr>
            <w:tcW w:type="dxa" w:w="7056"/>
            <w:gridSpan w:val="2"/>
            <w:shd w:val="clear" w:color="auto" w:fill="D9E2F3"/>
          </w:tcPr>
          <w:p>
            <w:pPr>
              <w:spacing w:after="80"/>
            </w:pPr>
            <w:r>
              <w:rPr>
                <w:sz w:val="19"/>
              </w:rPr>
            </w:r>
            <w:r>
              <w:rPr>
                <w:b/>
                <w:sz w:val="19"/>
              </w:rPr>
              <w:t>Meta description</w:t>
            </w:r>
          </w:p>
        </w:tc>
      </w:tr>
      <w:tr>
        <w:tc>
          <w:tcPr>
            <w:tcW w:type="dxa" w:w="7056"/>
          </w:tcPr>
          <w:p>
            <w:pPr>
              <w:spacing w:after="80"/>
            </w:pPr>
            <w:r>
              <w:rPr>
                <w:sz w:val="18"/>
              </w:rPr>
            </w:r>
            <w:r>
              <w:rPr>
                <w:b w:val="0"/>
                <w:sz w:val="18"/>
              </w:rPr>
              <w:t>Looking at heat pump installation in Surrey? John Sadler is a Navien Service Specialist with 50 years of installs across the Lower Mainland. Get a quote today.</w:t>
            </w:r>
          </w:p>
        </w:tc>
        <w:tc>
          <w:tcPr>
            <w:tcW w:type="dxa" w:w="7056"/>
            <w:shd w:val="clear" w:color="auto" w:fill="FFF2CC"/>
          </w:tcPr>
          <w:p>
            <w:pPr>
              <w:spacing w:after="80"/>
            </w:pPr>
            <w:r>
              <w:rPr>
                <w:sz w:val="18"/>
              </w:rPr>
            </w:r>
            <w:r>
              <w:rPr>
                <w:b w:val="0"/>
                <w:sz w:val="18"/>
              </w:rPr>
              <w:t>Heat pump installation and repair in Surrey, White Rock and Langley. A Navien Service Specialist with 50 years in the Lower Mainland. Book a visit today.</w:t>
            </w:r>
          </w:p>
        </w:tc>
      </w:tr>
      <w:tr>
        <w:tc>
          <w:tcPr>
            <w:tcW w:type="dxa" w:w="7056"/>
            <w:gridSpan w:val="2"/>
            <w:shd w:val="clear" w:color="auto" w:fill="D9E2F3"/>
          </w:tcPr>
          <w:p>
            <w:pPr>
              <w:spacing w:after="80"/>
            </w:pPr>
            <w:r>
              <w:rPr>
                <w:sz w:val="19"/>
              </w:rPr>
            </w:r>
            <w:r>
              <w:rPr>
                <w:b/>
                <w:sz w:val="19"/>
              </w:rPr>
              <w:t>H1: Heat Pump Installation in Surrey — Navien NAZ Specialist</w:t>
            </w:r>
          </w:p>
        </w:tc>
      </w:tr>
      <w:tr>
        <w:tc>
          <w:tcPr>
            <w:tcW w:type="dxa" w:w="7056"/>
          </w:tcPr>
          <w:p>
            <w:pPr>
              <w:spacing w:after="80"/>
            </w:pPr>
            <w:r>
              <w:rPr>
                <w:sz w:val="18"/>
              </w:rPr>
            </w:r>
            <w:r>
              <w:rPr>
                <w:b w:val="0"/>
                <w:sz w:val="18"/>
              </w:rPr>
              <w:t>Heat Pump Installation in Surrey — Navien NAZ Specialist</w:t>
            </w:r>
          </w:p>
        </w:tc>
        <w:tc>
          <w:tcPr>
            <w:tcW w:type="dxa" w:w="7056"/>
            <w:shd w:val="clear" w:color="auto" w:fill="FFF2CC"/>
          </w:tcPr>
          <w:p>
            <w:pPr>
              <w:spacing w:after="80"/>
            </w:pPr>
            <w:r>
              <w:rPr>
                <w:sz w:val="18"/>
              </w:rPr>
            </w:r>
            <w:r>
              <w:rPr>
                <w:b/>
                <w:sz w:val="18"/>
              </w:rPr>
              <w:t>H1: Heat Pump Installation &amp; Repair in Surrey</w:t>
            </w:r>
          </w:p>
        </w:tc>
      </w:tr>
      <w:tr>
        <w:tc>
          <w:tcPr>
            <w:tcW w:type="dxa" w:w="7056"/>
            <w:gridSpan w:val="2"/>
            <w:shd w:val="clear" w:color="auto" w:fill="D9E2F3"/>
          </w:tcPr>
          <w:p>
            <w:pPr>
              <w:spacing w:after="80"/>
            </w:pPr>
            <w:r>
              <w:rPr>
                <w:sz w:val="19"/>
              </w:rPr>
            </w:r>
            <w:r>
              <w:rPr>
                <w:b/>
                <w:sz w:val="19"/>
              </w:rPr>
              <w:t>Hero subline (text under H1)</w:t>
            </w:r>
          </w:p>
        </w:tc>
      </w:tr>
      <w:tr>
        <w:tc>
          <w:tcPr>
            <w:tcW w:type="dxa" w:w="7056"/>
          </w:tcPr>
          <w:p>
            <w:pPr>
              <w:spacing w:after="80"/>
            </w:pPr>
            <w:r>
              <w:rPr>
                <w:sz w:val="18"/>
              </w:rPr>
            </w:r>
            <w:r>
              <w:rPr>
                <w:b w:val="0"/>
                <w:sz w:val="18"/>
              </w:rPr>
              <w:t>Serving White Rock, South Surrey, Surrey, Langley &amp; Aldergrove</w:t>
            </w:r>
          </w:p>
        </w:tc>
        <w:tc>
          <w:tcPr>
            <w:tcW w:type="dxa" w:w="7056"/>
            <w:shd w:val="clear" w:color="auto" w:fill="EDEDED"/>
          </w:tcPr>
          <w:p>
            <w:pPr>
              <w:spacing w:after="80"/>
            </w:pPr>
            <w:r>
              <w:rPr>
                <w:sz w:val="18"/>
              </w:rPr>
            </w:r>
            <w:r>
              <w:rPr>
                <w:b/>
                <w:sz w:val="18"/>
              </w:rPr>
              <w:t>Keep Section</w:t>
            </w:r>
          </w:p>
        </w:tc>
      </w:tr>
      <w:tr>
        <w:tc>
          <w:tcPr>
            <w:tcW w:type="dxa" w:w="7056"/>
            <w:gridSpan w:val="2"/>
            <w:shd w:val="clear" w:color="auto" w:fill="D9E2F3"/>
          </w:tcPr>
          <w:p>
            <w:pPr>
              <w:spacing w:after="80"/>
            </w:pPr>
            <w:r>
              <w:rPr>
                <w:sz w:val="19"/>
              </w:rPr>
            </w:r>
            <w:r>
              <w:rPr>
                <w:b/>
                <w:sz w:val="19"/>
              </w:rPr>
              <w:t>H2: Heat pump installation across Surrey and the Lower Mainland</w:t>
            </w:r>
          </w:p>
        </w:tc>
      </w:tr>
      <w:tr>
        <w:tc>
          <w:tcPr>
            <w:tcW w:type="dxa" w:w="7056"/>
          </w:tcPr>
          <w:p>
            <w:pPr>
              <w:spacing w:after="80"/>
            </w:pPr>
            <w:r>
              <w:rPr>
                <w:sz w:val="18"/>
              </w:rPr>
            </w:r>
            <w:r>
              <w:rPr>
                <w:b w:val="0"/>
                <w:sz w:val="18"/>
              </w:rPr>
              <w:t>A heat pump is a single piece of equipment that both heats and cools a home by moving heat instead of burning fuel — pulling heat out of outside air in winter and pushing it back out in summer. John Sadler Plumbing &amp; Heating installs heat pumps only — we focus exclusively on new installs across Surrey, White Rock, Langley, Delta and Aldergrove, including South Surrey, Cloverdale, Walnut Grove, Crescent Beach, Ocean Park, Morgan Creek, Grandview Heights, Elgin, Brookswood, Murrayville and North Delta.</w:t>
            </w:r>
          </w:p>
          <w:p>
            <w:pPr>
              <w:spacing w:after="80"/>
            </w:pPr>
            <w:r>
              <w:rPr>
                <w:b w:val="0"/>
                <w:sz w:val="18"/>
              </w:rPr>
              <w:t>As a Navien Service Specialist — recognized across Canada — we are the Lower Mainland team for the Navien NAZ heat pump and the complete Navien dual-fuel HVAC system. TSBC Licence #92486.</w:t>
            </w:r>
          </w:p>
        </w:tc>
        <w:tc>
          <w:tcPr>
            <w:tcW w:type="dxa" w:w="7056"/>
            <w:shd w:val="clear" w:color="auto" w:fill="FFF2CC"/>
          </w:tcPr>
          <w:p>
            <w:pPr>
              <w:spacing w:after="80"/>
            </w:pPr>
            <w:r>
              <w:rPr>
                <w:sz w:val="18"/>
              </w:rPr>
            </w:r>
            <w:r>
              <w:rPr>
                <w:b/>
                <w:sz w:val="18"/>
              </w:rPr>
              <w:t>H2: Heat pump installation and repair across Surrey and the Lower Mainland</w:t>
            </w:r>
          </w:p>
          <w:p>
            <w:pPr>
              <w:spacing w:after="80"/>
            </w:pPr>
            <w:r>
              <w:rPr>
                <w:b w:val="0"/>
                <w:sz w:val="18"/>
              </w:rPr>
              <w:t>A heat pump is a single piece of equipment that both heats and cools a home by moving heat instead of burning fuel. It pulls heat out of outside air in winter and pushes it back out in summer. John Sadler Plumbing &amp; Heating installs and repairs heat pumps across Surrey, White Rock, Langley, Delta and Aldergrove, including South Surrey, Cloverdale, Walnut Grove, Crescent Beach, Ocean Park, Morgan Creek, Grandview Heights, Elgin, Brookswood, Murrayville and North Delta.</w:t>
            </w:r>
          </w:p>
          <w:p>
            <w:pPr>
              <w:spacing w:after="80"/>
            </w:pPr>
            <w:r>
              <w:rPr>
                <w:b w:val="0"/>
                <w:sz w:val="18"/>
              </w:rPr>
              <w:t>As a Navien Service Specialist, recognized across Canada, we are the Lower Mainland team for the Navien NAZ heat pump and the complete Navien dual-fuel HVAC system. TSBC Licence #LGA0092486.</w:t>
            </w:r>
          </w:p>
        </w:tc>
      </w:tr>
      <w:tr>
        <w:tc>
          <w:tcPr>
            <w:tcW w:type="dxa" w:w="7056"/>
            <w:gridSpan w:val="2"/>
            <w:shd w:val="clear" w:color="auto" w:fill="D9E2F3"/>
          </w:tcPr>
          <w:p>
            <w:pPr>
              <w:spacing w:after="80"/>
            </w:pPr>
            <w:r>
              <w:rPr>
                <w:sz w:val="19"/>
              </w:rPr>
            </w:r>
            <w:r>
              <w:rPr>
                <w:b/>
                <w:sz w:val="19"/>
              </w:rPr>
              <w:t>H2: Why “installs only” matters for heat pumps</w:t>
            </w:r>
          </w:p>
        </w:tc>
      </w:tr>
      <w:tr>
        <w:tc>
          <w:tcPr>
            <w:tcW w:type="dxa" w:w="7056"/>
          </w:tcPr>
          <w:p>
            <w:pPr>
              <w:spacing w:after="80"/>
            </w:pPr>
            <w:r>
              <w:rPr>
                <w:sz w:val="18"/>
              </w:rPr>
            </w:r>
            <w:r>
              <w:rPr>
                <w:b w:val="0"/>
                <w:sz w:val="18"/>
              </w:rPr>
              <w:t>Heat pumps are more sensitive to install quality than any other piece of HVAC equipment. Wrong sizing, wrong refrigerant charge, wrong defrost-cycle setup, or a poorly placed outdoor unit will cost you efficiency, comfort, and equipment life — and most of those problems show up two winters later, not on day one. We do one thing on the heat pump side: we install new systems correctly the first time. Every install at Sadler goes to a team that does this work every day. If you need a heat pump repair, we’ll point you to a trusted local repair contractor.</w:t>
            </w:r>
          </w:p>
          <w:p>
            <w:pPr>
              <w:spacing w:after="80"/>
            </w:pPr>
            <w:r>
              <w:rPr>
                <w:b/>
                <w:sz w:val="18"/>
              </w:rPr>
              <w:t>Button: Call Us</w:t>
            </w:r>
          </w:p>
          <w:p>
            <w:pPr>
              <w:spacing w:after="80"/>
            </w:pPr>
            <w:r>
              <w:rPr>
                <w:b/>
                <w:sz w:val="18"/>
              </w:rPr>
              <w:t>Button: Book Service</w:t>
            </w:r>
          </w:p>
        </w:tc>
        <w:tc>
          <w:tcPr>
            <w:tcW w:type="dxa" w:w="7056"/>
            <w:shd w:val="clear" w:color="auto" w:fill="FFF2CC"/>
          </w:tcPr>
          <w:p>
            <w:pPr>
              <w:spacing w:after="80"/>
            </w:pPr>
            <w:r>
              <w:rPr>
                <w:sz w:val="18"/>
              </w:rPr>
            </w:r>
            <w:r>
              <w:rPr>
                <w:b/>
                <w:sz w:val="18"/>
              </w:rPr>
              <w:t>H2: Heat pump repair in Surrey, White Rock and Langley</w:t>
            </w:r>
          </w:p>
          <w:p>
            <w:pPr>
              <w:spacing w:after="80"/>
            </w:pPr>
            <w:r>
              <w:rPr>
                <w:b w:val="0"/>
                <w:sz w:val="18"/>
              </w:rPr>
              <w:t>Heat pumps are more sensitive to install quality than any other piece of HVAC equipment. Wrong sizing, the wrong refrigerant charge, a poorly set defrost cycle or a badly placed outdoor unit will cost you efficiency, comfort and equipment life, and most of those problems show up two winters later, not on day one. Because we install heat pumps every day, we know where to look when one stops keeping up.</w:t>
            </w:r>
          </w:p>
          <w:p>
            <w:pPr>
              <w:spacing w:after="80"/>
            </w:pPr>
            <w:r>
              <w:rPr>
                <w:b w:val="0"/>
                <w:sz w:val="18"/>
              </w:rPr>
              <w:t>Our technicians repair heat pumps across Surrey, White Rock and Langley, including the Navien NAZ. If your heat pump is blowing cool air in heating mode, switching on and off more than usual, staying iced up after a defrost cycle or making new noises, give us a call and we'll send a technician to find the problem.</w:t>
            </w:r>
          </w:p>
          <w:p>
            <w:pPr>
              <w:spacing w:after="80"/>
            </w:pPr>
            <w:r>
              <w:rPr>
                <w:b w:val="0"/>
                <w:sz w:val="18"/>
              </w:rPr>
              <w:t xml:space="preserve">We also repair the equipment many heat pumps work alongside: </w:t>
            </w:r>
            <w:hyperlink r:id="rId10">
              <w:r>
                <w:rPr>
                  <w:color w:val="005394"/>
                  <w:u w:val="single"/>
                </w:rPr>
                <w:t xml:space="preserve">furnaces</w:t>
              </w:r>
            </w:hyperlink>
            <w:r>
              <w:rPr>
                <w:color w:val="666666"/>
                <w:sz w:val="18"/>
              </w:rPr>
              <w:t xml:space="preserve"> (/services/heating-cooling/furnace-repair/)</w:t>
            </w:r>
            <w:r>
              <w:rPr>
                <w:b w:val="0"/>
                <w:sz w:val="18"/>
              </w:rPr>
              <w:t xml:space="preserve">, </w:t>
            </w:r>
            <w:hyperlink r:id="rId11">
              <w:r>
                <w:rPr>
                  <w:color w:val="005394"/>
                  <w:u w:val="single"/>
                </w:rPr>
                <w:t xml:space="preserve">boilers</w:t>
              </w:r>
            </w:hyperlink>
            <w:r>
              <w:rPr>
                <w:color w:val="666666"/>
                <w:sz w:val="18"/>
              </w:rPr>
              <w:t xml:space="preserve"> (/services/heating-cooling/boiler-repair/)</w:t>
            </w:r>
            <w:r>
              <w:rPr>
                <w:b w:val="0"/>
                <w:sz w:val="18"/>
              </w:rPr>
              <w:t xml:space="preserve"> and </w:t>
            </w:r>
            <w:hyperlink r:id="rId12">
              <w:r>
                <w:rPr>
                  <w:color w:val="005394"/>
                  <w:u w:val="single"/>
                </w:rPr>
                <w:t xml:space="preserve">hot water tanks</w:t>
              </w:r>
            </w:hyperlink>
            <w:r>
              <w:rPr>
                <w:color w:val="666666"/>
                <w:sz w:val="18"/>
              </w:rPr>
              <w:t xml:space="preserve"> (/services/plumbing/hot-water-tanks/)</w:t>
            </w:r>
            <w:r>
              <w:rPr>
                <w:b w:val="0"/>
                <w:sz w:val="18"/>
              </w:rPr>
              <w:t>.</w:t>
            </w:r>
          </w:p>
          <w:p>
            <w:pPr>
              <w:spacing w:after="80"/>
            </w:pPr>
            <w:r>
              <w:rPr>
                <w:b/>
                <w:sz w:val="18"/>
              </w:rPr>
              <w:t xml:space="preserve">Button: </w:t>
            </w:r>
            <w:hyperlink r:id="rId13">
              <w:r>
                <w:rPr>
                  <w:color w:val="005394"/>
                  <w:u w:val="single"/>
                </w:rPr>
                <w:t xml:space="preserve">Call Us</w:t>
              </w:r>
            </w:hyperlink>
          </w:p>
          <w:p>
            <w:pPr>
              <w:spacing w:after="80"/>
            </w:pPr>
            <w:r>
              <w:rPr>
                <w:b/>
                <w:sz w:val="18"/>
              </w:rPr>
              <w:t xml:space="preserve">Button: </w:t>
            </w:r>
            <w:hyperlink r:id="rId14">
              <w:r>
                <w:rPr>
                  <w:color w:val="005394"/>
                  <w:u w:val="single"/>
                </w:rPr>
                <w:t xml:space="preserve">Book Service</w:t>
              </w:r>
            </w:hyperlink>
            <w:r>
              <w:rPr>
                <w:color w:val="666666"/>
                <w:sz w:val="18"/>
              </w:rPr>
              <w:t xml:space="preserve"> (/contact-us/)</w:t>
            </w:r>
          </w:p>
        </w:tc>
      </w:tr>
      <w:tr>
        <w:tc>
          <w:tcPr>
            <w:tcW w:type="dxa" w:w="7056"/>
            <w:gridSpan w:val="2"/>
            <w:shd w:val="clear" w:color="auto" w:fill="D9E2F3"/>
          </w:tcPr>
          <w:p>
            <w:pPr>
              <w:spacing w:after="80"/>
            </w:pPr>
            <w:r>
              <w:rPr>
                <w:sz w:val="19"/>
              </w:rPr>
            </w:r>
            <w:r>
              <w:rPr>
                <w:b/>
                <w:sz w:val="19"/>
              </w:rPr>
              <w:t>H2: What is a heat pump, and how does it work in BC’s climate?</w:t>
            </w:r>
          </w:p>
        </w:tc>
      </w:tr>
      <w:tr>
        <w:tc>
          <w:tcPr>
            <w:tcW w:type="dxa" w:w="7056"/>
          </w:tcPr>
          <w:p>
            <w:pPr>
              <w:spacing w:after="80"/>
            </w:pPr>
            <w:r>
              <w:rPr>
                <w:sz w:val="18"/>
              </w:rPr>
            </w:r>
            <w:r>
              <w:rPr>
                <w:b w:val="0"/>
                <w:sz w:val="18"/>
              </w:rPr>
              <w:t>A heat pump is a refrigerant-based system that transfers heat between indoor and outdoor air. In summer it works exactly like an air conditioner. In winter it reverses, pulling heat from outdoor air — yes, even cold outdoor air — and delivering it inside. Modern cold-climate heat pumps including the Navien NAZ maintain rated capacity well below freezing and continue producing usable heat to roughly -25 °C.</w:t>
            </w:r>
          </w:p>
          <w:p>
            <w:pPr>
              <w:spacing w:after="80"/>
            </w:pPr>
            <w:r>
              <w:rPr>
                <w:b w:val="0"/>
                <w:sz w:val="18"/>
              </w:rPr>
              <w:t>The Lower Mainland’s mild coastal winters are an ideal heat pump climate. Most days from October through April sit between 0 °C and +10 °C — the temperature band where a heat pump is dramatically more efficient than a gas furnace.</w:t>
            </w:r>
          </w:p>
        </w:tc>
        <w:tc>
          <w:tcPr>
            <w:tcW w:type="dxa" w:w="7056"/>
            <w:shd w:val="clear" w:color="auto" w:fill="EDEDED"/>
          </w:tcPr>
          <w:p>
            <w:pPr>
              <w:spacing w:after="80"/>
            </w:pPr>
            <w:r>
              <w:rPr>
                <w:sz w:val="18"/>
              </w:rPr>
            </w:r>
            <w:r>
              <w:rPr>
                <w:b/>
                <w:sz w:val="18"/>
              </w:rPr>
              <w:t>Keep Section</w:t>
            </w:r>
          </w:p>
        </w:tc>
      </w:tr>
      <w:tr>
        <w:tc>
          <w:tcPr>
            <w:tcW w:type="dxa" w:w="7056"/>
            <w:gridSpan w:val="2"/>
            <w:shd w:val="clear" w:color="auto" w:fill="D9E2F3"/>
          </w:tcPr>
          <w:p>
            <w:pPr>
              <w:spacing w:after="80"/>
            </w:pPr>
            <w:r>
              <w:rPr>
                <w:sz w:val="19"/>
              </w:rPr>
            </w:r>
            <w:r>
              <w:rPr>
                <w:b/>
                <w:sz w:val="19"/>
              </w:rPr>
              <w:t>H2: What we install</w:t>
            </w:r>
          </w:p>
        </w:tc>
      </w:tr>
      <w:tr>
        <w:tc>
          <w:tcPr>
            <w:tcW w:type="dxa" w:w="7056"/>
          </w:tcPr>
          <w:p>
            <w:pPr>
              <w:spacing w:after="80"/>
            </w:pPr>
            <w:r>
              <w:rPr>
                <w:sz w:val="18"/>
              </w:rPr>
            </w:r>
            <w:r>
              <w:rPr>
                <w:b w:val="0"/>
                <w:sz w:val="18"/>
              </w:rPr>
              <w:t>– Cold-climate air-source heat pumps (central, ducted) — the most common path for Surrey and Langley homes with existing ductwork</w:t>
            </w:r>
          </w:p>
          <w:p>
            <w:pPr>
              <w:spacing w:after="80"/>
            </w:pPr>
            <w:r>
              <w:rPr>
                <w:b w:val="0"/>
                <w:sz w:val="18"/>
              </w:rPr>
              <w:t>– Ductless mini-split heat pumps — for additions, suites, stratas, or homes without ducts</w:t>
            </w:r>
          </w:p>
          <w:p>
            <w:pPr>
              <w:spacing w:after="80"/>
            </w:pPr>
            <w:r>
              <w:rPr>
                <w:b w:val="0"/>
                <w:sz w:val="18"/>
              </w:rPr>
              <w:t>– Navien NAZ heat pump — our flagship offering as a Navien Service Specialist</w:t>
            </w:r>
          </w:p>
          <w:p>
            <w:pPr>
              <w:spacing w:after="80"/>
            </w:pPr>
            <w:r>
              <w:rPr>
                <w:b w:val="0"/>
                <w:sz w:val="18"/>
              </w:rPr>
              <w:t>– Navien dual-fuel systems — NAZ heat pump + NAM cased coil + NPF Hydro-furnace, the highest-rebate path for homes with natural gas</w:t>
            </w:r>
          </w:p>
        </w:tc>
        <w:tc>
          <w:tcPr>
            <w:tcW w:type="dxa" w:w="7056"/>
            <w:shd w:val="clear" w:color="auto" w:fill="EDEDED"/>
          </w:tcPr>
          <w:p>
            <w:pPr>
              <w:spacing w:after="80"/>
            </w:pPr>
            <w:r>
              <w:rPr>
                <w:sz w:val="18"/>
              </w:rPr>
            </w:r>
            <w:r>
              <w:rPr>
                <w:b/>
                <w:sz w:val="18"/>
              </w:rPr>
              <w:t>Keep Section</w:t>
            </w:r>
          </w:p>
        </w:tc>
      </w:tr>
      <w:tr>
        <w:tc>
          <w:tcPr>
            <w:tcW w:type="dxa" w:w="7056"/>
            <w:gridSpan w:val="2"/>
            <w:shd w:val="clear" w:color="auto" w:fill="D9E2F3"/>
          </w:tcPr>
          <w:p>
            <w:pPr>
              <w:spacing w:after="80"/>
            </w:pPr>
            <w:r>
              <w:rPr>
                <w:sz w:val="19"/>
              </w:rPr>
            </w:r>
            <w:r>
              <w:rPr>
                <w:b/>
                <w:sz w:val="19"/>
              </w:rPr>
              <w:t>H2: Why Navien NAZ + dual-fuel is the right system for most Lower Mainland homes</w:t>
            </w:r>
          </w:p>
        </w:tc>
      </w:tr>
      <w:tr>
        <w:tc>
          <w:tcPr>
            <w:tcW w:type="dxa" w:w="7056"/>
          </w:tcPr>
          <w:p>
            <w:pPr>
              <w:spacing w:after="80"/>
            </w:pPr>
            <w:r>
              <w:rPr>
                <w:sz w:val="18"/>
              </w:rPr>
            </w:r>
            <w:r>
              <w:rPr>
                <w:b w:val="0"/>
                <w:sz w:val="18"/>
              </w:rPr>
              <w:t>If your home already has natural gas, the Navien dual-fuel pairing is almost always the highest-value heat pump path for a Surrey, White Rock or Langley home. The NAZ heat pump runs as the primary system through fall and spring and most of winter, the NPF Hydro-furnace takes over below the changeover temperature for the coldest weeks of January, and the system qualifies for the largest combined rebates in BC — typically $4,000–$11,000+ depending on the program stack and home efficiency. Sadler is recognized nationally as a Navien specialist and our technicians complete factory training directly with Navien.</w:t>
            </w:r>
          </w:p>
        </w:tc>
        <w:tc>
          <w:tcPr>
            <w:tcW w:type="dxa" w:w="7056"/>
            <w:shd w:val="clear" w:color="auto" w:fill="EDEDED"/>
          </w:tcPr>
          <w:p>
            <w:pPr>
              <w:spacing w:after="80"/>
            </w:pPr>
            <w:r>
              <w:rPr>
                <w:sz w:val="18"/>
              </w:rPr>
            </w:r>
            <w:r>
              <w:rPr>
                <w:b/>
                <w:sz w:val="18"/>
              </w:rPr>
              <w:t>Keep Section</w:t>
            </w:r>
          </w:p>
        </w:tc>
      </w:tr>
      <w:tr>
        <w:tc>
          <w:tcPr>
            <w:tcW w:type="dxa" w:w="7056"/>
            <w:gridSpan w:val="2"/>
            <w:shd w:val="clear" w:color="auto" w:fill="D9E2F3"/>
          </w:tcPr>
          <w:p>
            <w:pPr>
              <w:spacing w:after="80"/>
            </w:pPr>
            <w:r>
              <w:rPr>
                <w:sz w:val="19"/>
              </w:rPr>
            </w:r>
            <w:r>
              <w:rPr>
                <w:b/>
                <w:sz w:val="19"/>
              </w:rPr>
              <w:t>H2: How much does heat pump installation cost in Surrey?</w:t>
            </w:r>
          </w:p>
        </w:tc>
      </w:tr>
      <w:tr>
        <w:tc>
          <w:tcPr>
            <w:tcW w:type="dxa" w:w="7056"/>
          </w:tcPr>
          <w:p>
            <w:pPr>
              <w:spacing w:after="80"/>
            </w:pPr>
            <w:r>
              <w:rPr>
                <w:sz w:val="18"/>
              </w:rPr>
            </w:r>
            <w:r>
              <w:rPr>
                <w:b w:val="0"/>
                <w:sz w:val="18"/>
              </w:rPr>
              <w:t>A standard cold-climate ducted heat pump install in a Surrey or Langley home with existing ductwork typically falls in the $11,000–$18,000 range before rebates. Ductless mini-split heat pumps start lower per zone and scale with the number of indoor heads. A complete Navien dual-fuel install (NAZ + NAM + NPF Hydro-furnace) is in the $18,000–$28,000 range before rebates and often nets out far lower than a like-for-like furnace + AC pair after the BC rebate stack. Final pricing depends on the load calculation, your existing ductwork, and electrical service. Every quote is fixed and written after the in-home assessment.</w:t>
            </w:r>
          </w:p>
        </w:tc>
        <w:tc>
          <w:tcPr>
            <w:tcW w:type="dxa" w:w="7056"/>
            <w:shd w:val="clear" w:color="auto" w:fill="EDEDED"/>
          </w:tcPr>
          <w:p>
            <w:pPr>
              <w:spacing w:after="80"/>
            </w:pPr>
            <w:r>
              <w:rPr>
                <w:sz w:val="18"/>
              </w:rPr>
            </w:r>
            <w:r>
              <w:rPr>
                <w:b/>
                <w:sz w:val="18"/>
              </w:rPr>
              <w:t>Keep Section</w:t>
            </w:r>
          </w:p>
        </w:tc>
      </w:tr>
      <w:tr>
        <w:tc>
          <w:tcPr>
            <w:tcW w:type="dxa" w:w="7056"/>
            <w:gridSpan w:val="2"/>
            <w:shd w:val="clear" w:color="auto" w:fill="D9E2F3"/>
          </w:tcPr>
          <w:p>
            <w:pPr>
              <w:spacing w:after="80"/>
            </w:pPr>
            <w:r>
              <w:rPr>
                <w:sz w:val="19"/>
              </w:rPr>
            </w:r>
            <w:r>
              <w:rPr>
                <w:b/>
                <w:sz w:val="19"/>
              </w:rPr>
              <w:t>H2: What rebates are available for heat pump installation in BC?</w:t>
            </w:r>
          </w:p>
        </w:tc>
      </w:tr>
      <w:tr>
        <w:tc>
          <w:tcPr>
            <w:tcW w:type="dxa" w:w="7056"/>
          </w:tcPr>
          <w:p>
            <w:pPr>
              <w:spacing w:after="80"/>
            </w:pPr>
            <w:r>
              <w:rPr>
                <w:sz w:val="18"/>
              </w:rPr>
            </w:r>
            <w:r>
              <w:rPr>
                <w:b w:val="0"/>
                <w:sz w:val="18"/>
              </w:rPr>
              <w:t>The current BC rebate stack for an eligible heat pump install includes CleanBC Better Homes, BC Hydro, and FortisBC — and federal Canada Greener Homes loans where applicable. The exact dollar amounts depend on the equipment, the fuel switch (electric only vs. dual-fuel), and your home’s existing system. Sadler completes and submits the rebate paperwork on your behalf so you don’t lose dollars to missed deadlines or paperwork errors. TSBC Licence #92486.</w:t>
            </w:r>
          </w:p>
        </w:tc>
        <w:tc>
          <w:tcPr>
            <w:tcW w:type="dxa" w:w="7056"/>
            <w:shd w:val="clear" w:color="auto" w:fill="FFF2CC"/>
          </w:tcPr>
          <w:p>
            <w:pPr>
              <w:spacing w:after="80"/>
            </w:pPr>
            <w:r>
              <w:rPr>
                <w:sz w:val="18"/>
              </w:rPr>
            </w:r>
            <w:r>
              <w:rPr>
                <w:b/>
                <w:sz w:val="18"/>
              </w:rPr>
              <w:t>Keep Section</w:t>
            </w:r>
            <w:r>
              <w:rPr>
                <w:b w:val="0"/>
                <w:sz w:val="18"/>
              </w:rPr>
              <w:t>, with one fix: change "TSBC Licence #92486" to "TSBC Licence #LGA0092486" (full gas licence number).</w:t>
            </w:r>
          </w:p>
        </w:tc>
      </w:tr>
      <w:tr>
        <w:tc>
          <w:tcPr>
            <w:tcW w:type="dxa" w:w="7056"/>
            <w:gridSpan w:val="2"/>
            <w:shd w:val="clear" w:color="auto" w:fill="D9E2F3"/>
          </w:tcPr>
          <w:p>
            <w:pPr>
              <w:spacing w:after="80"/>
            </w:pPr>
            <w:r>
              <w:rPr>
                <w:sz w:val="19"/>
              </w:rPr>
            </w:r>
            <w:r>
              <w:rPr>
                <w:b/>
                <w:sz w:val="19"/>
              </w:rPr>
              <w:t>H2: Service area</w:t>
            </w:r>
          </w:p>
        </w:tc>
      </w:tr>
      <w:tr>
        <w:tc>
          <w:tcPr>
            <w:tcW w:type="dxa" w:w="7056"/>
          </w:tcPr>
          <w:p>
            <w:pPr>
              <w:spacing w:after="80"/>
            </w:pPr>
            <w:r>
              <w:rPr>
                <w:sz w:val="18"/>
              </w:rPr>
            </w:r>
            <w:r>
              <w:rPr>
                <w:b w:val="0"/>
                <w:sz w:val="18"/>
              </w:rPr>
              <w:t>We install heat pumps across Surrey (South Surrey, Cloverdale, Fleetwood, Newton, Guildford, Fraser Heights, Morgan Creek, Grandview Heights, Elgin, Panorama Ridge, Clayton), White Rock (including Crescent Beach and Ocean Park), Langley City and Langley Township (Walnut Grove, Brookswood, Murrayville, Willoughby, Fort Langley, Clayton), Delta and North Delta, and Aldergrove.</w:t>
            </w:r>
          </w:p>
        </w:tc>
        <w:tc>
          <w:tcPr>
            <w:tcW w:type="dxa" w:w="7056"/>
            <w:shd w:val="clear" w:color="auto" w:fill="FFF2CC"/>
          </w:tcPr>
          <w:p>
            <w:pPr>
              <w:spacing w:after="80"/>
            </w:pPr>
            <w:r>
              <w:rPr>
                <w:sz w:val="18"/>
              </w:rPr>
            </w:r>
            <w:r>
              <w:rPr>
                <w:b/>
                <w:sz w:val="18"/>
              </w:rPr>
              <w:t>H2: Service area</w:t>
            </w:r>
          </w:p>
          <w:p>
            <w:pPr>
              <w:spacing w:after="80"/>
            </w:pPr>
            <w:r>
              <w:rPr>
                <w:b w:val="0"/>
                <w:sz w:val="18"/>
              </w:rPr>
              <w:t>We install and repair heat pumps across Surrey (South Surrey, Cloverdale, Fleetwood, Newton, Guildford, Fraser Heights, Morgan Creek, Grandview Heights, Elgin, Panorama Ridge, Clayton), White Rock (including Crescent Beach and Ocean Park), Langley City and Langley Township (Walnut Grove, Brookswood, Murrayville, Willoughby, Fort Langley, Clayton), Delta and North Delta, and Aldergrove.</w:t>
            </w:r>
          </w:p>
        </w:tc>
      </w:tr>
      <w:tr>
        <w:tc>
          <w:tcPr>
            <w:tcW w:type="dxa" w:w="7056"/>
            <w:gridSpan w:val="2"/>
            <w:shd w:val="clear" w:color="auto" w:fill="D9E2F3"/>
          </w:tcPr>
          <w:p>
            <w:pPr>
              <w:spacing w:after="80"/>
            </w:pPr>
            <w:r>
              <w:rPr>
                <w:sz w:val="19"/>
              </w:rPr>
            </w:r>
            <w:r>
              <w:rPr>
                <w:b/>
                <w:sz w:val="19"/>
              </w:rPr>
              <w:t>H1: Frequently Asked Questions</w:t>
            </w:r>
          </w:p>
        </w:tc>
      </w:tr>
      <w:tr>
        <w:tc>
          <w:tcPr>
            <w:tcW w:type="dxa" w:w="7056"/>
          </w:tcPr>
          <w:p>
            <w:pPr>
              <w:spacing w:after="80"/>
            </w:pPr>
            <w:r>
              <w:rPr>
                <w:sz w:val="18"/>
              </w:rPr>
            </w:r>
            <w:r>
              <w:rPr>
                <w:b w:val="0"/>
                <w:sz w:val="18"/>
              </w:rPr>
              <w:t>Frequently Asked Questions (tagged as a second H1 on the page)</w:t>
            </w:r>
          </w:p>
        </w:tc>
        <w:tc>
          <w:tcPr>
            <w:tcW w:type="dxa" w:w="7056"/>
            <w:shd w:val="clear" w:color="auto" w:fill="FFF2CC"/>
          </w:tcPr>
          <w:p>
            <w:pPr>
              <w:spacing w:after="80"/>
            </w:pPr>
            <w:r>
              <w:rPr>
                <w:sz w:val="18"/>
              </w:rPr>
            </w:r>
            <w:r>
              <w:rPr>
                <w:b/>
                <w:sz w:val="18"/>
              </w:rPr>
              <w:t>H2: Frequently Asked Questions</w:t>
            </w:r>
          </w:p>
          <w:p>
            <w:pPr>
              <w:spacing w:after="80"/>
            </w:pPr>
            <w:r>
              <w:rPr>
                <w:b w:val="0"/>
                <w:sz w:val="18"/>
              </w:rPr>
              <w:t>Same text. Change the tag from H1 to H2 so the page has one H1.</w:t>
            </w:r>
          </w:p>
        </w:tc>
      </w:tr>
      <w:tr>
        <w:tc>
          <w:tcPr>
            <w:tcW w:type="dxa" w:w="7056"/>
            <w:gridSpan w:val="2"/>
            <w:shd w:val="clear" w:color="auto" w:fill="D9E2F3"/>
          </w:tcPr>
          <w:p>
            <w:pPr>
              <w:spacing w:after="80"/>
            </w:pPr>
            <w:r>
              <w:rPr>
                <w:sz w:val="19"/>
              </w:rPr>
            </w:r>
            <w:r>
              <w:rPr>
                <w:b/>
                <w:sz w:val="19"/>
              </w:rPr>
              <w:t>FAQ: Does John Sadler repair heat pumps?</w:t>
            </w:r>
          </w:p>
        </w:tc>
      </w:tr>
      <w:tr>
        <w:tc>
          <w:tcPr>
            <w:tcW w:type="dxa" w:w="7056"/>
          </w:tcPr>
          <w:p>
            <w:pPr>
              <w:spacing w:after="80"/>
            </w:pPr>
            <w:r>
              <w:rPr>
                <w:sz w:val="18"/>
              </w:rPr>
            </w:r>
            <w:r>
              <w:rPr>
                <w:b w:val="0"/>
                <w:sz w:val="18"/>
              </w:rPr>
              <w:t>No — John Sadler installs new heat pump systems only. We do not offer heat pump repair or maintenance. We continue to repair boilers, furnaces and hot water tanks. If you need a heat pump repair, we’ll point you to a trusted local repair contractor.</w:t>
            </w:r>
          </w:p>
        </w:tc>
        <w:tc>
          <w:tcPr>
            <w:tcW w:type="dxa" w:w="7056"/>
            <w:shd w:val="clear" w:color="auto" w:fill="FFF2CC"/>
          </w:tcPr>
          <w:p>
            <w:pPr>
              <w:spacing w:after="80"/>
            </w:pPr>
            <w:r>
              <w:rPr>
                <w:sz w:val="18"/>
              </w:rPr>
            </w:r>
            <w:r>
              <w:rPr>
                <w:b/>
                <w:sz w:val="18"/>
              </w:rPr>
              <w:t>FAQ (H3): Does John Sadler repair heat pumps?</w:t>
            </w:r>
          </w:p>
          <w:p>
            <w:pPr>
              <w:spacing w:after="80"/>
            </w:pPr>
            <w:r>
              <w:rPr>
                <w:b w:val="0"/>
                <w:sz w:val="18"/>
              </w:rPr>
              <w:t>Yes. We repair heat pumps across Surrey, White Rock and Langley, along with boilers, furnaces and hot water tanks. Call or book a visit and we'll send a technician to find the problem.</w:t>
            </w:r>
          </w:p>
        </w:tc>
      </w:tr>
      <w:tr>
        <w:tc>
          <w:tcPr>
            <w:tcW w:type="dxa" w:w="7056"/>
            <w:gridSpan w:val="2"/>
            <w:shd w:val="clear" w:color="auto" w:fill="D9E2F3"/>
          </w:tcPr>
          <w:p>
            <w:pPr>
              <w:spacing w:after="80"/>
            </w:pPr>
            <w:r>
              <w:rPr>
                <w:sz w:val="19"/>
              </w:rPr>
            </w:r>
            <w:r>
              <w:rPr>
                <w:b/>
                <w:sz w:val="19"/>
              </w:rPr>
              <w:t>New FAQ, after "Does John Sadler repair heat pumps?"</w:t>
            </w:r>
          </w:p>
        </w:tc>
      </w:tr>
      <w:tr>
        <w:tc>
          <w:tcPr>
            <w:tcW w:type="dxa" w:w="7056"/>
          </w:tcPr>
          <w:p>
            <w:pPr>
              <w:spacing w:after="80"/>
            </w:pPr>
            <w:r>
              <w:rPr>
                <w:sz w:val="18"/>
              </w:rPr>
            </w:r>
            <w:r>
              <w:rPr>
                <w:b w:val="0"/>
                <w:sz w:val="18"/>
              </w:rPr>
              <w:t>(none)</w:t>
            </w:r>
          </w:p>
        </w:tc>
        <w:tc>
          <w:tcPr>
            <w:tcW w:type="dxa" w:w="7056"/>
            <w:shd w:val="clear" w:color="auto" w:fill="E2EFDA"/>
          </w:tcPr>
          <w:p>
            <w:pPr>
              <w:spacing w:after="80"/>
            </w:pPr>
            <w:r>
              <w:rPr>
                <w:sz w:val="18"/>
              </w:rPr>
            </w:r>
            <w:r>
              <w:rPr>
                <w:b/>
                <w:sz w:val="18"/>
              </w:rPr>
              <w:t>New Section</w:t>
            </w:r>
          </w:p>
          <w:p>
            <w:pPr>
              <w:spacing w:after="80"/>
            </w:pPr>
            <w:r>
              <w:rPr>
                <w:b/>
                <w:sz w:val="18"/>
              </w:rPr>
              <w:t>FAQ (H3): Why is my heat pump not heating?</w:t>
            </w:r>
          </w:p>
          <w:p>
            <w:pPr>
              <w:spacing w:after="80"/>
            </w:pPr>
            <w:r>
              <w:rPr>
                <w:b w:val="0"/>
                <w:sz w:val="18"/>
              </w:rPr>
              <w:t>In winter a heat pump pauses heating for a few minutes to defrost its outdoor coil, which is normal. If it blows cool air for longer than that, check that the thermostat is set to heat, the filter is clean and the outdoor unit isn't blocked by snow, leaves or ice. If all of that looks fine, the cause is usually a refrigerant, sensor or reversing valve problem that needs a technician.</w:t>
            </w:r>
          </w:p>
        </w:tc>
      </w:tr>
      <w:tr>
        <w:tc>
          <w:tcPr>
            <w:tcW w:type="dxa" w:w="7056"/>
            <w:gridSpan w:val="2"/>
            <w:shd w:val="clear" w:color="auto" w:fill="D9E2F3"/>
          </w:tcPr>
          <w:p>
            <w:pPr>
              <w:spacing w:after="80"/>
            </w:pPr>
            <w:r>
              <w:rPr>
                <w:sz w:val="19"/>
              </w:rPr>
            </w:r>
            <w:r>
              <w:rPr>
                <w:b/>
                <w:sz w:val="19"/>
              </w:rPr>
              <w:t>FAQ: Is a heat pump worth it in the Lower Mainland?</w:t>
            </w:r>
          </w:p>
        </w:tc>
      </w:tr>
      <w:tr>
        <w:tc>
          <w:tcPr>
            <w:tcW w:type="dxa" w:w="7056"/>
          </w:tcPr>
          <w:p>
            <w:pPr>
              <w:spacing w:after="80"/>
            </w:pPr>
            <w:r>
              <w:rPr>
                <w:sz w:val="18"/>
              </w:rPr>
            </w:r>
            <w:r>
              <w:rPr>
                <w:b w:val="0"/>
                <w:sz w:val="18"/>
              </w:rPr>
              <w:t>For most Surrey, Langley, White Rock and Delta homes, yes — the Lower Mainland’s mild coastal winters fall almost entirely within the temperature band where a modern heat pump is significantly more efficient than a gas furnace, and the BC rebate stack pays back a meaningful portion of the install cost. The dual-fuel pairing (heat pump + gas furnace) is the most resilient configuration for cold snaps.</w:t>
            </w:r>
          </w:p>
        </w:tc>
        <w:tc>
          <w:tcPr>
            <w:tcW w:type="dxa" w:w="7056"/>
            <w:shd w:val="clear" w:color="auto" w:fill="EDEDED"/>
          </w:tcPr>
          <w:p>
            <w:pPr>
              <w:spacing w:after="80"/>
            </w:pPr>
            <w:r>
              <w:rPr>
                <w:sz w:val="18"/>
              </w:rPr>
            </w:r>
            <w:r>
              <w:rPr>
                <w:b/>
                <w:sz w:val="18"/>
              </w:rPr>
              <w:t>Keep Section</w:t>
            </w:r>
          </w:p>
        </w:tc>
      </w:tr>
      <w:tr>
        <w:tc>
          <w:tcPr>
            <w:tcW w:type="dxa" w:w="7056"/>
            <w:gridSpan w:val="2"/>
            <w:shd w:val="clear" w:color="auto" w:fill="D9E2F3"/>
          </w:tcPr>
          <w:p>
            <w:pPr>
              <w:spacing w:after="80"/>
            </w:pPr>
            <w:r>
              <w:rPr>
                <w:sz w:val="19"/>
              </w:rPr>
            </w:r>
            <w:r>
              <w:rPr>
                <w:b/>
                <w:sz w:val="19"/>
              </w:rPr>
              <w:t>FAQ: How cold can a heat pump work in BC?</w:t>
            </w:r>
          </w:p>
        </w:tc>
      </w:tr>
      <w:tr>
        <w:tc>
          <w:tcPr>
            <w:tcW w:type="dxa" w:w="7056"/>
          </w:tcPr>
          <w:p>
            <w:pPr>
              <w:spacing w:after="80"/>
            </w:pPr>
            <w:r>
              <w:rPr>
                <w:sz w:val="18"/>
              </w:rPr>
            </w:r>
            <w:r>
              <w:rPr>
                <w:b w:val="0"/>
                <w:sz w:val="18"/>
              </w:rPr>
              <w:t>A modern cold-climate heat pump including the Navien NAZ continues producing usable heat to roughly -25 °C, well below any temperature recorded in Surrey or Langley in the last decade. Most Lower Mainland winters never push the system into back-up heat at all.</w:t>
            </w:r>
          </w:p>
        </w:tc>
        <w:tc>
          <w:tcPr>
            <w:tcW w:type="dxa" w:w="7056"/>
            <w:shd w:val="clear" w:color="auto" w:fill="EDEDED"/>
          </w:tcPr>
          <w:p>
            <w:pPr>
              <w:spacing w:after="80"/>
            </w:pPr>
            <w:r>
              <w:rPr>
                <w:sz w:val="18"/>
              </w:rPr>
            </w:r>
            <w:r>
              <w:rPr>
                <w:b/>
                <w:sz w:val="18"/>
              </w:rPr>
              <w:t>Keep Section</w:t>
            </w:r>
          </w:p>
        </w:tc>
      </w:tr>
      <w:tr>
        <w:tc>
          <w:tcPr>
            <w:tcW w:type="dxa" w:w="7056"/>
            <w:gridSpan w:val="2"/>
            <w:shd w:val="clear" w:color="auto" w:fill="D9E2F3"/>
          </w:tcPr>
          <w:p>
            <w:pPr>
              <w:spacing w:after="80"/>
            </w:pPr>
            <w:r>
              <w:rPr>
                <w:sz w:val="19"/>
              </w:rPr>
            </w:r>
            <w:r>
              <w:rPr>
                <w:b/>
                <w:sz w:val="19"/>
              </w:rPr>
              <w:t>FAQ: How long does heat pump installation take?</w:t>
            </w:r>
          </w:p>
        </w:tc>
      </w:tr>
      <w:tr>
        <w:tc>
          <w:tcPr>
            <w:tcW w:type="dxa" w:w="7056"/>
          </w:tcPr>
          <w:p>
            <w:pPr>
              <w:spacing w:after="80"/>
            </w:pPr>
            <w:r>
              <w:rPr>
                <w:sz w:val="18"/>
              </w:rPr>
            </w:r>
            <w:r>
              <w:rPr>
                <w:b w:val="0"/>
                <w:sz w:val="18"/>
              </w:rPr>
              <w:t>A standard ducted heat pump install is typically one to two days. A complete Navien dual-fuel install (NAZ heat pump + NAM cased coil + NPF Hydro-furnace) takes two to three days. Ductless mini-split heat pumps are typically one day per zone.</w:t>
            </w:r>
          </w:p>
        </w:tc>
        <w:tc>
          <w:tcPr>
            <w:tcW w:type="dxa" w:w="7056"/>
            <w:shd w:val="clear" w:color="auto" w:fill="EDEDED"/>
          </w:tcPr>
          <w:p>
            <w:pPr>
              <w:spacing w:after="80"/>
            </w:pPr>
            <w:r>
              <w:rPr>
                <w:sz w:val="18"/>
              </w:rPr>
            </w:r>
            <w:r>
              <w:rPr>
                <w:b/>
                <w:sz w:val="18"/>
              </w:rPr>
              <w:t>Keep Section</w:t>
            </w:r>
          </w:p>
        </w:tc>
      </w:tr>
      <w:tr>
        <w:tc>
          <w:tcPr>
            <w:tcW w:type="dxa" w:w="7056"/>
            <w:gridSpan w:val="2"/>
            <w:shd w:val="clear" w:color="auto" w:fill="D9E2F3"/>
          </w:tcPr>
          <w:p>
            <w:pPr>
              <w:spacing w:after="80"/>
            </w:pPr>
            <w:r>
              <w:rPr>
                <w:sz w:val="19"/>
              </w:rPr>
            </w:r>
            <w:r>
              <w:rPr>
                <w:b/>
                <w:sz w:val="19"/>
              </w:rPr>
              <w:t>FAQ: What heat pump brands do you install?</w:t>
            </w:r>
          </w:p>
        </w:tc>
      </w:tr>
      <w:tr>
        <w:tc>
          <w:tcPr>
            <w:tcW w:type="dxa" w:w="7056"/>
          </w:tcPr>
          <w:p>
            <w:pPr>
              <w:spacing w:after="80"/>
            </w:pPr>
            <w:r>
              <w:rPr>
                <w:sz w:val="18"/>
              </w:rPr>
            </w:r>
            <w:r>
              <w:rPr>
                <w:b w:val="0"/>
                <w:sz w:val="18"/>
              </w:rPr>
              <w:t>We install all leading heat pump brands and we are a Navien Service Specialist for the Navien NAZ. We’re brand-agnostic on selection — we recommend whatever sizes correctly for your home, fits your existing system, and best matches the rebate program you’re applying to.</w:t>
            </w:r>
          </w:p>
        </w:tc>
        <w:tc>
          <w:tcPr>
            <w:tcW w:type="dxa" w:w="7056"/>
            <w:shd w:val="clear" w:color="auto" w:fill="EDEDED"/>
          </w:tcPr>
          <w:p>
            <w:pPr>
              <w:spacing w:after="80"/>
            </w:pPr>
            <w:r>
              <w:rPr>
                <w:sz w:val="18"/>
              </w:rPr>
            </w:r>
            <w:r>
              <w:rPr>
                <w:b/>
                <w:sz w:val="18"/>
              </w:rPr>
              <w:t>Keep Section</w:t>
            </w:r>
          </w:p>
        </w:tc>
      </w:tr>
      <w:tr>
        <w:tc>
          <w:tcPr>
            <w:tcW w:type="dxa" w:w="7056"/>
            <w:gridSpan w:val="2"/>
            <w:shd w:val="clear" w:color="auto" w:fill="D9E2F3"/>
          </w:tcPr>
          <w:p>
            <w:pPr>
              <w:spacing w:after="80"/>
            </w:pPr>
            <w:r>
              <w:rPr>
                <w:sz w:val="19"/>
              </w:rPr>
            </w:r>
            <w:r>
              <w:rPr>
                <w:b/>
                <w:sz w:val="19"/>
              </w:rPr>
              <w:t>FAQ: Do you install heat pumps in stratas?</w:t>
            </w:r>
          </w:p>
        </w:tc>
      </w:tr>
      <w:tr>
        <w:tc>
          <w:tcPr>
            <w:tcW w:type="dxa" w:w="7056"/>
          </w:tcPr>
          <w:p>
            <w:pPr>
              <w:spacing w:after="80"/>
            </w:pPr>
            <w:r>
              <w:rPr>
                <w:sz w:val="18"/>
              </w:rPr>
            </w:r>
            <w:r>
              <w:rPr>
                <w:b w:val="0"/>
                <w:sz w:val="18"/>
              </w:rPr>
              <w:t>Yes. We install heat pump systems in residential stratas across Surrey, White Rock and Langley, including high-rises up to 4 stories. Strata council approval and electrical/structural review are required up front; we coordinate the documentation.</w:t>
            </w:r>
          </w:p>
        </w:tc>
        <w:tc>
          <w:tcPr>
            <w:tcW w:type="dxa" w:w="7056"/>
            <w:shd w:val="clear" w:color="auto" w:fill="EDEDED"/>
          </w:tcPr>
          <w:p>
            <w:pPr>
              <w:spacing w:after="80"/>
            </w:pPr>
            <w:r>
              <w:rPr>
                <w:sz w:val="18"/>
              </w:rPr>
            </w:r>
            <w:r>
              <w:rPr>
                <w:b/>
                <w:sz w:val="18"/>
              </w:rPr>
              <w:t>Keep Section</w:t>
            </w:r>
          </w:p>
        </w:tc>
      </w:tr>
      <w:tr>
        <w:tc>
          <w:tcPr>
            <w:tcW w:type="dxa" w:w="7056"/>
            <w:gridSpan w:val="2"/>
            <w:shd w:val="clear" w:color="auto" w:fill="D9E2F3"/>
          </w:tcPr>
          <w:p>
            <w:pPr>
              <w:spacing w:after="80"/>
            </w:pPr>
            <w:r>
              <w:rPr>
                <w:sz w:val="19"/>
              </w:rPr>
            </w:r>
            <w:r>
              <w:rPr>
                <w:b/>
                <w:sz w:val="19"/>
              </w:rPr>
              <w:t>FAQ: Do I need permits for a heat pump install in Surrey or Langley?</w:t>
            </w:r>
          </w:p>
        </w:tc>
      </w:tr>
      <w:tr>
        <w:tc>
          <w:tcPr>
            <w:tcW w:type="dxa" w:w="7056"/>
          </w:tcPr>
          <w:p>
            <w:pPr>
              <w:spacing w:after="80"/>
            </w:pPr>
            <w:r>
              <w:rPr>
                <w:sz w:val="18"/>
              </w:rPr>
            </w:r>
            <w:r>
              <w:rPr>
                <w:b w:val="0"/>
                <w:sz w:val="18"/>
              </w:rPr>
              <w:t>Yes — a gas permit (where applicable, for dual-fuel installs) and an electrical permit are required, plus municipal building permits in some cases. The exact permit set depends on your municipality (City of Surrey, City of Langley, Township of Langley, City of White Rock, Corporation of Delta, Township of Langley/Aldergrove). We pull all required permits as part of every install.</w:t>
            </w:r>
          </w:p>
        </w:tc>
        <w:tc>
          <w:tcPr>
            <w:tcW w:type="dxa" w:w="7056"/>
            <w:shd w:val="clear" w:color="auto" w:fill="EDEDED"/>
          </w:tcPr>
          <w:p>
            <w:pPr>
              <w:spacing w:after="80"/>
            </w:pPr>
            <w:r>
              <w:rPr>
                <w:sz w:val="18"/>
              </w:rPr>
            </w:r>
            <w:r>
              <w:rPr>
                <w:b/>
                <w:sz w:val="18"/>
              </w:rPr>
              <w:t>Keep Section</w:t>
            </w:r>
          </w:p>
        </w:tc>
      </w:tr>
      <w:tr>
        <w:tc>
          <w:tcPr>
            <w:tcW w:type="dxa" w:w="7056"/>
            <w:gridSpan w:val="2"/>
            <w:shd w:val="clear" w:color="auto" w:fill="D9E2F3"/>
          </w:tcPr>
          <w:p>
            <w:pPr>
              <w:spacing w:after="80"/>
            </w:pPr>
            <w:r>
              <w:rPr>
                <w:sz w:val="19"/>
              </w:rPr>
            </w:r>
            <w:r>
              <w:rPr>
                <w:b/>
                <w:sz w:val="19"/>
              </w:rPr>
              <w:t>Our Experience (text block, not a heading)</w:t>
            </w:r>
          </w:p>
        </w:tc>
      </w:tr>
      <w:tr>
        <w:tc>
          <w:tcPr>
            <w:tcW w:type="dxa" w:w="7056"/>
          </w:tcPr>
          <w:p>
            <w:pPr>
              <w:spacing w:after="80"/>
            </w:pPr>
            <w:r>
              <w:rPr>
                <w:sz w:val="18"/>
              </w:rPr>
            </w:r>
            <w:r>
              <w:rPr>
                <w:b w:val="0"/>
                <w:sz w:val="18"/>
              </w:rPr>
              <w:t>John Sadler Plumbing &amp; Heating provides a range of heat pump services in the lower mainland. We have extensive experience working on a variety of brands in many different types of homes from modern to historical. Due to our extensive experience, there isn’t a home HVAC system we aren’t familiar with. We work on all brands of Heat pumps, including the following regardless of your home and it’s intricacies:</w:t>
            </w:r>
          </w:p>
          <w:p>
            <w:pPr>
              <w:spacing w:after="80"/>
            </w:pPr>
            <w:r>
              <w:rPr>
                <w:b w:val="0"/>
                <w:sz w:val="18"/>
              </w:rPr>
              <w:t>Brand list: Amana, American Standard, Carrier, Coleman, Goodman, Bryant, Heil, Intertherm, KeepRite, Lennox, Luxaire, Aire-Flo, Armstrong Air, Ruud, Tempstar, Daikin, Ducane, Trane, Napoleon, Nortek, York, Olsen, Payne, Rheem</w:t>
            </w:r>
          </w:p>
        </w:tc>
        <w:tc>
          <w:tcPr>
            <w:tcW w:type="dxa" w:w="7056"/>
            <w:shd w:val="clear" w:color="auto" w:fill="FFF2CC"/>
          </w:tcPr>
          <w:p>
            <w:pPr>
              <w:spacing w:after="80"/>
            </w:pPr>
            <w:r>
              <w:rPr>
                <w:sz w:val="18"/>
              </w:rPr>
            </w:r>
            <w:r>
              <w:rPr>
                <w:b/>
                <w:sz w:val="18"/>
              </w:rPr>
              <w:t>Keep Section</w:t>
            </w:r>
            <w:r>
              <w:rPr>
                <w:b w:val="0"/>
                <w:sz w:val="18"/>
              </w:rPr>
              <w:t>, with one typo fix: "it’s intricacies" should be "its intricacies".</w:t>
            </w:r>
          </w:p>
        </w:tc>
      </w:tr>
    </w:tbl>
    <w:p>
      <w:r>
        <w:br w:type="page"/>
      </w:r>
    </w:p>
    <w:p>
      <w:pPr>
        <w:pStyle w:val="Heading1"/>
      </w:pPr>
      <w:r>
        <w:t>Page 2: Air Conditioners</w:t>
      </w:r>
    </w:p>
    <w:p>
      <w:r>
        <w:rPr>
          <w:b/>
        </w:rPr>
        <w:t xml:space="preserve">URL: </w:t>
      </w:r>
      <w:r>
        <w:rPr>
          <w:b w:val="0"/>
        </w:rPr>
        <w:t>https://www.johnsadler.ca/services/heating-cooling/air-conditioning/</w:t>
      </w:r>
    </w:p>
    <w:p>
      <w:r>
        <w:rPr>
          <w:b/>
        </w:rPr>
        <w:t xml:space="preserve">Target keywords: </w:t>
      </w:r>
      <w:r>
        <w:rPr>
          <w:b w:val="0"/>
        </w:rPr>
        <w:t>Primary: air conditioning installation surrey (keep; GSC 6,354 impressions, position 6.8). Added: air conditioning repair surrey / ac repair surrey (GSC 3,038 and 1,705 impressions, positions 30.7 and 53.5), ac repair langley, hvac repair surrey.</w:t>
      </w:r>
    </w:p>
    <w:p>
      <w:r>
        <w:rPr>
          <w:b/>
        </w:rPr>
        <w:t xml:space="preserve">Search intent: </w:t>
      </w:r>
      <w:r>
        <w:rPr>
          <w:b w:val="0"/>
        </w:rPr>
        <w:t>Commercial / local. AC repair searches are very seasonal (Keyword Planner: April to August is several times higher than winter), so this is a same-page edit now, and a dedicated AC repair page is better left for spring 2027.</w:t>
      </w:r>
    </w:p>
    <w:tbl>
      <w:tblPr>
        <w:tblStyle w:val="TableGrid"/>
        <w:tblW w:type="auto" w:w="0"/>
        <w:tblLook w:firstColumn="1" w:firstRow="1" w:lastColumn="0" w:lastRow="0" w:noHBand="0" w:noVBand="1" w:val="04A0"/>
      </w:tblPr>
      <w:tblGrid>
        <w:gridCol w:w="7056"/>
        <w:gridCol w:w="7056"/>
      </w:tblGrid>
      <w:tr>
        <w:tc>
          <w:tcPr>
            <w:tcW w:type="dxa" w:w="7056"/>
            <w:shd w:val="clear" w:color="auto" w:fill="1F3864"/>
          </w:tcPr>
          <w:p>
            <w:pPr>
              <w:spacing w:after="80"/>
            </w:pPr>
            <w:r>
              <w:rPr>
                <w:color w:val="FFFFFF"/>
                <w:sz w:val="20"/>
              </w:rPr>
            </w:r>
            <w:r>
              <w:rPr>
                <w:b/>
                <w:color w:val="FFFFFF"/>
                <w:sz w:val="20"/>
              </w:rPr>
              <w:t>Current Content</w:t>
            </w:r>
          </w:p>
        </w:tc>
        <w:tc>
          <w:tcPr>
            <w:tcW w:type="dxa" w:w="7056"/>
            <w:shd w:val="clear" w:color="auto" w:fill="1F3864"/>
          </w:tcPr>
          <w:p>
            <w:pPr>
              <w:spacing w:after="80"/>
            </w:pPr>
            <w:r>
              <w:rPr>
                <w:color w:val="FFFFFF"/>
                <w:sz w:val="20"/>
              </w:rPr>
            </w:r>
            <w:r>
              <w:rPr>
                <w:b/>
                <w:color w:val="FFFFFF"/>
                <w:sz w:val="20"/>
              </w:rPr>
              <w:t>Replacement Content</w:t>
            </w:r>
          </w:p>
        </w:tc>
      </w:tr>
      <w:tr>
        <w:tc>
          <w:tcPr>
            <w:tcW w:type="dxa" w:w="7056"/>
            <w:gridSpan w:val="2"/>
            <w:shd w:val="clear" w:color="auto" w:fill="D9E2F3"/>
          </w:tcPr>
          <w:p>
            <w:pPr>
              <w:spacing w:after="80"/>
            </w:pPr>
            <w:r>
              <w:rPr>
                <w:sz w:val="19"/>
              </w:rPr>
            </w:r>
            <w:r>
              <w:rPr>
                <w:b/>
                <w:sz w:val="19"/>
              </w:rPr>
              <w:t>SEO title (meta)</w:t>
            </w:r>
          </w:p>
        </w:tc>
      </w:tr>
      <w:tr>
        <w:tc>
          <w:tcPr>
            <w:tcW w:type="dxa" w:w="7056"/>
          </w:tcPr>
          <w:p>
            <w:pPr>
              <w:spacing w:after="80"/>
            </w:pPr>
            <w:r>
              <w:rPr>
                <w:sz w:val="18"/>
              </w:rPr>
            </w:r>
            <w:r>
              <w:rPr>
                <w:b w:val="0"/>
                <w:sz w:val="18"/>
              </w:rPr>
              <w:t>AC Installation in Surrey, White Rock, Langley &amp; Delta | John Sadler Plumbing &amp; Heating</w:t>
            </w:r>
          </w:p>
        </w:tc>
        <w:tc>
          <w:tcPr>
            <w:tcW w:type="dxa" w:w="7056"/>
            <w:shd w:val="clear" w:color="auto" w:fill="FFF2CC"/>
          </w:tcPr>
          <w:p>
            <w:pPr>
              <w:spacing w:after="80"/>
            </w:pPr>
            <w:r>
              <w:rPr>
                <w:sz w:val="18"/>
              </w:rPr>
            </w:r>
            <w:r>
              <w:rPr>
                <w:b w:val="0"/>
                <w:sz w:val="18"/>
              </w:rPr>
              <w:t>AC Installation &amp; Repair in Surrey &amp; Langley | John Sadler</w:t>
            </w:r>
          </w:p>
        </w:tc>
      </w:tr>
      <w:tr>
        <w:tc>
          <w:tcPr>
            <w:tcW w:type="dxa" w:w="7056"/>
            <w:gridSpan w:val="2"/>
            <w:shd w:val="clear" w:color="auto" w:fill="D9E2F3"/>
          </w:tcPr>
          <w:p>
            <w:pPr>
              <w:spacing w:after="80"/>
            </w:pPr>
            <w:r>
              <w:rPr>
                <w:sz w:val="19"/>
              </w:rPr>
            </w:r>
            <w:r>
              <w:rPr>
                <w:b/>
                <w:sz w:val="19"/>
              </w:rPr>
              <w:t>Meta description</w:t>
            </w:r>
          </w:p>
        </w:tc>
      </w:tr>
      <w:tr>
        <w:tc>
          <w:tcPr>
            <w:tcW w:type="dxa" w:w="7056"/>
          </w:tcPr>
          <w:p>
            <w:pPr>
              <w:spacing w:after="80"/>
            </w:pPr>
            <w:r>
              <w:rPr>
                <w:sz w:val="18"/>
              </w:rPr>
            </w:r>
            <w:r>
              <w:rPr>
                <w:b w:val="0"/>
                <w:sz w:val="18"/>
              </w:rPr>
              <w:t>John Sadler installs central air conditioners and ductless mini-splits across Surrey, White Rock, Langley, Delta and Aldergrove. Navien dual-fuel systems available. Get a quote.</w:t>
            </w:r>
          </w:p>
        </w:tc>
        <w:tc>
          <w:tcPr>
            <w:tcW w:type="dxa" w:w="7056"/>
            <w:shd w:val="clear" w:color="auto" w:fill="FFF2CC"/>
          </w:tcPr>
          <w:p>
            <w:pPr>
              <w:spacing w:after="80"/>
            </w:pPr>
            <w:r>
              <w:rPr>
                <w:sz w:val="18"/>
              </w:rPr>
            </w:r>
            <w:r>
              <w:rPr>
                <w:b w:val="0"/>
                <w:sz w:val="18"/>
              </w:rPr>
              <w:t>Central air conditioner installation and repair, plus ductless mini-split installs, across Surrey, White Rock, Langley, Delta and Aldergrove. Get a quote.</w:t>
            </w:r>
          </w:p>
        </w:tc>
      </w:tr>
      <w:tr>
        <w:tc>
          <w:tcPr>
            <w:tcW w:type="dxa" w:w="7056"/>
            <w:gridSpan w:val="2"/>
            <w:shd w:val="clear" w:color="auto" w:fill="D9E2F3"/>
          </w:tcPr>
          <w:p>
            <w:pPr>
              <w:spacing w:after="80"/>
            </w:pPr>
            <w:r>
              <w:rPr>
                <w:sz w:val="19"/>
              </w:rPr>
            </w:r>
            <w:r>
              <w:rPr>
                <w:b/>
                <w:sz w:val="19"/>
              </w:rPr>
              <w:t>H1: AC Installation in Surrey (with subline "$10K in Heat Pump Rebates Available")</w:t>
            </w:r>
          </w:p>
        </w:tc>
      </w:tr>
      <w:tr>
        <w:tc>
          <w:tcPr>
            <w:tcW w:type="dxa" w:w="7056"/>
          </w:tcPr>
          <w:p>
            <w:pPr>
              <w:spacing w:after="80"/>
            </w:pPr>
            <w:r>
              <w:rPr>
                <w:sz w:val="18"/>
              </w:rPr>
            </w:r>
            <w:r>
              <w:rPr>
                <w:b w:val="0"/>
                <w:sz w:val="18"/>
              </w:rPr>
              <w:t>AC Installation in Surrey</w:t>
            </w:r>
          </w:p>
          <w:p>
            <w:pPr>
              <w:spacing w:after="80"/>
            </w:pPr>
            <w:r>
              <w:rPr>
                <w:b w:val="0"/>
                <w:sz w:val="18"/>
              </w:rPr>
              <w:t>$10K in Heat Pump Rebates Available</w:t>
            </w:r>
          </w:p>
        </w:tc>
        <w:tc>
          <w:tcPr>
            <w:tcW w:type="dxa" w:w="7056"/>
            <w:shd w:val="clear" w:color="auto" w:fill="FFF2CC"/>
          </w:tcPr>
          <w:p>
            <w:pPr>
              <w:spacing w:after="80"/>
            </w:pPr>
            <w:r>
              <w:rPr>
                <w:sz w:val="18"/>
              </w:rPr>
            </w:r>
            <w:r>
              <w:rPr>
                <w:b/>
                <w:sz w:val="18"/>
              </w:rPr>
              <w:t>H1: AC Installation &amp; Repair in Surrey</w:t>
            </w:r>
          </w:p>
          <w:p>
            <w:pPr>
              <w:spacing w:after="80"/>
            </w:pPr>
            <w:r>
              <w:rPr>
                <w:b/>
                <w:sz w:val="18"/>
              </w:rPr>
              <w:t xml:space="preserve">Subline: </w:t>
            </w:r>
            <w:r>
              <w:rPr>
                <w:b/>
                <w:sz w:val="18"/>
              </w:rPr>
              <w:t>Andrew to decide.</w:t>
            </w:r>
            <w:r>
              <w:rPr>
                <w:b/>
                <w:sz w:val="18"/>
              </w:rPr>
              <w:t xml:space="preserve"> Recommended: replace "$10K in Heat Pump Rebates Available" with "Serving White Rock, South Surrey, Surrey, Langley &amp; Aldergrove" (the subline on the heat pump page). The fixed $10K figure is a claim to verify, and CLIENT.md already lists the rebate button for removal.</w:t>
            </w:r>
          </w:p>
        </w:tc>
      </w:tr>
      <w:tr>
        <w:tc>
          <w:tcPr>
            <w:tcW w:type="dxa" w:w="7056"/>
            <w:gridSpan w:val="2"/>
            <w:shd w:val="clear" w:color="auto" w:fill="D9E2F3"/>
          </w:tcPr>
          <w:p>
            <w:pPr>
              <w:spacing w:after="80"/>
            </w:pPr>
            <w:r>
              <w:rPr>
                <w:sz w:val="19"/>
              </w:rPr>
            </w:r>
            <w:r>
              <w:rPr>
                <w:b/>
                <w:sz w:val="19"/>
              </w:rPr>
              <w:t>H2: AC Installation and Replacement Services in Surrey and Surrounding Areas</w:t>
            </w:r>
          </w:p>
        </w:tc>
      </w:tr>
      <w:tr>
        <w:tc>
          <w:tcPr>
            <w:tcW w:type="dxa" w:w="7056"/>
          </w:tcPr>
          <w:p>
            <w:pPr>
              <w:spacing w:after="80"/>
            </w:pPr>
            <w:r>
              <w:rPr>
                <w:sz w:val="18"/>
              </w:rPr>
            </w:r>
            <w:r>
              <w:rPr>
                <w:b w:val="0"/>
                <w:sz w:val="18"/>
              </w:rPr>
              <w:t>HEATING &amp; COOLING</w:t>
            </w:r>
          </w:p>
          <w:p>
            <w:pPr>
              <w:spacing w:after="80"/>
            </w:pPr>
            <w:r>
              <w:rPr>
                <w:b w:val="0"/>
                <w:sz w:val="18"/>
              </w:rPr>
              <w:t>John Sadler Plumbing &amp; Heating provides a range of AC services with extensive experience in brands, makes and models. We service in White Rock, Langley, Surrey and the rest of the Lower Mainland. We work on all brands of Air Conditioners, including the following:</w:t>
            </w:r>
          </w:p>
          <w:p>
            <w:pPr>
              <w:spacing w:after="80"/>
            </w:pPr>
            <w:r>
              <w:rPr>
                <w:b w:val="0"/>
                <w:sz w:val="18"/>
              </w:rPr>
              <w:t>Brand list: Amana, American Standard, Carrier, Coleman, Goodman, Bryant, Heil, Intertherm, KeepRite, Lennox, Luxaire, Aire-Flo, Armstrong Air, Ruud, Tempstar, Daikin, Ducane, Trane, Napoleon, Nortek, York, Olsen, Payne, Rheem</w:t>
            </w:r>
          </w:p>
          <w:p>
            <w:pPr>
              <w:spacing w:after="80"/>
            </w:pPr>
            <w:r>
              <w:rPr>
                <w:b w:val="0"/>
                <w:sz w:val="18"/>
              </w:rPr>
              <w:t>Whatever the brand, the goal is the same: air conditioning systems sized and installed to keep your home comfortable through a Lower Mainland summer.</w:t>
            </w:r>
          </w:p>
        </w:tc>
        <w:tc>
          <w:tcPr>
            <w:tcW w:type="dxa" w:w="7056"/>
            <w:shd w:val="clear" w:color="auto" w:fill="FFF2CC"/>
          </w:tcPr>
          <w:p>
            <w:pPr>
              <w:spacing w:after="80"/>
            </w:pPr>
            <w:r>
              <w:rPr>
                <w:sz w:val="18"/>
              </w:rPr>
            </w:r>
            <w:r>
              <w:rPr>
                <w:b/>
                <w:sz w:val="18"/>
              </w:rPr>
              <w:t>H2: AC Installation, Replacement and Repair in Surrey and Surrounding Areas</w:t>
            </w:r>
          </w:p>
          <w:p>
            <w:pPr>
              <w:spacing w:after="80"/>
            </w:pPr>
            <w:r>
              <w:rPr>
                <w:b w:val="0"/>
                <w:sz w:val="18"/>
              </w:rPr>
              <w:t xml:space="preserve">Body text and brand list: </w:t>
            </w:r>
            <w:r>
              <w:rPr>
                <w:b/>
                <w:sz w:val="18"/>
              </w:rPr>
              <w:t>Keep</w:t>
            </w:r>
            <w:r>
              <w:rPr>
                <w:b w:val="0"/>
                <w:sz w:val="18"/>
              </w:rPr>
              <w:t>. Last sentence changes to: "Whatever the brand, the goal is the same: air conditioning systems sized, installed and repaired to keep your home comfortable through a Lower Mainland summer."</w:t>
            </w:r>
          </w:p>
        </w:tc>
      </w:tr>
      <w:tr>
        <w:tc>
          <w:tcPr>
            <w:tcW w:type="dxa" w:w="7056"/>
            <w:gridSpan w:val="2"/>
            <w:shd w:val="clear" w:color="auto" w:fill="D9E2F3"/>
          </w:tcPr>
          <w:p>
            <w:pPr>
              <w:spacing w:after="80"/>
            </w:pPr>
            <w:r>
              <w:rPr>
                <w:sz w:val="19"/>
              </w:rPr>
            </w:r>
            <w:r>
              <w:rPr>
                <w:b/>
                <w:sz w:val="19"/>
              </w:rPr>
              <w:t>H2: AC installation across Surrey and the Lower Mainland</w:t>
            </w:r>
          </w:p>
        </w:tc>
      </w:tr>
      <w:tr>
        <w:tc>
          <w:tcPr>
            <w:tcW w:type="dxa" w:w="7056"/>
          </w:tcPr>
          <w:p>
            <w:pPr>
              <w:spacing w:after="80"/>
            </w:pPr>
            <w:r>
              <w:rPr>
                <w:sz w:val="18"/>
              </w:rPr>
            </w:r>
            <w:r>
              <w:rPr>
                <w:b w:val="0"/>
                <w:sz w:val="18"/>
              </w:rPr>
              <w:t>An air conditioner is a cooling-only system that removes heat from indoor air using a refrigerant cycle and an outdoor condenser unit. Central AC ties into your existing forced-air ductwork; ductless mini-splits cool one or more rooms without ducts. John Sadler Plumbing &amp; Heating installs both, and only both — we focus exclusively on new AC installs across Surrey, White Rock, Langley, Delta and Aldergrove, including South Surrey, Cloverdale, Walnut Grove, Crescent Beach, Ocean Park, Morgan Creek, Grandview Heights, Elgin, Brookswood, Murrayville and North Delta. Homeowners in Surrey BC and Langley BC can book an in-home assessment with the same local team for central AC, ductless or dual-fuel installs.</w:t>
            </w:r>
          </w:p>
          <w:p>
            <w:pPr>
              <w:spacing w:after="80"/>
            </w:pPr>
            <w:r>
              <w:rPr>
                <w:b w:val="0"/>
                <w:sz w:val="18"/>
              </w:rPr>
              <w:t>We are a Navien Service Specialist — recognized across Canada — and we install the complete Navien dual-fuel HVAC system, which pairs the Navien NAZ heat pump with the NAM cased coil and the NPF Hydro-furnace for cooling in summer and efficient hybrid heating in winter. Since the Hydro-furnace is part of that pairing, our team can also look after furnace service and furnace repair on the heating side of the system.</w:t>
            </w:r>
          </w:p>
        </w:tc>
        <w:tc>
          <w:tcPr>
            <w:tcW w:type="dxa" w:w="7056"/>
            <w:shd w:val="clear" w:color="auto" w:fill="FFF2CC"/>
          </w:tcPr>
          <w:p>
            <w:pPr>
              <w:spacing w:after="80"/>
            </w:pPr>
            <w:r>
              <w:rPr>
                <w:sz w:val="18"/>
              </w:rPr>
            </w:r>
            <w:r>
              <w:rPr>
                <w:b/>
                <w:sz w:val="18"/>
              </w:rPr>
              <w:t>H2: AC installation across Surrey and the Lower Mainland</w:t>
            </w:r>
          </w:p>
          <w:p>
            <w:pPr>
              <w:spacing w:after="80"/>
            </w:pPr>
            <w:r>
              <w:rPr>
                <w:b w:val="0"/>
                <w:sz w:val="18"/>
              </w:rPr>
              <w:t>An air conditioner is a cooling-only system that removes heat from indoor air using a refrigerant cycle and an outdoor condenser unit. Central AC ties into your existing forced-air ductwork; ductless mini-splits cool one or more rooms without ducts. John Sadler Plumbing &amp; Heating installs both across Surrey, White Rock, Langley, Delta and Aldergrove, including South Surrey, Cloverdale, Walnut Grove, Crescent Beach, Ocean Park, Morgan Creek, Grandview Heights, Elgin, Brookswood, Murrayville and North Delta. Homeowners in Surrey BC and Langley BC can book an in-home assessment with the same local team for central AC, ductless or dual-fuel installs.</w:t>
            </w:r>
          </w:p>
          <w:p>
            <w:pPr>
              <w:spacing w:after="80"/>
            </w:pPr>
            <w:r>
              <w:rPr>
                <w:b w:val="0"/>
                <w:sz w:val="18"/>
              </w:rPr>
              <w:t xml:space="preserve">We are a Navien Service Specialist, recognized across Canada, and we install the complete Navien dual-fuel HVAC system, which pairs the Navien NAZ heat pump with the NAM cased coil and the NPF Hydro-furnace for cooling in summer and efficient hybrid heating in winter. Since the Hydro-furnace is part of that pairing, our team can also look after furnace service and </w:t>
            </w:r>
            <w:hyperlink r:id="rId10">
              <w:r>
                <w:rPr>
                  <w:color w:val="005394"/>
                  <w:u w:val="single"/>
                </w:rPr>
                <w:t xml:space="preserve">furnace repair</w:t>
              </w:r>
            </w:hyperlink>
            <w:r>
              <w:rPr>
                <w:color w:val="666666"/>
                <w:sz w:val="18"/>
              </w:rPr>
              <w:t xml:space="preserve"> (/services/heating-cooling/furnace-repair/)</w:t>
            </w:r>
            <w:r>
              <w:rPr>
                <w:b w:val="0"/>
                <w:sz w:val="18"/>
              </w:rPr>
              <w:t xml:space="preserve"> on the heating side of the system.</w:t>
            </w:r>
          </w:p>
        </w:tc>
      </w:tr>
      <w:tr>
        <w:tc>
          <w:tcPr>
            <w:tcW w:type="dxa" w:w="7056"/>
            <w:gridSpan w:val="2"/>
            <w:shd w:val="clear" w:color="auto" w:fill="D9E2F3"/>
          </w:tcPr>
          <w:p>
            <w:pPr>
              <w:spacing w:after="80"/>
            </w:pPr>
            <w:r>
              <w:rPr>
                <w:sz w:val="19"/>
              </w:rPr>
            </w:r>
            <w:r>
              <w:rPr>
                <w:b/>
                <w:sz w:val="19"/>
              </w:rPr>
              <w:t>H2: Why “installs only” is the right call for AC</w:t>
            </w:r>
          </w:p>
        </w:tc>
      </w:tr>
      <w:tr>
        <w:tc>
          <w:tcPr>
            <w:tcW w:type="dxa" w:w="7056"/>
          </w:tcPr>
          <w:p>
            <w:pPr>
              <w:spacing w:after="80"/>
            </w:pPr>
            <w:r>
              <w:rPr>
                <w:sz w:val="18"/>
              </w:rPr>
            </w:r>
            <w:r>
              <w:rPr>
                <w:b w:val="0"/>
                <w:sz w:val="18"/>
              </w:rPr>
              <w:t>We do one thing on the AC side: we install new systems correctly the first time. Every AC job at Sadler goes to a team that does this work every day — not a service tech squeezing it between repair calls. That focus is why our installs come in clean, on schedule, and properly sized for your home’s load. If you need an AC repair, we’ll point you to a trusted local repair contractor. If your AC unit is aging and air conditioner repairs are becoming a regular expense, a replacement assessment is a good next step. We’ll size a new system to your home and let you know whether a heat pump would qualify for rebates.</w:t>
            </w:r>
          </w:p>
        </w:tc>
        <w:tc>
          <w:tcPr>
            <w:tcW w:type="dxa" w:w="7056"/>
            <w:shd w:val="clear" w:color="auto" w:fill="FFF2CC"/>
          </w:tcPr>
          <w:p>
            <w:pPr>
              <w:spacing w:after="80"/>
            </w:pPr>
            <w:r>
              <w:rPr>
                <w:sz w:val="18"/>
              </w:rPr>
            </w:r>
            <w:r>
              <w:rPr>
                <w:b/>
                <w:sz w:val="18"/>
              </w:rPr>
              <w:t>H2: AC repair in Surrey and Langley</w:t>
            </w:r>
          </w:p>
          <w:p>
            <w:pPr>
              <w:spacing w:after="80"/>
            </w:pPr>
            <w:r>
              <w:rPr>
                <w:b w:val="0"/>
                <w:sz w:val="18"/>
              </w:rPr>
              <w:t xml:space="preserve">An air conditioner that runs but won't cool, keeps tripping the breaker, leaks water indoors or ices up on the refrigerant lines needs a technician, not more thermostat adjustments. Our team repairs central air conditioners across Surrey, White Rock and Langley. Since central AC shares ductwork and controls with your furnace, it helps to have one team that works on both. If your AC needs attention, also see our </w:t>
            </w:r>
            <w:hyperlink r:id="rId15">
              <w:r>
                <w:rPr>
                  <w:color w:val="005394"/>
                  <w:u w:val="single"/>
                </w:rPr>
                <w:t xml:space="preserve">heat pump</w:t>
              </w:r>
            </w:hyperlink>
            <w:r>
              <w:rPr>
                <w:color w:val="666666"/>
                <w:sz w:val="18"/>
              </w:rPr>
              <w:t xml:space="preserve"> (/services/heating-cooling/heat-pumps/)</w:t>
            </w:r>
            <w:r>
              <w:rPr>
                <w:b w:val="0"/>
                <w:sz w:val="18"/>
              </w:rPr>
              <w:t xml:space="preserve"> page, since many Lower Mainland homes now cool with a heat pump instead.</w:t>
            </w:r>
          </w:p>
          <w:p>
            <w:pPr>
              <w:spacing w:after="80"/>
            </w:pPr>
            <w:r>
              <w:rPr>
                <w:b w:val="0"/>
                <w:sz w:val="18"/>
              </w:rPr>
              <w:t>If your AC unit is aging and air conditioner repairs are becoming a regular expense, a replacement assessment is a good next step. We'll size a new system to your home and let you know whether a heat pump would qualify for rebates.</w:t>
            </w:r>
          </w:p>
          <w:p>
            <w:pPr>
              <w:spacing w:after="80"/>
            </w:pPr>
            <w:r>
              <w:rPr>
                <w:b/>
                <w:sz w:val="18"/>
              </w:rPr>
              <w:t xml:space="preserve">Button: </w:t>
            </w:r>
            <w:hyperlink r:id="rId13">
              <w:r>
                <w:rPr>
                  <w:color w:val="005394"/>
                  <w:u w:val="single"/>
                </w:rPr>
                <w:t xml:space="preserve">Call Us</w:t>
              </w:r>
            </w:hyperlink>
          </w:p>
          <w:p>
            <w:pPr>
              <w:spacing w:after="80"/>
            </w:pPr>
            <w:r>
              <w:rPr>
                <w:b/>
                <w:sz w:val="18"/>
              </w:rPr>
              <w:t xml:space="preserve">Button: </w:t>
            </w:r>
            <w:hyperlink r:id="rId14">
              <w:r>
                <w:rPr>
                  <w:color w:val="005394"/>
                  <w:u w:val="single"/>
                </w:rPr>
                <w:t xml:space="preserve">Book Service</w:t>
              </w:r>
            </w:hyperlink>
            <w:r>
              <w:rPr>
                <w:color w:val="666666"/>
                <w:sz w:val="18"/>
              </w:rPr>
              <w:t xml:space="preserve"> (/contact-us/)</w:t>
            </w:r>
          </w:p>
        </w:tc>
      </w:tr>
      <w:tr>
        <w:tc>
          <w:tcPr>
            <w:tcW w:type="dxa" w:w="7056"/>
            <w:gridSpan w:val="2"/>
            <w:shd w:val="clear" w:color="auto" w:fill="D9E2F3"/>
          </w:tcPr>
          <w:p>
            <w:pPr>
              <w:spacing w:after="80"/>
            </w:pPr>
            <w:r>
              <w:rPr>
                <w:sz w:val="19"/>
              </w:rPr>
            </w:r>
            <w:r>
              <w:rPr>
                <w:b/>
                <w:sz w:val="19"/>
              </w:rPr>
              <w:t>H2: What we install</w:t>
            </w:r>
          </w:p>
        </w:tc>
      </w:tr>
      <w:tr>
        <w:tc>
          <w:tcPr>
            <w:tcW w:type="dxa" w:w="7056"/>
          </w:tcPr>
          <w:p>
            <w:pPr>
              <w:spacing w:after="80"/>
            </w:pPr>
            <w:r>
              <w:rPr>
                <w:sz w:val="18"/>
              </w:rPr>
            </w:r>
            <w:r>
              <w:rPr>
                <w:b w:val="0"/>
                <w:sz w:val="18"/>
              </w:rPr>
              <w:t>Central air conditioning is the right choice when your home already has forced-air ductwork from a furnace. The outdoor condenser ties into the existing duct system and cools the entire home from one thermostat. Properly sized, a central AC is the most cost-effective way to cool a Surrey or Langley home of 1,500 sq ft or more. Since central AC and your furnace share the same ductwork, it pays to have your heating and cooling systems looked at by a team that works on both.</w:t>
            </w:r>
          </w:p>
          <w:p>
            <w:pPr>
              <w:spacing w:after="80"/>
            </w:pPr>
            <w:r>
              <w:rPr>
                <w:b w:val="0"/>
                <w:sz w:val="18"/>
              </w:rPr>
              <w:t>Ductless mini-splits are the right choice for homes without ducts, for additions, suites, stratas, or for room-by-room comfort control. Each indoor head can be controlled independently, which makes mini-splits a strong fit for Crescent Beach and Ocean Park homes that often have additions and converted basements.</w:t>
            </w:r>
          </w:p>
          <w:p>
            <w:pPr>
              <w:spacing w:after="80"/>
            </w:pPr>
            <w:r>
              <w:rPr>
                <w:b w:val="0"/>
                <w:sz w:val="18"/>
              </w:rPr>
              <w:t>The Navien NAZ heat pump as a 2-in-1 system cools in summer and heats efficiently in winter. For most Lower Mainland homes that already have natural gas, the Navien dual-fuel pairing (NAZ + NPF Hydro-furnace) is the highest-value path because it uses the heat pump down to roughly +5 °C and the gas furnace below that — capturing the rebate dollars while staying warm during a January cold snap. Dual-fuel installs that include a gas furnace may also need work on existing gas lines, which our licensed gas fitters can handle.</w:t>
            </w:r>
          </w:p>
        </w:tc>
        <w:tc>
          <w:tcPr>
            <w:tcW w:type="dxa" w:w="7056"/>
            <w:shd w:val="clear" w:color="auto" w:fill="EDEDED"/>
          </w:tcPr>
          <w:p>
            <w:pPr>
              <w:spacing w:after="80"/>
            </w:pPr>
            <w:r>
              <w:rPr>
                <w:sz w:val="18"/>
              </w:rPr>
            </w:r>
            <w:r>
              <w:rPr>
                <w:b/>
                <w:sz w:val="18"/>
              </w:rPr>
              <w:t>Keep Section</w:t>
            </w:r>
          </w:p>
        </w:tc>
      </w:tr>
      <w:tr>
        <w:tc>
          <w:tcPr>
            <w:tcW w:type="dxa" w:w="7056"/>
            <w:gridSpan w:val="2"/>
            <w:shd w:val="clear" w:color="auto" w:fill="D9E2F3"/>
          </w:tcPr>
          <w:p>
            <w:pPr>
              <w:spacing w:after="80"/>
            </w:pPr>
            <w:r>
              <w:rPr>
                <w:sz w:val="19"/>
              </w:rPr>
            </w:r>
            <w:r>
              <w:rPr>
                <w:b/>
                <w:sz w:val="19"/>
              </w:rPr>
              <w:t>Text line: What is the right AC for a Surrey home? (styled as a heading but not tagged as one)</w:t>
            </w:r>
          </w:p>
        </w:tc>
      </w:tr>
      <w:tr>
        <w:tc>
          <w:tcPr>
            <w:tcW w:type="dxa" w:w="7056"/>
          </w:tcPr>
          <w:p>
            <w:pPr>
              <w:spacing w:after="80"/>
            </w:pPr>
            <w:r>
              <w:rPr>
                <w:sz w:val="18"/>
              </w:rPr>
            </w:r>
            <w:r>
              <w:rPr>
                <w:b w:val="0"/>
                <w:sz w:val="18"/>
              </w:rPr>
              <w:t>What is the right AC for a Surrey home?</w:t>
            </w:r>
          </w:p>
          <w:p>
            <w:pPr>
              <w:spacing w:after="80"/>
            </w:pPr>
            <w:r>
              <w:rPr>
                <w:b w:val="0"/>
                <w:sz w:val="18"/>
              </w:rPr>
              <w:t>For most homes in South Surrey, Cloverdale, and Walnut Grove, a properly sized central AC paired to the existing furnace is the lowest-cost path to whole-home cooling. For White Rock, Crescent Beach and Ocean Park — where coastal salt air affects equipment lifespan — we recommend coastal-rated condensers and a slightly oversized outdoor pad. For Langley Township and Aldergrove, where lots are larger and homes often have additions or detached suites, ductless mini-splits or a hybrid central + ductless layout often make more sense than central alone.</w:t>
            </w:r>
          </w:p>
        </w:tc>
        <w:tc>
          <w:tcPr>
            <w:tcW w:type="dxa" w:w="7056"/>
            <w:shd w:val="clear" w:color="auto" w:fill="FFF2CC"/>
          </w:tcPr>
          <w:p>
            <w:pPr>
              <w:spacing w:after="80"/>
            </w:pPr>
            <w:r>
              <w:rPr>
                <w:sz w:val="18"/>
              </w:rPr>
            </w:r>
            <w:r>
              <w:rPr>
                <w:b/>
                <w:sz w:val="18"/>
              </w:rPr>
              <w:t>Keep Section</w:t>
            </w:r>
            <w:r>
              <w:rPr>
                <w:b w:val="0"/>
                <w:sz w:val="18"/>
              </w:rPr>
              <w:t xml:space="preserve"> (text). Dev note: tag "What is the right AC for a Surrey home?" as an H3.</w:t>
            </w:r>
          </w:p>
        </w:tc>
      </w:tr>
      <w:tr>
        <w:tc>
          <w:tcPr>
            <w:tcW w:type="dxa" w:w="7056"/>
            <w:gridSpan w:val="2"/>
            <w:shd w:val="clear" w:color="auto" w:fill="D9E2F3"/>
          </w:tcPr>
          <w:p>
            <w:pPr>
              <w:spacing w:after="80"/>
            </w:pPr>
            <w:r>
              <w:rPr>
                <w:sz w:val="19"/>
              </w:rPr>
            </w:r>
            <w:r>
              <w:rPr>
                <w:b/>
                <w:sz w:val="19"/>
              </w:rPr>
              <w:t>H2: How AC installation works at Sadler</w:t>
            </w:r>
          </w:p>
        </w:tc>
      </w:tr>
      <w:tr>
        <w:tc>
          <w:tcPr>
            <w:tcW w:type="dxa" w:w="7056"/>
          </w:tcPr>
          <w:p>
            <w:pPr>
              <w:spacing w:after="80"/>
            </w:pPr>
            <w:r>
              <w:rPr>
                <w:sz w:val="18"/>
              </w:rPr>
            </w:r>
            <w:r>
              <w:rPr>
                <w:b w:val="0"/>
                <w:sz w:val="18"/>
              </w:rPr>
              <w:t>Step one is a load calculation — Manual J — to size the system to your home, not to the old furnace. Wrong sizing is the single most common AC install mistake; it cuts efficiency, shortens equipment life, and creates humidity problems. Step two is equipment selection. Step three is the rebate paperwork — we handle the CleanBC, BC Hydro and FortisBC applications so you don’t lose money to missed deadlines. Step four is the install itself, typically one to two days depending on whether ductwork modifications are needed. Step five is the commissioning check and the warranty registration. Our installers bring years of experience to each of these steps, backed by a family business that has served Surrey and the Lower Mainland since 1976.</w:t>
            </w:r>
          </w:p>
        </w:tc>
        <w:tc>
          <w:tcPr>
            <w:tcW w:type="dxa" w:w="7056"/>
            <w:shd w:val="clear" w:color="auto" w:fill="EDEDED"/>
          </w:tcPr>
          <w:p>
            <w:pPr>
              <w:spacing w:after="80"/>
            </w:pPr>
            <w:r>
              <w:rPr>
                <w:sz w:val="18"/>
              </w:rPr>
            </w:r>
            <w:r>
              <w:rPr>
                <w:b/>
                <w:sz w:val="18"/>
              </w:rPr>
              <w:t>Keep Section</w:t>
            </w:r>
          </w:p>
        </w:tc>
      </w:tr>
      <w:tr>
        <w:tc>
          <w:tcPr>
            <w:tcW w:type="dxa" w:w="7056"/>
            <w:gridSpan w:val="2"/>
            <w:shd w:val="clear" w:color="auto" w:fill="D9E2F3"/>
          </w:tcPr>
          <w:p>
            <w:pPr>
              <w:spacing w:after="80"/>
            </w:pPr>
            <w:r>
              <w:rPr>
                <w:sz w:val="19"/>
              </w:rPr>
            </w:r>
            <w:r>
              <w:rPr>
                <w:b/>
                <w:sz w:val="19"/>
              </w:rPr>
              <w:t>H1: Frequently Asked Questions</w:t>
            </w:r>
          </w:p>
        </w:tc>
      </w:tr>
      <w:tr>
        <w:tc>
          <w:tcPr>
            <w:tcW w:type="dxa" w:w="7056"/>
          </w:tcPr>
          <w:p>
            <w:pPr>
              <w:spacing w:after="80"/>
            </w:pPr>
            <w:r>
              <w:rPr>
                <w:sz w:val="18"/>
              </w:rPr>
            </w:r>
            <w:r>
              <w:rPr>
                <w:b w:val="0"/>
                <w:sz w:val="18"/>
              </w:rPr>
              <w:t>Frequently Asked Questions (tagged as a second H1 on the page)</w:t>
            </w:r>
          </w:p>
        </w:tc>
        <w:tc>
          <w:tcPr>
            <w:tcW w:type="dxa" w:w="7056"/>
            <w:shd w:val="clear" w:color="auto" w:fill="FFF2CC"/>
          </w:tcPr>
          <w:p>
            <w:pPr>
              <w:spacing w:after="80"/>
            </w:pPr>
            <w:r>
              <w:rPr>
                <w:sz w:val="18"/>
              </w:rPr>
            </w:r>
            <w:r>
              <w:rPr>
                <w:b/>
                <w:sz w:val="18"/>
              </w:rPr>
              <w:t>H2: Frequently Asked Questions</w:t>
            </w:r>
          </w:p>
          <w:p>
            <w:pPr>
              <w:spacing w:after="80"/>
            </w:pPr>
            <w:r>
              <w:rPr>
                <w:b w:val="0"/>
                <w:sz w:val="18"/>
              </w:rPr>
              <w:t>Same text. Change the tag from H1 to H2.</w:t>
            </w:r>
          </w:p>
        </w:tc>
      </w:tr>
      <w:tr>
        <w:tc>
          <w:tcPr>
            <w:tcW w:type="dxa" w:w="7056"/>
            <w:gridSpan w:val="2"/>
            <w:shd w:val="clear" w:color="auto" w:fill="D9E2F3"/>
          </w:tcPr>
          <w:p>
            <w:pPr>
              <w:spacing w:after="80"/>
            </w:pPr>
            <w:r>
              <w:rPr>
                <w:sz w:val="19"/>
              </w:rPr>
            </w:r>
            <w:r>
              <w:rPr>
                <w:b/>
                <w:sz w:val="19"/>
              </w:rPr>
              <w:t>FAQ: Does John Sadler repair air conditioners?</w:t>
            </w:r>
          </w:p>
        </w:tc>
      </w:tr>
      <w:tr>
        <w:tc>
          <w:tcPr>
            <w:tcW w:type="dxa" w:w="7056"/>
          </w:tcPr>
          <w:p>
            <w:pPr>
              <w:spacing w:after="80"/>
            </w:pPr>
            <w:r>
              <w:rPr>
                <w:sz w:val="18"/>
              </w:rPr>
            </w:r>
            <w:r>
              <w:rPr>
                <w:b w:val="0"/>
                <w:sz w:val="18"/>
              </w:rPr>
              <w:t>No — John Sadler installs new AC and heat pump systems only. We do not offer AC repair or AC maintenance. We continue to repair boilers, furnaces and hot water tanks. If you need an AC repair, we’ll happily refer you to a trusted local repair contractor.</w:t>
            </w:r>
          </w:p>
        </w:tc>
        <w:tc>
          <w:tcPr>
            <w:tcW w:type="dxa" w:w="7056"/>
            <w:shd w:val="clear" w:color="auto" w:fill="FFF2CC"/>
          </w:tcPr>
          <w:p>
            <w:pPr>
              <w:spacing w:after="80"/>
            </w:pPr>
            <w:r>
              <w:rPr>
                <w:sz w:val="18"/>
              </w:rPr>
            </w:r>
            <w:r>
              <w:rPr>
                <w:b/>
                <w:sz w:val="18"/>
              </w:rPr>
              <w:t>FAQ (H3): Does John Sadler repair air conditioners?</w:t>
            </w:r>
          </w:p>
          <w:p>
            <w:pPr>
              <w:spacing w:after="80"/>
            </w:pPr>
            <w:r>
              <w:rPr>
                <w:b w:val="0"/>
                <w:sz w:val="18"/>
              </w:rPr>
              <w:t>Yes. We repair central air conditioners across Surrey, White Rock and Langley, along with furnaces, boilers and hot water tanks. Call or book a visit and we'll send a technician to find the problem.</w:t>
            </w:r>
          </w:p>
        </w:tc>
      </w:tr>
      <w:tr>
        <w:tc>
          <w:tcPr>
            <w:tcW w:type="dxa" w:w="7056"/>
            <w:gridSpan w:val="2"/>
            <w:shd w:val="clear" w:color="auto" w:fill="D9E2F3"/>
          </w:tcPr>
          <w:p>
            <w:pPr>
              <w:spacing w:after="80"/>
            </w:pPr>
            <w:r>
              <w:rPr>
                <w:sz w:val="19"/>
              </w:rPr>
            </w:r>
            <w:r>
              <w:rPr>
                <w:b/>
                <w:sz w:val="19"/>
              </w:rPr>
              <w:t>FAQ: Is my Surrey home compatible with central AC?</w:t>
            </w:r>
          </w:p>
        </w:tc>
      </w:tr>
      <w:tr>
        <w:tc>
          <w:tcPr>
            <w:tcW w:type="dxa" w:w="7056"/>
          </w:tcPr>
          <w:p>
            <w:pPr>
              <w:spacing w:after="80"/>
            </w:pPr>
            <w:r>
              <w:rPr>
                <w:sz w:val="18"/>
              </w:rPr>
            </w:r>
            <w:r>
              <w:rPr>
                <w:b w:val="0"/>
                <w:sz w:val="18"/>
              </w:rPr>
              <w:t>Most Surrey homes built since the 1980s with forced-air furnaces are compatible with central AC. The two key checks are: (1) electrical service capacity — older 100A panels sometimes need an upgrade — and (2) outdoor space for the condenser pad. We confirm both during the in-home assessment.</w:t>
            </w:r>
          </w:p>
        </w:tc>
        <w:tc>
          <w:tcPr>
            <w:tcW w:type="dxa" w:w="7056"/>
            <w:shd w:val="clear" w:color="auto" w:fill="EDEDED"/>
          </w:tcPr>
          <w:p>
            <w:pPr>
              <w:spacing w:after="80"/>
            </w:pPr>
            <w:r>
              <w:rPr>
                <w:sz w:val="18"/>
              </w:rPr>
            </w:r>
            <w:r>
              <w:rPr>
                <w:b/>
                <w:sz w:val="18"/>
              </w:rPr>
              <w:t>Keep Section</w:t>
            </w:r>
          </w:p>
        </w:tc>
      </w:tr>
      <w:tr>
        <w:tc>
          <w:tcPr>
            <w:tcW w:type="dxa" w:w="7056"/>
            <w:gridSpan w:val="2"/>
            <w:shd w:val="clear" w:color="auto" w:fill="D9E2F3"/>
          </w:tcPr>
          <w:p>
            <w:pPr>
              <w:spacing w:after="80"/>
            </w:pPr>
            <w:r>
              <w:rPr>
                <w:sz w:val="19"/>
              </w:rPr>
            </w:r>
            <w:r>
              <w:rPr>
                <w:b/>
                <w:sz w:val="19"/>
              </w:rPr>
              <w:t>FAQ: What AC brands do you install?</w:t>
            </w:r>
          </w:p>
        </w:tc>
      </w:tr>
      <w:tr>
        <w:tc>
          <w:tcPr>
            <w:tcW w:type="dxa" w:w="7056"/>
          </w:tcPr>
          <w:p>
            <w:pPr>
              <w:spacing w:after="80"/>
            </w:pPr>
            <w:r>
              <w:rPr>
                <w:sz w:val="18"/>
              </w:rPr>
            </w:r>
            <w:r>
              <w:rPr>
                <w:b w:val="0"/>
                <w:sz w:val="18"/>
              </w:rPr>
              <w:t>We install all leading central AC and ductless mini-split brands and we are a Navien Service Specialist for the Navien NAZ heat pump dual-fuel system. We’re brand-agnostic on selection — we recommend whatever sizes correctly for your home and best fits the rebate program you’re applying to.</w:t>
            </w:r>
          </w:p>
        </w:tc>
        <w:tc>
          <w:tcPr>
            <w:tcW w:type="dxa" w:w="7056"/>
            <w:shd w:val="clear" w:color="auto" w:fill="EDEDED"/>
          </w:tcPr>
          <w:p>
            <w:pPr>
              <w:spacing w:after="80"/>
            </w:pPr>
            <w:r>
              <w:rPr>
                <w:sz w:val="18"/>
              </w:rPr>
            </w:r>
            <w:r>
              <w:rPr>
                <w:b/>
                <w:sz w:val="18"/>
              </w:rPr>
              <w:t>Keep Section</w:t>
            </w:r>
          </w:p>
        </w:tc>
      </w:tr>
      <w:tr>
        <w:tc>
          <w:tcPr>
            <w:tcW w:type="dxa" w:w="7056"/>
            <w:gridSpan w:val="2"/>
            <w:shd w:val="clear" w:color="auto" w:fill="D9E2F3"/>
          </w:tcPr>
          <w:p>
            <w:pPr>
              <w:spacing w:after="80"/>
            </w:pPr>
            <w:r>
              <w:rPr>
                <w:sz w:val="19"/>
              </w:rPr>
            </w:r>
            <w:r>
              <w:rPr>
                <w:b/>
                <w:sz w:val="19"/>
              </w:rPr>
              <w:t>FAQ: How long does an AC install take?</w:t>
            </w:r>
          </w:p>
        </w:tc>
      </w:tr>
      <w:tr>
        <w:tc>
          <w:tcPr>
            <w:tcW w:type="dxa" w:w="7056"/>
          </w:tcPr>
          <w:p>
            <w:pPr>
              <w:spacing w:after="80"/>
            </w:pPr>
            <w:r>
              <w:rPr>
                <w:sz w:val="18"/>
              </w:rPr>
            </w:r>
            <w:r>
              <w:rPr>
                <w:b w:val="0"/>
                <w:sz w:val="18"/>
              </w:rPr>
              <w:t>Most central AC installs are completed in one to two days. Ductless mini-split installs are typically one day per zone. Navien dual-fuel systems take two to three days because the install includes the heat pump, cased coil and Hydro-furnace.</w:t>
            </w:r>
          </w:p>
        </w:tc>
        <w:tc>
          <w:tcPr>
            <w:tcW w:type="dxa" w:w="7056"/>
            <w:shd w:val="clear" w:color="auto" w:fill="EDEDED"/>
          </w:tcPr>
          <w:p>
            <w:pPr>
              <w:spacing w:after="80"/>
            </w:pPr>
            <w:r>
              <w:rPr>
                <w:sz w:val="18"/>
              </w:rPr>
            </w:r>
            <w:r>
              <w:rPr>
                <w:b/>
                <w:sz w:val="18"/>
              </w:rPr>
              <w:t>Keep Section</w:t>
            </w:r>
          </w:p>
        </w:tc>
      </w:tr>
      <w:tr>
        <w:tc>
          <w:tcPr>
            <w:tcW w:type="dxa" w:w="7056"/>
            <w:gridSpan w:val="2"/>
            <w:shd w:val="clear" w:color="auto" w:fill="D9E2F3"/>
          </w:tcPr>
          <w:p>
            <w:pPr>
              <w:spacing w:after="80"/>
            </w:pPr>
            <w:r>
              <w:rPr>
                <w:sz w:val="19"/>
              </w:rPr>
            </w:r>
            <w:r>
              <w:rPr>
                <w:b/>
                <w:sz w:val="19"/>
              </w:rPr>
              <w:t>FAQ: Are there rebates for AC installation in BC?</w:t>
            </w:r>
          </w:p>
        </w:tc>
      </w:tr>
      <w:tr>
        <w:tc>
          <w:tcPr>
            <w:tcW w:type="dxa" w:w="7056"/>
          </w:tcPr>
          <w:p>
            <w:pPr>
              <w:spacing w:after="80"/>
            </w:pPr>
            <w:r>
              <w:rPr>
                <w:sz w:val="18"/>
              </w:rPr>
            </w:r>
            <w:r>
              <w:rPr>
                <w:b w:val="0"/>
                <w:sz w:val="18"/>
              </w:rPr>
              <w:t xml:space="preserve">Pure cooling-only AC does not qualify for most BC rebates because the rebate programs target heating efficiency. However, </w:t>
            </w:r>
            <w:r>
              <w:rPr>
                <w:b/>
                <w:sz w:val="18"/>
              </w:rPr>
              <w:t>the Navien NAZ heat pump (which cools and heats) qualifies for CleanBC, BC Hydro and FortisBC rebates</w:t>
            </w:r>
            <w:r>
              <w:rPr>
                <w:b w:val="0"/>
                <w:sz w:val="18"/>
              </w:rPr>
              <w:t xml:space="preserve"> — typically $4,000–$11,000+ in combined rebates for a complete dual-fuel install. We complete and submit the rebate paperwork on your behalf.</w:t>
            </w:r>
          </w:p>
          <w:p>
            <w:pPr>
              <w:spacing w:after="80"/>
            </w:pPr>
            <w:r>
              <w:rPr>
                <w:b w:val="0"/>
                <w:sz w:val="18"/>
              </w:rPr>
              <w:t>(Bug: the asterisks show as literal text on the live page.)</w:t>
            </w:r>
          </w:p>
        </w:tc>
        <w:tc>
          <w:tcPr>
            <w:tcW w:type="dxa" w:w="7056"/>
            <w:shd w:val="clear" w:color="auto" w:fill="FFF2CC"/>
          </w:tcPr>
          <w:p>
            <w:pPr>
              <w:spacing w:after="80"/>
            </w:pPr>
            <w:r>
              <w:rPr>
                <w:sz w:val="18"/>
              </w:rPr>
            </w:r>
            <w:r>
              <w:rPr>
                <w:b/>
                <w:sz w:val="18"/>
              </w:rPr>
              <w:t>FAQ (H3): Are there rebates for AC installation in BC?</w:t>
            </w:r>
          </w:p>
          <w:p>
            <w:pPr>
              <w:spacing w:after="80"/>
            </w:pPr>
            <w:r>
              <w:rPr>
                <w:b w:val="0"/>
                <w:sz w:val="18"/>
              </w:rPr>
              <w:t>Pure cooling-only AC does not qualify for most BC rebates because the rebate programs target heating efficiency. However, the Navien NAZ heat pump (which cools and heats) qualifies for CleanBC, BC Hydro and FortisBC rebates, typically $4,000 to $11,000+ in combined rebates for a complete dual-fuel install. We complete and submit the rebate paperwork on your behalf.</w:t>
            </w:r>
          </w:p>
          <w:p>
            <w:pPr>
              <w:spacing w:after="80"/>
            </w:pPr>
            <w:r>
              <w:rPr>
                <w:b w:val="0"/>
                <w:sz w:val="18"/>
              </w:rPr>
              <w:t>(Removes the stray asterisks and the em dash. The wording is otherwise unchanged. The rebate figures are as currently live and haven't been re-verified.)</w:t>
            </w:r>
          </w:p>
        </w:tc>
      </w:tr>
      <w:tr>
        <w:tc>
          <w:tcPr>
            <w:tcW w:type="dxa" w:w="7056"/>
            <w:gridSpan w:val="2"/>
            <w:shd w:val="clear" w:color="auto" w:fill="D9E2F3"/>
          </w:tcPr>
          <w:p>
            <w:pPr>
              <w:spacing w:after="80"/>
            </w:pPr>
            <w:r>
              <w:rPr>
                <w:sz w:val="19"/>
              </w:rPr>
            </w:r>
            <w:r>
              <w:rPr>
                <w:b/>
                <w:sz w:val="19"/>
              </w:rPr>
              <w:t>FAQ: Do you install AC in stratas?</w:t>
            </w:r>
          </w:p>
        </w:tc>
      </w:tr>
      <w:tr>
        <w:tc>
          <w:tcPr>
            <w:tcW w:type="dxa" w:w="7056"/>
          </w:tcPr>
          <w:p>
            <w:pPr>
              <w:spacing w:after="80"/>
            </w:pPr>
            <w:r>
              <w:rPr>
                <w:sz w:val="18"/>
              </w:rPr>
            </w:r>
            <w:r>
              <w:rPr>
                <w:b w:val="0"/>
                <w:sz w:val="18"/>
              </w:rPr>
              <w:t>Yes. We install AC and heat pump systems in residential stratas across Surrey, White Rock and Langley, including high-rises up to 4 stories. Strata council approval and electrical/structural review are required up front; we coordinate the documentation.</w:t>
            </w:r>
          </w:p>
        </w:tc>
        <w:tc>
          <w:tcPr>
            <w:tcW w:type="dxa" w:w="7056"/>
            <w:shd w:val="clear" w:color="auto" w:fill="EDEDED"/>
          </w:tcPr>
          <w:p>
            <w:pPr>
              <w:spacing w:after="80"/>
            </w:pPr>
            <w:r>
              <w:rPr>
                <w:sz w:val="18"/>
              </w:rPr>
            </w:r>
            <w:r>
              <w:rPr>
                <w:b/>
                <w:sz w:val="18"/>
              </w:rPr>
              <w:t>Keep Section</w:t>
            </w:r>
          </w:p>
        </w:tc>
      </w:tr>
    </w:tbl>
    <w:p>
      <w:r>
        <w:br w:type="page"/>
      </w:r>
    </w:p>
    <w:p>
      <w:pPr>
        <w:pStyle w:val="Heading1"/>
      </w:pPr>
      <w:r>
        <w:t>Implementation Notes</w:t>
      </w:r>
    </w:p>
    <w:p>
      <w:pPr>
        <w:pStyle w:val="Heading2"/>
      </w:pPr>
      <w:r>
        <w:t>Schema</w:t>
      </w:r>
    </w:p>
    <w:p>
      <w:pPr>
        <w:pStyle w:val="ListBullet"/>
      </w:pPr>
      <w:r>
        <w:rPr>
          <w:b w:val="0"/>
        </w:rPr>
        <w:t>Add one Service JSON-LD block per page (below). It links to the existing Yoast Organization node (https://www.johnsadler.ca/#organization). Neither page has Service schema today.</w:t>
      </w:r>
    </w:p>
    <w:p>
      <w:pPr>
        <w:pStyle w:val="ListBullet"/>
      </w:pPr>
      <w:r>
        <w:rPr>
          <w:b w:val="0"/>
        </w:rPr>
        <w:t>Add FAQPage schema for each page's FAQ block once the new answers are live. Check first whether the FAQ plugin outputs it (CLIENT.md: the same plugin as Munro &amp; Crawford). Right now neither page outputs FAQPage. FAQ answers carry no links and no branded language.</w:t>
      </w:r>
    </w:p>
    <w:p>
      <w:pPr>
        <w:pStyle w:val="ListBullet"/>
      </w:pPr>
      <w:r>
        <w:rPr>
          <w:b w:val="0"/>
        </w:rPr>
        <w:t>Leave the AC page's standalone LocalBusiness block for now, but note that its hours say 08:00 to 17:00 while the footer says 8:30 to 5:00. Confirm the correct hours.</w:t>
      </w:r>
    </w:p>
    <w:p>
      <w:r>
        <w:rPr>
          <w:b/>
        </w:rPr>
        <w:t>Heat pump page:</w:t>
      </w:r>
    </w:p>
    <w:p>
      <w:r>
        <w:rPr>
          <w:rFonts w:ascii="Consolas" w:hAnsi="Consolas"/>
          <w:sz w:val="16"/>
        </w:rPr>
        <w:t>{</w:t>
        <w:br/>
        <w:t xml:space="preserve">  "@context": "https://schema.org",</w:t>
        <w:br/>
        <w:t xml:space="preserve">  "@type": "Service",</w:t>
        <w:br/>
        <w:t xml:space="preserve">  "@id": "https://www.johnsadler.ca/services/heating-cooling/heat-pumps/#service",</w:t>
        <w:br/>
        <w:t xml:space="preserve">  "name": "Heat pump installation and repair",</w:t>
        <w:br/>
        <w:t xml:space="preserve">  "serviceType": ["Heat pump installation", "Heat pump repair"],</w:t>
        <w:br/>
        <w:t xml:space="preserve">  "url": "https://www.johnsadler.ca/services/heating-cooling/heat-pumps/",</w:t>
        <w:br/>
        <w:t xml:space="preserve">  "provider": { "@id": "https://www.johnsadler.ca/#organization" },</w:t>
        <w:br/>
        <w:t xml:space="preserve">  "areaServed": [</w:t>
        <w:br/>
        <w:t xml:space="preserve">    { "@type": "City", "name": "Surrey" },</w:t>
        <w:br/>
        <w:t xml:space="preserve">    { "@type": "City", "name": "White Rock" },</w:t>
        <w:br/>
        <w:t xml:space="preserve">    { "@type": "City", "name": "Langley" },</w:t>
        <w:br/>
        <w:t xml:space="preserve">    { "@type": "City", "name": "Delta" },</w:t>
        <w:br/>
        <w:t xml:space="preserve">    { "@type": "Place", "name": "Aldergrove" }</w:t>
        <w:br/>
        <w:t xml:space="preserve">  ]</w:t>
        <w:br/>
        <w:t>}</w:t>
      </w:r>
    </w:p>
    <w:p>
      <w:r>
        <w:rPr>
          <w:b/>
        </w:rPr>
        <w:t>AC page:</w:t>
      </w:r>
    </w:p>
    <w:p>
      <w:r>
        <w:rPr>
          <w:rFonts w:ascii="Consolas" w:hAnsi="Consolas"/>
          <w:sz w:val="16"/>
        </w:rPr>
        <w:t>{</w:t>
        <w:br/>
        <w:t xml:space="preserve">  "@context": "https://schema.org",</w:t>
        <w:br/>
        <w:t xml:space="preserve">  "@type": "Service",</w:t>
        <w:br/>
        <w:t xml:space="preserve">  "@id": "https://www.johnsadler.ca/services/heating-cooling/air-conditioning/#service",</w:t>
        <w:br/>
        <w:t xml:space="preserve">  "name": "Air conditioner installation and repair",</w:t>
        <w:br/>
        <w:t xml:space="preserve">  "serviceType": ["Air conditioner installation", "Air conditioner repair"],</w:t>
        <w:br/>
        <w:t xml:space="preserve">  "url": "https://www.johnsadler.ca/services/heating-cooling/air-conditioning/",</w:t>
        <w:br/>
        <w:t xml:space="preserve">  "provider": { "@id": "https://www.johnsadler.ca/#organization" },</w:t>
        <w:br/>
        <w:t xml:space="preserve">  "areaServed": [</w:t>
        <w:br/>
        <w:t xml:space="preserve">    { "@type": "City", "name": "Surrey" },</w:t>
        <w:br/>
        <w:t xml:space="preserve">    { "@type": "City", "name": "White Rock" },</w:t>
        <w:br/>
        <w:t xml:space="preserve">    { "@type": "City", "name": "Langley" },</w:t>
        <w:br/>
        <w:t xml:space="preserve">    { "@type": "City", "name": "Delta" },</w:t>
        <w:br/>
        <w:t xml:space="preserve">    { "@type": "Place", "name": "Aldergrove" }</w:t>
        <w:br/>
        <w:t xml:space="preserve">  ]</w:t>
        <w:br/>
        <w:t>}</w:t>
      </w:r>
    </w:p>
    <w:p>
      <w:pPr>
        <w:pStyle w:val="Heading2"/>
      </w:pPr>
      <w:r>
        <w:t>Headings and markup</w:t>
      </w:r>
    </w:p>
    <w:p>
      <w:pPr>
        <w:pStyle w:val="ListBullet"/>
      </w:pPr>
      <w:r>
        <w:rPr>
          <w:b w:val="0"/>
        </w:rPr>
        <w:t>Each page has two H1s ("Frequently Asked Questions" is the second). Make it an H2.</w:t>
      </w:r>
    </w:p>
    <w:p>
      <w:pPr>
        <w:pStyle w:val="ListBullet"/>
      </w:pPr>
      <w:r>
        <w:rPr>
          <w:b w:val="0"/>
        </w:rPr>
        <w:t>FAQ questions are accordion divs (bt_bb_accordion_item_title), not headings. If the Bold Builder accordion allows it, tag them H3. If not, leave them; FAQPage schema covers it.</w:t>
      </w:r>
    </w:p>
    <w:p>
      <w:pPr>
        <w:pStyle w:val="Heading2"/>
      </w:pPr>
      <w:r>
        <w:t>Internal links added (QA checklist)</w:t>
      </w:r>
    </w:p>
    <w:p>
      <w:pPr>
        <w:pStyle w:val="ListBullet"/>
      </w:pPr>
      <w:r>
        <w:rPr>
          <w:b w:val="0"/>
        </w:rPr>
        <w:t xml:space="preserve">Heat pumps, H2 Heat pump repair: "furnaces" → </w:t>
      </w:r>
      <w:hyperlink r:id="rId10">
        <w:r>
          <w:rPr>
            <w:color w:val="005394"/>
            <w:u w:val="single"/>
          </w:rPr>
          <w:t xml:space="preserve">/services/heating-cooling/furnace-repair/</w:t>
        </w:r>
      </w:hyperlink>
    </w:p>
    <w:p>
      <w:pPr>
        <w:pStyle w:val="ListBullet"/>
      </w:pPr>
      <w:r>
        <w:rPr>
          <w:b w:val="0"/>
        </w:rPr>
        <w:t xml:space="preserve">Heat pumps, H2 Heat pump repair: "boilers" → </w:t>
      </w:r>
      <w:hyperlink r:id="rId11">
        <w:r>
          <w:rPr>
            <w:color w:val="005394"/>
            <w:u w:val="single"/>
          </w:rPr>
          <w:t xml:space="preserve">/services/heating-cooling/boiler-repair/</w:t>
        </w:r>
      </w:hyperlink>
    </w:p>
    <w:p>
      <w:pPr>
        <w:pStyle w:val="ListBullet"/>
      </w:pPr>
      <w:r>
        <w:rPr>
          <w:b w:val="0"/>
        </w:rPr>
        <w:t xml:space="preserve">Heat pumps, H2 Heat pump repair: "hot water tanks" → </w:t>
      </w:r>
      <w:hyperlink r:id="rId12">
        <w:r>
          <w:rPr>
            <w:color w:val="005394"/>
            <w:u w:val="single"/>
          </w:rPr>
          <w:t xml:space="preserve">/services/plumbing/hot-water-tanks/</w:t>
        </w:r>
      </w:hyperlink>
    </w:p>
    <w:p>
      <w:pPr>
        <w:pStyle w:val="ListBullet"/>
      </w:pPr>
      <w:r>
        <w:rPr>
          <w:b w:val="0"/>
        </w:rPr>
        <w:t xml:space="preserve">Heat pumps, H2 Heat pump repair: "Book Service (button)" → </w:t>
      </w:r>
      <w:hyperlink r:id="rId14">
        <w:r>
          <w:rPr>
            <w:color w:val="005394"/>
            <w:u w:val="single"/>
          </w:rPr>
          <w:t xml:space="preserve">/contact-us/</w:t>
        </w:r>
      </w:hyperlink>
    </w:p>
    <w:p>
      <w:pPr>
        <w:pStyle w:val="ListBullet"/>
      </w:pPr>
      <w:r>
        <w:rPr>
          <w:b w:val="0"/>
        </w:rPr>
        <w:t xml:space="preserve">AC, H2 AC installation across Surrey: "furnace repair" → </w:t>
      </w:r>
      <w:hyperlink r:id="rId10">
        <w:r>
          <w:rPr>
            <w:color w:val="005394"/>
            <w:u w:val="single"/>
          </w:rPr>
          <w:t xml:space="preserve">/services/heating-cooling/furnace-repair/</w:t>
        </w:r>
      </w:hyperlink>
    </w:p>
    <w:p>
      <w:pPr>
        <w:pStyle w:val="ListBullet"/>
      </w:pPr>
      <w:r>
        <w:rPr>
          <w:b w:val="0"/>
        </w:rPr>
        <w:t xml:space="preserve">AC, H2 AC repair: "heat pump" → </w:t>
      </w:r>
      <w:hyperlink r:id="rId15">
        <w:r>
          <w:rPr>
            <w:color w:val="005394"/>
            <w:u w:val="single"/>
          </w:rPr>
          <w:t xml:space="preserve">/services/heating-cooling/heat-pumps/</w:t>
        </w:r>
      </w:hyperlink>
    </w:p>
    <w:p>
      <w:pPr>
        <w:pStyle w:val="ListBullet"/>
      </w:pPr>
      <w:r>
        <w:rPr>
          <w:b w:val="0"/>
        </w:rPr>
        <w:t xml:space="preserve">AC, H2 AC repair: "Book Service (button)" → </w:t>
      </w:r>
      <w:hyperlink r:id="rId14">
        <w:r>
          <w:rPr>
            <w:color w:val="005394"/>
            <w:u w:val="single"/>
          </w:rPr>
          <w:t xml:space="preserve">/contact-us/</w:t>
        </w:r>
      </w:hyperlink>
    </w:p>
    <w:p>
      <w:r>
        <w:rPr>
          <w:b w:val="0"/>
        </w:rPr>
        <w:t>Neither page had any in-body links before this update (only the call, contact and logo links).</w:t>
      </w:r>
    </w:p>
    <w:p>
      <w:pPr>
        <w:pStyle w:val="Heading2"/>
      </w:pPr>
      <w:r>
        <w:t>Brand-rule cleanup (separate pass, not in this update)</w:t>
      </w:r>
    </w:p>
    <w:p>
      <w:pPr>
        <w:pStyle w:val="ListBullet"/>
      </w:pPr>
      <w:r>
        <w:rPr>
          <w:b w:val="0"/>
        </w:rPr>
        <w:t>Kept sections on both pages still contain many em dashes (brand rule: none). The rows replaced above are already clean. Do a find-and-replace pass on the kept sections once this update is approved.</w:t>
      </w:r>
    </w:p>
    <w:p>
      <w:pPr>
        <w:pStyle w:val="ListBullet"/>
      </w:pPr>
      <w:r>
        <w:rPr>
          <w:b w:val="0"/>
        </w:rPr>
        <w:t>"TSBC Licence #92486" also appears elsewhere on the site. The full number is LGA0092486.</w:t>
      </w:r>
    </w:p>
    <w:p>
      <w:pPr>
        <w:pStyle w:val="Heading2"/>
      </w:pPr>
      <w:r>
        <w:t>Open questions for the client (via Andrew)</w:t>
      </w:r>
    </w:p>
    <w:p>
      <w:pPr>
        <w:pStyle w:val="ListNumber"/>
      </w:pPr>
      <w:r>
        <w:rPr>
          <w:b w:val="0"/>
        </w:rPr>
        <w:t>The repair process: steps, diagnostic fee, warranty, response time. Nothing about these is written above, and none of it should go live without the client's answer.</w:t>
      </w:r>
    </w:p>
    <w:p>
      <w:pPr>
        <w:pStyle w:val="ListNumber"/>
      </w:pPr>
      <w:r>
        <w:rPr>
          <w:b w:val="0"/>
        </w:rPr>
        <w:t>Maintenance/tune-ups for heat pumps and AC: offered or not? The old FAQs said "no repair or maintenance". The new answers only claim repair.</w:t>
      </w:r>
    </w:p>
    <w:p>
      <w:pPr>
        <w:pStyle w:val="ListNumber"/>
      </w:pPr>
      <w:r>
        <w:rPr>
          <w:b w:val="0"/>
        </w:rPr>
        <w:t>Ductless mini-split repair: yes or no? The new AC copy says "central air conditioners" only, on purpose.</w:t>
      </w:r>
    </w:p>
    <w:p>
      <w:pPr>
        <w:pStyle w:val="ListNumber"/>
      </w:pPr>
      <w:r>
        <w:rPr>
          <w:b w:val="0"/>
        </w:rPr>
        <w:t>Repair service area: the same as installs? The new repair sections say Surrey, White Rock and Langley. The page-wide service-area lines still include Delta and Aldergrove.</w:t>
      </w:r>
    </w:p>
    <w:p>
      <w:pPr>
        <w:pStyle w:val="ListNumber"/>
      </w:pPr>
      <w:r>
        <w:rPr>
          <w:b w:val="0"/>
        </w:rPr>
        <w:t>Colin to check the facts in the new "Why is my heat pump not heating?" FAQ and in the symptom lists in both repair sections.</w:t>
      </w:r>
    </w:p>
    <w:p>
      <w:pPr>
        <w:pStyle w:val="Heading2"/>
      </w:pPr>
      <w:r>
        <w:t>Not in this update</w:t>
      </w:r>
    </w:p>
    <w:p>
      <w:pPr>
        <w:pStyle w:val="ListBullet"/>
      </w:pPr>
      <w:r>
        <w:rPr>
          <w:b w:val="0"/>
        </w:rPr>
        <w:t>A separate heat pump repair page (to be drafted in Google Docs for client approval once questions 1 to 4 are answered).</w:t>
      </w:r>
    </w:p>
    <w:p>
      <w:pPr>
        <w:pStyle w:val="ListBullet"/>
      </w:pPr>
      <w:r>
        <w:rPr>
          <w:b w:val="0"/>
        </w:rPr>
        <w:t>A separate AC repair page (parked until about March 2027, when AC repair searches pick up).</w:t>
      </w:r>
    </w:p>
    <w:p>
      <w:pPr>
        <w:pStyle w:val="ListBullet"/>
      </w:pPr>
      <w:r>
        <w:rPr>
          <w:b w:val="0"/>
        </w:rPr>
        <w:t>Sweeping the rest of the site for other "installs only" copy about AC and heat pumps.</w:t>
      </w:r>
    </w:p>
    <w:sectPr w:rsidR="00FC693F" w:rsidRPr="0006063C" w:rsidSect="00034616">
      <w:pgSz w:w="15840" w:h="12240" w:orient="landscape"/>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repair-content-research-2026-10-16.md" TargetMode="External"/><Relationship Id="rId10" Type="http://schemas.openxmlformats.org/officeDocument/2006/relationships/hyperlink" Target="https://www.johnsadler.ca/services/heating-cooling/furnace-repair/" TargetMode="External"/><Relationship Id="rId11" Type="http://schemas.openxmlformats.org/officeDocument/2006/relationships/hyperlink" Target="https://www.johnsadler.ca/services/heating-cooling/boiler-repair/" TargetMode="External"/><Relationship Id="rId12" Type="http://schemas.openxmlformats.org/officeDocument/2006/relationships/hyperlink" Target="https://www.johnsadler.ca/services/plumbing/hot-water-tanks/" TargetMode="External"/><Relationship Id="rId13" Type="http://schemas.openxmlformats.org/officeDocument/2006/relationships/hyperlink" Target="tel:+16045314355" TargetMode="External"/><Relationship Id="rId14" Type="http://schemas.openxmlformats.org/officeDocument/2006/relationships/hyperlink" Target="https://www.johnsadler.ca/contact-us/" TargetMode="External"/><Relationship Id="rId15" Type="http://schemas.openxmlformats.org/officeDocument/2006/relationships/hyperlink" Target="https://www.johnsadler.ca/services/heating-cooling/heat-pump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