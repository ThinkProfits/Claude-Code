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Page update: Trenchless Water Main Service</w:t>
      </w:r>
    </w:p>
    <w:p>
      <w:pPr>
        <w:pStyle w:val="IntenseQuote"/>
      </w:pPr>
      <w:r>
        <w:rPr>
          <w:b/>
        </w:rPr>
        <w:t>Page:</w:t>
      </w:r>
      <w:r>
        <w:t xml:space="preserve"> https://visionplumbingandheating.com/trenchless-water-main-service/ (WordPress page ID 32113, Elementor)</w:t>
      </w:r>
    </w:p>
    <w:p>
      <w:pPr>
        <w:pStyle w:val="IntenseQuote"/>
      </w:pPr>
      <w:r>
        <w:rPr>
          <w:b/>
        </w:rPr>
        <w:t>Status:</w:t>
      </w:r>
      <w:r>
        <w:t xml:space="preserve"> DRAFT 2026-10-27, Francis. Needs Andrew's check, then Vision's approval. </w:t>
      </w:r>
      <w:r>
        <w:rPr>
          <w:b/>
        </w:rPr>
        <w:t>Don't publish until Brent approves the water main plan and confirms the items marked [CONFIRM].</w:t>
      </w:r>
    </w:p>
    <w:p>
      <w:pPr>
        <w:pStyle w:val="IntenseQuote"/>
      </w:pPr>
      <w:r>
        <w:rPr>
          <w:b/>
        </w:rPr>
        <w:t>Target keyword:</w:t>
      </w:r>
      <w:r>
        <w:t xml:space="preserve"> trenchless water line replacement (secondary: water line replacement Kelowna, main water line replacement, water service line replacement). </w:t>
      </w:r>
      <w:r>
        <w:rPr>
          <w:b/>
        </w:rPr>
        <w:t>Search intent:</w:t>
      </w:r>
      <w:r>
        <w:t xml:space="preserve"> commercial / transactional (homeowner with a failing line looking for a contractor).</w:t>
      </w:r>
    </w:p>
    <w:p>
      <w:pPr>
        <w:pStyle w:val="IntenseQuote"/>
      </w:pPr>
      <w:r>
        <w:rPr>
          <w:b/>
        </w:rPr>
        <w:t>Why:</w:t>
      </w:r>
      <w:r>
        <w:t xml:space="preserve"> roadmap Phase 1 (</w:t>
      </w:r>
      <w:r>
        <w:t>water-main-roadmap-2026-10-27.md</w:t>
      </w:r>
      <w:r>
        <w:t>). The page ranks #1 in Kelowna, Penticton and Vernon but says Vision does trenchless sewer work (it doesn't), lists CIPP as a water line method (unconfirmed), and has copy left over from HVAC pages.</w:t>
      </w:r>
    </w:p>
    <w:p>
      <w:pPr>
        <w:pStyle w:val="IntenseQuote"/>
      </w:pPr>
      <w:r>
        <w:rPr>
          <w:b/>
        </w:rPr>
        <w:t>Current content</w:t>
      </w:r>
      <w:r>
        <w:t xml:space="preserve"> was copied verbatim from the live page on 2026-10-27 (browser, rendered text). Card titles in the "Why Choose" section are styled </w:t>
      </w:r>
      <w:r>
        <w:rPr>
          <w:rFonts w:ascii="Consolas" w:hAnsi="Consolas"/>
        </w:rPr>
        <w:t>div</w:t>
      </w:r>
      <w:r>
        <w:t>s, not headings; they're labelled "Card" below.</w:t>
      </w:r>
    </w:p>
    <w:p>
      <w:pPr>
        <w:pStyle w:val="IntenseQuote"/>
      </w:pPr>
      <w:r>
        <w:rPr>
          <w:b/>
        </w:rPr>
        <w:t>Rules applied:</w:t>
      </w:r>
      <w:r>
        <w:t xml:space="preserve"> no em dashes, Canadian spelling, no "free consultation/estimate", phone 250-470-9552, FAQ answers factual with no brand mentions or links, no trenchless sewer content, no competitor names, new content folded into existing sections where one exists.</w:t>
      </w:r>
    </w:p>
    <w:p>
      <w:pPr>
        <w:pStyle w:val="Heading2"/>
      </w:pPr>
      <w:r>
        <w:t>[CONFIRM] items for Vision before this goes live</w:t>
      </w:r>
    </w:p>
    <w:tbl>
      <w:tblPr>
        <w:tblStyle w:val="TableGrid"/>
        <w:tblW w:type="auto" w:w="0"/>
        <w:tblLayout w:type="fixed"/>
        <w:tblLook w:firstColumn="1" w:firstRow="1" w:lastColumn="0" w:lastRow="0" w:noHBand="0" w:noVBand="1" w:val="04A0"/>
      </w:tblPr>
      <w:tblGrid>
        <w:gridCol w:w="1095"/>
        <w:gridCol w:w="5166"/>
        <w:gridCol w:w="2906"/>
        <w:gridCol w:w="4945"/>
      </w:tblGrid>
      <w:tr>
        <w:trPr>
          <w:tblHeader w:val="true"/>
        </w:trPr>
        <w:tc>
          <w:tcPr>
            <w:tcW w:type="dxa" w:w="1095"/>
          </w:tcPr>
          <w:p>
            <w:r>
              <w:rPr>
                <w:b/>
              </w:rPr>
              <w:t>#</w:t>
            </w:r>
          </w:p>
        </w:tc>
        <w:tc>
          <w:tcPr>
            <w:tcW w:type="dxa" w:w="5166"/>
          </w:tcPr>
          <w:p>
            <w:r>
              <w:rPr>
                <w:b/>
              </w:rPr>
              <w:t>Claim</w:t>
            </w:r>
          </w:p>
        </w:tc>
        <w:tc>
          <w:tcPr>
            <w:tcW w:type="dxa" w:w="2906"/>
          </w:tcPr>
          <w:p>
            <w:r>
              <w:rPr>
                <w:b/>
              </w:rPr>
              <w:t>Where</w:t>
            </w:r>
          </w:p>
        </w:tc>
        <w:tc>
          <w:tcPr>
            <w:tcW w:type="dxa" w:w="4945"/>
          </w:tcPr>
          <w:p>
            <w:r>
              <w:rPr>
                <w:b/>
              </w:rPr>
              <w:t>If Vision can't confirm</w:t>
            </w:r>
          </w:p>
        </w:tc>
      </w:tr>
      <w:tr>
        <w:tc>
          <w:tcPr>
            <w:tcW w:type="dxa" w:w="1095"/>
          </w:tcPr>
          <w:p>
            <w:r>
              <w:t>C1</w:t>
            </w:r>
          </w:p>
        </w:tc>
        <w:tc>
          <w:tcPr>
            <w:tcW w:type="dxa" w:w="5166"/>
          </w:tcPr>
          <w:p>
            <w:r>
              <w:t>Same-day service for water line jobs</w:t>
            </w:r>
          </w:p>
        </w:tc>
        <w:tc>
          <w:tcPr>
            <w:tcW w:type="dxa" w:w="2906"/>
          </w:tcPr>
          <w:p>
            <w:r>
              <w:t>Hero H2, meta</w:t>
            </w:r>
          </w:p>
        </w:tc>
        <w:tc>
          <w:tcPr>
            <w:tcW w:type="dxa" w:w="4945"/>
          </w:tcPr>
          <w:p>
            <w:r>
              <w:t>Use the alternative hero line given</w:t>
            </w:r>
          </w:p>
        </w:tc>
      </w:tr>
      <w:tr>
        <w:tc>
          <w:tcPr>
            <w:tcW w:type="dxa" w:w="1095"/>
          </w:tcPr>
          <w:p>
            <w:r>
              <w:t>C2</w:t>
            </w:r>
          </w:p>
        </w:tc>
        <w:tc>
          <w:tcPr>
            <w:tcW w:type="dxa" w:w="5166"/>
          </w:tcPr>
          <w:p>
            <w:r>
              <w:t>Vision relines water lines with CIPP</w:t>
            </w:r>
          </w:p>
        </w:tc>
        <w:tc>
          <w:tcPr>
            <w:tcW w:type="dxa" w:w="2906"/>
          </w:tcPr>
          <w:p>
            <w:r>
              <w:t>4 places</w:t>
            </w:r>
          </w:p>
        </w:tc>
        <w:tc>
          <w:tcPr>
            <w:tcW w:type="dxa" w:w="4945"/>
          </w:tcPr>
          <w:p>
            <w:r>
              <w:t>Remove every CIPP mention (alternative copy given)</w:t>
            </w:r>
          </w:p>
        </w:tc>
      </w:tr>
      <w:tr>
        <w:tc>
          <w:tcPr>
            <w:tcW w:type="dxa" w:w="1095"/>
          </w:tcPr>
          <w:p>
            <w:r>
              <w:t>C3</w:t>
            </w:r>
          </w:p>
        </w:tc>
        <w:tc>
          <w:tcPr>
            <w:tcW w:type="dxa" w:w="5166"/>
          </w:tcPr>
          <w:p>
            <w:r>
              <w:t>Vision uses directional boring / pipe pulling</w:t>
            </w:r>
          </w:p>
        </w:tc>
        <w:tc>
          <w:tcPr>
            <w:tcW w:type="dxa" w:w="2906"/>
          </w:tcPr>
          <w:p>
            <w:r>
              <w:t>Methods section</w:t>
            </w:r>
          </w:p>
        </w:tc>
        <w:tc>
          <w:tcPr>
            <w:tcW w:type="dxa" w:w="4945"/>
          </w:tcPr>
          <w:p>
            <w:r>
              <w:t>Leave those methods out</w:t>
            </w:r>
          </w:p>
        </w:tc>
      </w:tr>
      <w:tr>
        <w:tc>
          <w:tcPr>
            <w:tcW w:type="dxa" w:w="1095"/>
          </w:tcPr>
          <w:p>
            <w:r>
              <w:t>C4</w:t>
            </w:r>
          </w:p>
        </w:tc>
        <w:tc>
          <w:tcPr>
            <w:tcW w:type="dxa" w:w="5166"/>
          </w:tcPr>
          <w:p>
            <w:r>
              <w:t>Service restored the same day; most jobs done in one day</w:t>
            </w:r>
          </w:p>
        </w:tc>
        <w:tc>
          <w:tcPr>
            <w:tcW w:type="dxa" w:w="2906"/>
          </w:tcPr>
          <w:p>
            <w:r>
              <w:t>Two sections + FAQ</w:t>
            </w:r>
          </w:p>
        </w:tc>
        <w:tc>
          <w:tcPr>
            <w:tcW w:type="dxa" w:w="4945"/>
          </w:tcPr>
          <w:p>
            <w:r>
              <w:t>Say "often the same day" or remove</w:t>
            </w:r>
          </w:p>
        </w:tc>
      </w:tr>
      <w:tr>
        <w:tc>
          <w:tcPr>
            <w:tcW w:type="dxa" w:w="1095"/>
          </w:tcPr>
          <w:p>
            <w:r>
              <w:t>C5</w:t>
            </w:r>
          </w:p>
        </w:tc>
        <w:tc>
          <w:tcPr>
            <w:tcW w:type="dxa" w:w="5166"/>
          </w:tcPr>
          <w:p>
            <w:r>
              <w:t>New pipe "rated to last 50 years or more"</w:t>
            </w:r>
          </w:p>
        </w:tc>
        <w:tc>
          <w:tcPr>
            <w:tcW w:type="dxa" w:w="2906"/>
          </w:tcPr>
          <w:p>
            <w:r>
              <w:t>Two sections + FAQ</w:t>
            </w:r>
          </w:p>
        </w:tc>
        <w:tc>
          <w:tcPr>
            <w:tcW w:type="dxa" w:w="4945"/>
          </w:tcPr>
          <w:p>
            <w:r>
              <w:t>Remove the number; keep "corrosion- and root-resistant"</w:t>
            </w:r>
          </w:p>
        </w:tc>
      </w:tr>
      <w:tr>
        <w:tc>
          <w:tcPr>
            <w:tcW w:type="dxa" w:w="1095"/>
          </w:tcPr>
          <w:p>
            <w:r>
              <w:t>C6</w:t>
            </w:r>
          </w:p>
        </w:tc>
        <w:tc>
          <w:tcPr>
            <w:tcW w:type="dxa" w:w="5166"/>
          </w:tcPr>
          <w:p>
            <w:r>
              <w:t>"Half the time of traditional"</w:t>
            </w:r>
          </w:p>
        </w:tc>
        <w:tc>
          <w:tcPr>
            <w:tcW w:type="dxa" w:w="2906"/>
          </w:tcPr>
          <w:p>
            <w:r>
              <w:t>Okanagan Home section</w:t>
            </w:r>
          </w:p>
        </w:tc>
        <w:tc>
          <w:tcPr>
            <w:tcW w:type="dxa" w:w="4945"/>
          </w:tcPr>
          <w:p>
            <w:r>
              <w:t>Remove</w:t>
            </w:r>
          </w:p>
        </w:tc>
      </w:tr>
      <w:tr>
        <w:tc>
          <w:tcPr>
            <w:tcW w:type="dxa" w:w="1095"/>
          </w:tcPr>
          <w:p>
            <w:r>
              <w:t>C7</w:t>
            </w:r>
          </w:p>
        </w:tc>
        <w:tc>
          <w:tcPr>
            <w:tcW w:type="dxa" w:w="5166"/>
          </w:tcPr>
          <w:p>
            <w:r>
              <w:t>"Transparent flat-rate pricing" for this service</w:t>
            </w:r>
          </w:p>
        </w:tc>
        <w:tc>
          <w:tcPr>
            <w:tcW w:type="dxa" w:w="2906"/>
          </w:tcPr>
          <w:p>
            <w:r>
              <w:t>Card</w:t>
            </w:r>
          </w:p>
        </w:tc>
        <w:tc>
          <w:tcPr>
            <w:tcW w:type="dxa" w:w="4945"/>
          </w:tcPr>
          <w:p>
            <w:r>
              <w:t>Change to "Written quotes before work begins" only</w:t>
            </w:r>
          </w:p>
        </w:tc>
      </w:tr>
      <w:tr>
        <w:tc>
          <w:tcPr>
            <w:tcW w:type="dxa" w:w="1095"/>
          </w:tcPr>
          <w:p>
            <w:r>
              <w:t>C8</w:t>
            </w:r>
          </w:p>
        </w:tc>
        <w:tc>
          <w:tcPr>
            <w:tcW w:type="dxa" w:w="5166"/>
          </w:tcPr>
          <w:p>
            <w:r>
              <w:t>Pipe materials Vision replaces (Poly-B, copper, galvanized, black poly)</w:t>
            </w:r>
          </w:p>
        </w:tc>
        <w:tc>
          <w:tcPr>
            <w:tcW w:type="dxa" w:w="2906"/>
          </w:tcPr>
          <w:p>
            <w:r>
              <w:t>New materials section</w:t>
            </w:r>
          </w:p>
        </w:tc>
        <w:tc>
          <w:tcPr>
            <w:tcW w:type="dxa" w:w="4945"/>
          </w:tcPr>
          <w:p>
            <w:r>
              <w:t>Drop any material Vision doesn't do</w:t>
            </w:r>
          </w:p>
        </w:tc>
      </w:tr>
      <w:tr>
        <w:tc>
          <w:tcPr>
            <w:tcW w:type="dxa" w:w="1095"/>
          </w:tcPr>
          <w:p>
            <w:r>
              <w:t>C9</w:t>
            </w:r>
          </w:p>
        </w:tc>
        <w:tc>
          <w:tcPr>
            <w:tcW w:type="dxa" w:w="5166"/>
          </w:tcPr>
          <w:p>
            <w:r>
              <w:t>A permit is needed for water line work in Kelowna, and Vision arranges it</w:t>
            </w:r>
          </w:p>
        </w:tc>
        <w:tc>
          <w:tcPr>
            <w:tcW w:type="dxa" w:w="2906"/>
          </w:tcPr>
          <w:p>
            <w:r>
              <w:t>Okanagan Home section</w:t>
            </w:r>
          </w:p>
        </w:tc>
        <w:tc>
          <w:tcPr>
            <w:tcW w:type="dxa" w:w="4945"/>
          </w:tcPr>
          <w:p>
            <w:r>
              <w:t>Already live; confirm it's still accurate and whether it applies in other towns</w:t>
            </w:r>
          </w:p>
        </w:tc>
      </w:tr>
      <w:tr>
        <w:tc>
          <w:tcPr>
            <w:tcW w:type="dxa" w:w="1095"/>
          </w:tcPr>
          <w:p>
            <w:r>
              <w:t>C10</w:t>
            </w:r>
          </w:p>
        </w:tc>
        <w:tc>
          <w:tcPr>
            <w:tcW w:type="dxa" w:w="5166"/>
          </w:tcPr>
          <w:p>
            <w:r>
              <w:t>Who owns which part of the line, per municipality</w:t>
            </w:r>
          </w:p>
        </w:tc>
        <w:tc>
          <w:tcPr>
            <w:tcW w:type="dxa" w:w="2906"/>
          </w:tcPr>
          <w:p>
            <w:r>
              <w:t>New section</w:t>
            </w:r>
          </w:p>
        </w:tc>
        <w:tc>
          <w:tcPr>
            <w:tcW w:type="dxa" w:w="4945"/>
          </w:tcPr>
          <w:p>
            <w:r>
              <w:t>Keep it general and link nothing until each town is checked</w:t>
            </w:r>
          </w:p>
        </w:tc>
      </w:tr>
    </w:tbl>
    <w:p>
      <w:pPr>
        <w:pStyle w:val="Heading2"/>
      </w:pPr>
      <w:r>
        <w:t>SEO elements</w:t>
      </w:r>
    </w:p>
    <w:tbl>
      <w:tblPr>
        <w:tblStyle w:val="TableGrid"/>
        <w:tblW w:type="auto" w:w="0"/>
        <w:tblLayout w:type="fixed"/>
        <w:tblLook w:firstColumn="1" w:firstRow="1" w:lastColumn="0" w:lastRow="0" w:noHBand="0" w:noVBand="1" w:val="04A0"/>
      </w:tblPr>
      <w:tblGrid>
        <w:gridCol w:w="1924"/>
        <w:gridCol w:w="5517"/>
        <w:gridCol w:w="6671"/>
      </w:tblGrid>
      <w:tr>
        <w:trPr>
          <w:tblHeader w:val="true"/>
        </w:trPr>
        <w:tc>
          <w:tcPr>
            <w:tcW w:type="dxa" w:w="1924"/>
          </w:tcPr>
          <w:p>
            <w:r>
              <w:rPr>
                <w:b/>
              </w:rPr>
              <w:t>Element</w:t>
            </w:r>
          </w:p>
        </w:tc>
        <w:tc>
          <w:tcPr>
            <w:tcW w:type="dxa" w:w="5517"/>
          </w:tcPr>
          <w:p>
            <w:r>
              <w:rPr>
                <w:b/>
              </w:rPr>
              <w:t>Current</w:t>
            </w:r>
          </w:p>
        </w:tc>
        <w:tc>
          <w:tcPr>
            <w:tcW w:type="dxa" w:w="6671"/>
          </w:tcPr>
          <w:p>
            <w:r>
              <w:rPr>
                <w:b/>
              </w:rPr>
              <w:t>Replacement</w:t>
            </w:r>
          </w:p>
        </w:tc>
      </w:tr>
      <w:tr>
        <w:tc>
          <w:tcPr>
            <w:tcW w:type="dxa" w:w="1924"/>
          </w:tcPr>
          <w:p>
            <w:r>
              <w:t>Title tag</w:t>
            </w:r>
          </w:p>
        </w:tc>
        <w:tc>
          <w:tcPr>
            <w:tcW w:type="dxa" w:w="5517"/>
          </w:tcPr>
          <w:p>
            <w:r>
              <w:t>Trenchless Water Line Replacement in Kelowna | Vision Plumbing</w:t>
            </w:r>
          </w:p>
        </w:tc>
        <w:tc>
          <w:tcPr>
            <w:tcW w:type="dxa" w:w="6671"/>
          </w:tcPr>
          <w:p>
            <w:r>
              <w:t>Keep</w:t>
            </w:r>
          </w:p>
        </w:tc>
      </w:tr>
      <w:tr>
        <w:tc>
          <w:tcPr>
            <w:tcW w:type="dxa" w:w="1924"/>
          </w:tcPr>
          <w:p>
            <w:r>
              <w:t>Meta description</w:t>
            </w:r>
          </w:p>
        </w:tc>
        <w:tc>
          <w:tcPr>
            <w:tcW w:type="dxa" w:w="5517"/>
          </w:tcPr>
          <w:p>
            <w:r>
              <w:t>Kelowna's trenchless water line replacement specialists since 1986. Pipe bursting &amp; CIPP relining. Same-day service, no-dig, &amp; written quotes.</w:t>
            </w:r>
          </w:p>
        </w:tc>
        <w:tc>
          <w:tcPr>
            <w:tcW w:type="dxa" w:w="6671"/>
          </w:tcPr>
          <w:p>
            <w:r>
              <w:t>Trenchless water line replacement across Kelowna and the Okanagan since 1986. Small access holes instead of a trench, written quotes before work begins. (147 characters)</w:t>
            </w:r>
          </w:p>
        </w:tc>
      </w:tr>
      <w:tr>
        <w:tc>
          <w:tcPr>
            <w:tcW w:type="dxa" w:w="1924"/>
          </w:tcPr>
          <w:p>
            <w:r>
              <w:t>H1</w:t>
            </w:r>
          </w:p>
        </w:tc>
        <w:tc>
          <w:tcPr>
            <w:tcW w:type="dxa" w:w="5517"/>
          </w:tcPr>
          <w:p>
            <w:r>
              <w:t>Trenchless Water Line Replacement &amp; Repair Service</w:t>
            </w:r>
          </w:p>
        </w:tc>
        <w:tc>
          <w:tcPr>
            <w:tcW w:type="dxa" w:w="6671"/>
          </w:tcPr>
          <w:p>
            <w:r>
              <w:t>Keep</w:t>
            </w:r>
          </w:p>
        </w:tc>
      </w:tr>
      <w:tr>
        <w:tc>
          <w:tcPr>
            <w:tcW w:type="dxa" w:w="1924"/>
          </w:tcPr>
          <w:p>
            <w:r>
              <w:t>Schema</w:t>
            </w:r>
          </w:p>
        </w:tc>
        <w:tc>
          <w:tcPr>
            <w:tcW w:type="dxa" w:w="5517"/>
          </w:tcPr>
          <w:p>
            <w:r>
              <w:t>WebPage, BreadcrumbList, FAQPage (from the accordion) already output</w:t>
            </w:r>
          </w:p>
        </w:tc>
        <w:tc>
          <w:tcPr>
            <w:tcW w:type="dxa" w:w="6671"/>
          </w:tcPr>
          <w:p>
            <w:r>
              <w:t xml:space="preserve">Keep FAQPage. Add </w:t>
            </w:r>
            <w:r>
              <w:rPr>
                <w:rFonts w:ascii="Consolas" w:hAnsi="Consolas"/>
              </w:rPr>
              <w:t>Service</w:t>
            </w:r>
            <w:r>
              <w:t xml:space="preserve"> schema: </w:t>
            </w:r>
            <w:r>
              <w:rPr>
                <w:rFonts w:ascii="Consolas" w:hAnsi="Consolas"/>
              </w:rPr>
              <w:t>serviceType</w:t>
            </w:r>
            <w:r>
              <w:t xml:space="preserve"> "Trenchless water line replacement", </w:t>
            </w:r>
            <w:r>
              <w:rPr>
                <w:rFonts w:ascii="Consolas" w:hAnsi="Consolas"/>
              </w:rPr>
              <w:t>provider</w:t>
            </w:r>
            <w:r>
              <w:t xml:space="preserve"> the existing business entity, </w:t>
            </w:r>
            <w:r>
              <w:rPr>
                <w:rFonts w:ascii="Consolas" w:hAnsi="Consolas"/>
              </w:rPr>
              <w:t>areaServed</w:t>
            </w:r>
            <w:r>
              <w:t xml:space="preserve"> Kelowna, West Kelowna, Lake Country, Peachland, Summerland, Penticton, Vernon. Dev note: add via the existing schema method, don't duplicate the FAQPage</w:t>
            </w:r>
          </w:p>
        </w:tc>
      </w:tr>
    </w:tbl>
    <w:p>
      <w:pPr>
        <w:pStyle w:val="Heading2"/>
      </w:pPr>
      <w:r>
        <w:t>Page content, in live order</w:t>
      </w:r>
    </w:p>
    <w:tbl>
      <w:tblPr>
        <w:tblStyle w:val="TableGrid"/>
        <w:tblW w:type="auto" w:w="0"/>
        <w:tblLayout w:type="fixed"/>
        <w:tblLook w:firstColumn="1" w:firstRow="1" w:lastColumn="0" w:lastRow="0" w:noHBand="0" w:noVBand="1" w:val="04A0"/>
      </w:tblPr>
      <w:tblGrid>
        <w:gridCol w:w="2615"/>
        <w:gridCol w:w="5266"/>
        <w:gridCol w:w="6231"/>
      </w:tblGrid>
      <w:tr>
        <w:trPr>
          <w:tblHeader w:val="true"/>
        </w:trPr>
        <w:tc>
          <w:tcPr>
            <w:tcW w:type="dxa" w:w="2615"/>
          </w:tcPr>
          <w:p>
            <w:r>
              <w:rPr>
                <w:b/>
              </w:rPr>
              <w:t>Section</w:t>
            </w:r>
          </w:p>
        </w:tc>
        <w:tc>
          <w:tcPr>
            <w:tcW w:type="dxa" w:w="5266"/>
          </w:tcPr>
          <w:p>
            <w:r>
              <w:rPr>
                <w:b/>
              </w:rPr>
              <w:t>Current Content</w:t>
            </w:r>
          </w:p>
        </w:tc>
        <w:tc>
          <w:tcPr>
            <w:tcW w:type="dxa" w:w="6231"/>
          </w:tcPr>
          <w:p>
            <w:r>
              <w:rPr>
                <w:b/>
              </w:rPr>
              <w:t>Replacement Content</w:t>
            </w:r>
          </w:p>
        </w:tc>
      </w:tr>
      <w:tr>
        <w:tc>
          <w:tcPr>
            <w:tcW w:type="dxa" w:w="2615"/>
          </w:tcPr>
          <w:p>
            <w:r>
              <w:rPr>
                <w:b/>
              </w:rPr>
              <w:t>Hero</w:t>
            </w:r>
            <w:r>
              <w:t xml:space="preserve"> </w:t>
            </w:r>
            <w:r>
              <w:rPr>
                <w:rFonts w:ascii="Consolas" w:hAnsi="Consolas"/>
              </w:rPr>
              <w:t>H1: Trenchless Water Line Replacement &amp; Repair Service</w:t>
            </w:r>
          </w:p>
        </w:tc>
        <w:tc>
          <w:tcPr>
            <w:tcW w:type="dxa" w:w="5266"/>
          </w:tcPr>
          <w:p>
            <w:r>
              <w:t>Trenchless Water Line Replacement &amp; Repair Service</w:t>
            </w:r>
          </w:p>
        </w:tc>
        <w:tc>
          <w:tcPr>
            <w:tcW w:type="dxa" w:w="6231"/>
          </w:tcPr>
          <w:p>
            <w:r>
              <w:t>Keep Section</w:t>
            </w:r>
          </w:p>
        </w:tc>
      </w:tr>
      <w:tr>
        <w:tc>
          <w:tcPr>
            <w:tcW w:type="dxa" w:w="2615"/>
          </w:tcPr>
          <w:p>
            <w:r>
              <w:rPr>
                <w:b/>
              </w:rPr>
              <w:t>Hero</w:t>
            </w:r>
            <w:r>
              <w:t xml:space="preserve"> </w:t>
            </w:r>
            <w:r>
              <w:rPr>
                <w:rFonts w:ascii="Consolas" w:hAnsi="Consolas"/>
              </w:rPr>
              <w:t>H2: Same Day Service Across Kelowna &amp; Surrounding Areas</w:t>
            </w:r>
            <w:r>
              <w:t xml:space="preserve"> + button</w:t>
            </w:r>
          </w:p>
        </w:tc>
        <w:tc>
          <w:tcPr>
            <w:tcW w:type="dxa" w:w="5266"/>
          </w:tcPr>
          <w:p>
            <w:r>
              <w:t>Same Day Service Across Kelowna &amp; Surrounding Areas</w:t>
            </w:r>
          </w:p>
          <w:p>
            <w:r>
              <w:t>Button: Call Us 24/7 (tel:250-470-9552)</w:t>
            </w:r>
          </w:p>
        </w:tc>
        <w:tc>
          <w:tcPr>
            <w:tcW w:type="dxa" w:w="6231"/>
          </w:tcPr>
          <w:p>
            <w:r>
              <w:rPr>
                <w:b/>
              </w:rPr>
              <w:t>If C1 confirmed:</w:t>
            </w:r>
            <w:r>
              <w:t xml:space="preserve"> Keep Section</w:t>
            </w:r>
          </w:p>
          <w:p>
            <w:r>
              <w:rPr>
                <w:b/>
              </w:rPr>
              <w:t>If not:</w:t>
            </w:r>
            <w:r>
              <w:t xml:space="preserve"> H2: Trenchless Water Line Replacement Across Kelowna &amp; the Okanagan</w:t>
            </w:r>
          </w:p>
          <w:p>
            <w:r>
              <w:t>Button: Call Us 24/7 (tel:2504709552)</w:t>
            </w:r>
          </w:p>
        </w:tc>
      </w:tr>
      <w:tr>
        <w:tc>
          <w:tcPr>
            <w:tcW w:type="dxa" w:w="2615"/>
          </w:tcPr>
          <w:p>
            <w:r>
              <w:rPr>
                <w:rFonts w:ascii="Consolas" w:hAnsi="Consolas"/>
              </w:rPr>
              <w:t>H2: Trenchless Water Main Services Across Kelowna &amp; The Okanagan</w:t>
            </w:r>
          </w:p>
        </w:tc>
        <w:tc>
          <w:tcPr>
            <w:tcW w:type="dxa" w:w="5266"/>
          </w:tcPr>
          <w:p>
            <w:r>
              <w:t>Do you have underground domestic water main pipes in need of replacement or repairs? In the past, the conventional approach to water-line repair involved excavating the ground to reach the deteriorated pipe. Needless to say, this was a labor-intensive, time-consuming, and costly process.</w:t>
            </w:r>
          </w:p>
          <w:p/>
          <w:p>
            <w:r>
              <w:t>Vision Plumbing Heating Cooling offers the more cost-effective and efficient trenchless water main services.</w:t>
            </w:r>
          </w:p>
          <w:p/>
          <w:p>
            <w:r>
              <w:t>Button: Get Your Water Main Serviced (/contact/)</w:t>
            </w:r>
          </w:p>
        </w:tc>
        <w:tc>
          <w:tcPr>
            <w:tcW w:type="dxa" w:w="6231"/>
          </w:tcPr>
          <w:p>
            <w:r>
              <w:t xml:space="preserve">H2: Trenchless Water Main Services Across Kelowna &amp; The Okanagan </w:t>
            </w:r>
            <w:r>
              <w:rPr>
                <w:i/>
              </w:rPr>
              <w:t>(heading unchanged)</w:t>
            </w:r>
          </w:p>
          <w:p/>
          <w:p>
            <w:r>
              <w:t>Is the water line between the street and your house leaking, losing pressure or simply getting old? Replacing it used to mean digging a trench across your lawn, driveway and landscaping. With trenchless replacement, we install a new line through small access holes, so most of your yard stays exactly as it is.</w:t>
            </w:r>
          </w:p>
          <w:p/>
          <w:p>
            <w:r>
              <w:t>Vision Plumbing Heating Cooling replaces underground water service lines for homes and businesses across Kelowna and the Okanagan.</w:t>
            </w:r>
          </w:p>
          <w:p/>
          <w:p>
            <w:r>
              <w:t xml:space="preserve">Button: Get Your Water Main Serviced → </w:t>
            </w:r>
            <w:hyperlink r:id="rId9">
              <w:r>
                <w:rPr>
                  <w:color w:val="005394"/>
                  <w:u w:val="single"/>
                </w:rPr>
                <w:t xml:space="preserve">/contact/</w:t>
              </w:r>
            </w:hyperlink>
          </w:p>
        </w:tc>
      </w:tr>
      <w:tr>
        <w:tc>
          <w:tcPr>
            <w:tcW w:type="dxa" w:w="2615"/>
          </w:tcPr>
          <w:p>
            <w:r>
              <w:rPr>
                <w:rFonts w:ascii="Consolas" w:hAnsi="Consolas"/>
              </w:rPr>
              <w:t>H2: Support Local! We've Been Serving Kelowna &amp; the Okanagan Since 1986</w:t>
            </w:r>
            <w:r>
              <w:t xml:space="preserve"> + button</w:t>
            </w:r>
          </w:p>
        </w:tc>
        <w:tc>
          <w:tcPr>
            <w:tcW w:type="dxa" w:w="5266"/>
          </w:tcPr>
          <w:p>
            <w:r>
              <w:t>Support Local! We've Been Serving Kelowna &amp; the Okanagan Since 1986</w:t>
            </w:r>
          </w:p>
          <w:p>
            <w:r>
              <w:t>Button: Contact Us (/contact/)</w:t>
            </w:r>
          </w:p>
        </w:tc>
        <w:tc>
          <w:tcPr>
            <w:tcW w:type="dxa" w:w="6231"/>
          </w:tcPr>
          <w:p>
            <w:r>
              <w:t>Keep Section</w:t>
            </w:r>
          </w:p>
        </w:tc>
      </w:tr>
      <w:tr>
        <w:tc>
          <w:tcPr>
            <w:tcW w:type="dxa" w:w="2615"/>
          </w:tcPr>
          <w:p>
            <w:r>
              <w:rPr>
                <w:rFonts w:ascii="Consolas" w:hAnsi="Consolas"/>
              </w:rPr>
              <w:t>H2: Why Homeowners &amp; Businesses Choose Vision For Trenchless Pipe Replacement Services</w:t>
            </w:r>
            <w:r>
              <w:t xml:space="preserve"> (intro paragraph)</w:t>
            </w:r>
          </w:p>
        </w:tc>
        <w:tc>
          <w:tcPr>
            <w:tcW w:type="dxa" w:w="5266"/>
          </w:tcPr>
          <w:p>
            <w:r>
              <w:t>With over 650 reviews, a 4.9 rating on Google, and multiple Best of Kelowna awards, Vision Plumbing Heating Cooling has been doing trenchless replacements for sewers, water mains, water lines, and other trenchless pipe repairs Kelowna trusts since 1986.</w:t>
            </w:r>
          </w:p>
        </w:tc>
        <w:tc>
          <w:tcPr>
            <w:tcW w:type="dxa" w:w="6231"/>
          </w:tcPr>
          <w:p>
            <w:r>
              <w:t>With over 700 Google reviews, a 4.9 rating and multiple Best of Kelowna awards, Vision Plumbing Heating Cooling has served Kelowna and the Okanagan since 1986. Our crews replace underground water mains and water service lines using trenchless methods that keep your yard intact.</w:t>
            </w:r>
          </w:p>
          <w:p/>
          <w:p>
            <w:r>
              <w:rPr>
                <w:i/>
              </w:rPr>
              <w:t>Dev note: removes the trenchless sewer claim. "Over 700" matches the live review widget (722).</w:t>
            </w:r>
          </w:p>
        </w:tc>
      </w:tr>
      <w:tr>
        <w:tc>
          <w:tcPr>
            <w:tcW w:type="dxa" w:w="2615"/>
          </w:tcPr>
          <w:p>
            <w:r>
              <w:t>Same section, checklist (3 items)</w:t>
            </w:r>
          </w:p>
        </w:tc>
        <w:tc>
          <w:tcPr>
            <w:tcW w:type="dxa" w:w="5266"/>
          </w:tcPr>
          <w:p>
            <w:r>
              <w:t>Family owned &amp; local since 1986, serving Kelowna &amp; surrounding cities</w:t>
            </w:r>
          </w:p>
          <w:p>
            <w:r>
              <w:t>Licensed &amp; experienced plumbers no apprentices leading jobs - you get quality work</w:t>
            </w:r>
          </w:p>
          <w:p>
            <w:r>
              <w:t>We offer financing options so everyone can afford comfortable living</w:t>
            </w:r>
          </w:p>
        </w:tc>
        <w:tc>
          <w:tcPr>
            <w:tcW w:type="dxa" w:w="6231"/>
          </w:tcPr>
          <w:p>
            <w:r>
              <w:t>Family owned &amp; local since 1986, serving Kelowna &amp; surrounding cities</w:t>
            </w:r>
          </w:p>
          <w:p>
            <w:r>
              <w:t>Licensed &amp; experienced plumbers: no apprentices leading jobs, so you get quality work</w:t>
            </w:r>
          </w:p>
          <w:p>
            <w:r>
              <w:t xml:space="preserve">We offer </w:t>
            </w:r>
            <w:hyperlink r:id="rId10">
              <w:r>
                <w:rPr>
                  <w:color w:val="005394"/>
                  <w:u w:val="single"/>
                </w:rPr>
                <w:t xml:space="preserve">financing options</w:t>
              </w:r>
            </w:hyperlink>
            <w:r>
              <w:t xml:space="preserve"> so everyone can afford comfortable living</w:t>
            </w:r>
          </w:p>
          <w:p/>
          <w:p>
            <w:r>
              <w:rPr>
                <w:i/>
              </w:rPr>
              <w:t>Dev note: fixes the run-together text ("plumbersno", "optionsso") and the hyphen; links financing.</w:t>
            </w:r>
          </w:p>
        </w:tc>
      </w:tr>
      <w:tr>
        <w:tc>
          <w:tcPr>
            <w:tcW w:type="dxa" w:w="2615"/>
          </w:tcPr>
          <w:p>
            <w:r>
              <w:t>Card: Minimal Landscape Disruption</w:t>
            </w:r>
          </w:p>
        </w:tc>
        <w:tc>
          <w:tcPr>
            <w:tcW w:type="dxa" w:w="5266"/>
          </w:tcPr>
          <w:p>
            <w:r>
              <w:t>Minimal Landscape Disruption</w:t>
            </w:r>
          </w:p>
          <w:p>
            <w:r>
              <w:t>Your lawn, expensive landscaping, driveway, and sidewalks in Kelowna and Vernon remain virtually untouched. Typically just two small holes are needed!</w:t>
            </w:r>
          </w:p>
        </w:tc>
        <w:tc>
          <w:tcPr>
            <w:tcW w:type="dxa" w:w="6231"/>
          </w:tcPr>
          <w:p>
            <w:r>
              <w:t>Minimal Landscape Disruption</w:t>
            </w:r>
          </w:p>
          <w:p>
            <w:r>
              <w:t>Your lawn, landscaping, driveway and sidewalks stay virtually untouched. Most jobs need just two small access holes.</w:t>
            </w:r>
          </w:p>
        </w:tc>
      </w:tr>
      <w:tr>
        <w:tc>
          <w:tcPr>
            <w:tcW w:type="dxa" w:w="2615"/>
          </w:tcPr>
          <w:p>
            <w:r>
              <w:t>Card: Reduced Overall Cost</w:t>
            </w:r>
          </w:p>
        </w:tc>
        <w:tc>
          <w:tcPr>
            <w:tcW w:type="dxa" w:w="5266"/>
          </w:tcPr>
          <w:p>
            <w:r>
              <w:t>Reduced Overall Cost</w:t>
            </w:r>
          </w:p>
          <w:p>
            <w:r>
              <w:t>You save money by eliminating the expense of massive excavation and the costly restoration of concrete, paving, and yard features.</w:t>
            </w:r>
          </w:p>
        </w:tc>
        <w:tc>
          <w:tcPr>
            <w:tcW w:type="dxa" w:w="6231"/>
          </w:tcPr>
          <w:p>
            <w:r>
              <w:t>Keep Section</w:t>
            </w:r>
          </w:p>
        </w:tc>
      </w:tr>
      <w:tr>
        <w:tc>
          <w:tcPr>
            <w:tcW w:type="dxa" w:w="2615"/>
          </w:tcPr>
          <w:p>
            <w:r>
              <w:t>Card: Transparent flat-rate pricing</w:t>
            </w:r>
          </w:p>
        </w:tc>
        <w:tc>
          <w:tcPr>
            <w:tcW w:type="dxa" w:w="5266"/>
          </w:tcPr>
          <w:p>
            <w:r>
              <w:t>Transparent flat-rate pricing</w:t>
            </w:r>
          </w:p>
          <w:p>
            <w:r>
              <w:t>Written quotes before work begins. No hidden condo-access surcharges.</w:t>
            </w:r>
          </w:p>
        </w:tc>
        <w:tc>
          <w:tcPr>
            <w:tcW w:type="dxa" w:w="6231"/>
          </w:tcPr>
          <w:p>
            <w:r>
              <w:rPr>
                <w:b/>
              </w:rPr>
              <w:t>If C7 confirmed:</w:t>
            </w:r>
            <w:r>
              <w:t xml:space="preserve"> Transparent flat-rate pricing</w:t>
            </w:r>
          </w:p>
          <w:p>
            <w:r>
              <w:t>Written quotes before work begins, with no surprise charges.</w:t>
            </w:r>
          </w:p>
          <w:p>
            <w:r>
              <w:rPr>
                <w:b/>
              </w:rPr>
              <w:t>If not:</w:t>
            </w:r>
            <w:r>
              <w:t xml:space="preserve"> Written quotes up front</w:t>
            </w:r>
          </w:p>
          <w:p>
            <w:r>
              <w:t>You'll know the price before any work begins.</w:t>
            </w:r>
          </w:p>
          <w:p/>
          <w:p>
            <w:r>
              <w:rPr>
                <w:i/>
              </w:rPr>
              <w:t>Removes leftover HVAC/condo copy.</w:t>
            </w:r>
          </w:p>
        </w:tc>
      </w:tr>
      <w:tr>
        <w:tc>
          <w:tcPr>
            <w:tcW w:type="dxa" w:w="2615"/>
          </w:tcPr>
          <w:p>
            <w:r>
              <w:t>Card: 24-hour emergency line</w:t>
            </w:r>
          </w:p>
        </w:tc>
        <w:tc>
          <w:tcPr>
            <w:tcW w:type="dxa" w:w="5266"/>
          </w:tcPr>
          <w:p>
            <w:r>
              <w:t>24-hour emergency line</w:t>
            </w:r>
          </w:p>
          <w:p>
            <w:r>
              <w:t>Live dispatch for no-heat or no-cool crises in every Okanagan season.</w:t>
            </w:r>
          </w:p>
        </w:tc>
        <w:tc>
          <w:tcPr>
            <w:tcW w:type="dxa" w:w="6231"/>
          </w:tcPr>
          <w:p>
            <w:r>
              <w:t>24-hour emergency line</w:t>
            </w:r>
          </w:p>
          <w:p>
            <w:r>
              <w:t>Burst or leaking water line? Call 250-470-9552 any time and talk to a real dispatcher.</w:t>
            </w:r>
          </w:p>
          <w:p/>
          <w:p>
            <w:r>
              <w:rPr>
                <w:i/>
              </w:rPr>
              <w:t>Removes leftover HVAC copy. Dev note: link the phone as tel:2504709552.</w:t>
            </w:r>
          </w:p>
        </w:tc>
      </w:tr>
      <w:tr>
        <w:tc>
          <w:tcPr>
            <w:tcW w:type="dxa" w:w="2615"/>
          </w:tcPr>
          <w:p>
            <w:r>
              <w:t>Card: We're Neighbours!</w:t>
            </w:r>
          </w:p>
        </w:tc>
        <w:tc>
          <w:tcPr>
            <w:tcW w:type="dxa" w:w="5266"/>
          </w:tcPr>
          <w:p>
            <w:r>
              <w:t>We’re Neighbours!</w:t>
            </w:r>
          </w:p>
          <w:p>
            <w:r>
              <w:t>We are based in Kelowna and Vernon, so when you search “trenchless pipe repair near me,” or “trenchless water line replacement near me” our dispatch team is already minutes away, not hours (location dependent).</w:t>
            </w:r>
          </w:p>
        </w:tc>
        <w:tc>
          <w:tcPr>
            <w:tcW w:type="dxa" w:w="6231"/>
          </w:tcPr>
          <w:p>
            <w:r>
              <w:t>We’re Neighbours!</w:t>
            </w:r>
          </w:p>
          <w:p>
            <w:r>
              <w:t>With teams based in Kelowna and Vernon, we serve Kelowna, West Kelowna, Lake Country, Peachland, Summerland, Penticton and Vernon.</w:t>
            </w:r>
          </w:p>
          <w:p/>
          <w:p>
            <w:r>
              <w:rPr>
                <w:i/>
              </w:rPr>
              <w:t>Removes the keyword-stuffed "near me" phrasing.</w:t>
            </w:r>
          </w:p>
        </w:tc>
      </w:tr>
      <w:tr>
        <w:tc>
          <w:tcPr>
            <w:tcW w:type="dxa" w:w="2615"/>
          </w:tcPr>
          <w:p>
            <w:r>
              <w:t>Button after cards</w:t>
            </w:r>
          </w:p>
        </w:tc>
        <w:tc>
          <w:tcPr>
            <w:tcW w:type="dxa" w:w="5266"/>
          </w:tcPr>
          <w:p>
            <w:r>
              <w:t>Book Trenchless Services Today! (/contact/)</w:t>
            </w:r>
          </w:p>
        </w:tc>
        <w:tc>
          <w:tcPr>
            <w:tcW w:type="dxa" w:w="6231"/>
          </w:tcPr>
          <w:p>
            <w:r>
              <w:t>Keep Section</w:t>
            </w:r>
          </w:p>
        </w:tc>
      </w:tr>
      <w:tr>
        <w:tc>
          <w:tcPr>
            <w:tcW w:type="dxa" w:w="2615"/>
          </w:tcPr>
          <w:p>
            <w:r>
              <w:rPr>
                <w:rFonts w:ascii="Consolas" w:hAnsi="Consolas"/>
              </w:rPr>
              <w:t>H2: What Is Trenchless Water Line Replacement?</w:t>
            </w:r>
          </w:p>
        </w:tc>
        <w:tc>
          <w:tcPr>
            <w:tcW w:type="dxa" w:w="5266"/>
          </w:tcPr>
          <w:p>
            <w:r>
              <w:t>Trenchless water line replacement is a no-dig solution that allows us to replace your underground water lines without tearing up your lawn, driveway, or landscaping. Using advanced methods like pipe bursting (which fractures the old pipe outward while pulling in a new, durable HDPE pipe) and CIPP relining (AKA “Cured-in-Place Pipe”, which inserts an epoxy resin-saturated liner into the old pipe to create a seamless, new “pipe within a pipe”, we insert a new pipe through the existing line with minimal surface disruption.</w:t>
            </w:r>
          </w:p>
          <w:p/>
          <w:p>
            <w:r>
              <w:t>This method is faster, cleaner, and often more cost-effective than traditional excavation. Ideal for commercial businesses, and residential homes, in Kelowna, West Kelowna, Vernon, Peachland, Lake Country, and the Okanagan.</w:t>
            </w:r>
          </w:p>
        </w:tc>
        <w:tc>
          <w:tcPr>
            <w:tcW w:type="dxa" w:w="6231"/>
          </w:tcPr>
          <w:p>
            <w:r>
              <w:t xml:space="preserve">Trenchless water line replacement lets us replace the underground pipe that brings water from the street into your home without tearing up your lawn, driveway or landscaping. Instead of a trench, we work from small access holes at each end and pull a new pipe through, usually by pipe bursting: the old pipe is split outward as new HDPE (high-density polyethylene) pipe is pulled in behind it. </w:t>
            </w:r>
            <w:r>
              <w:rPr>
                <w:b/>
              </w:rPr>
              <w:t>[C2: if confirmed, add:</w:t>
            </w:r>
            <w:r>
              <w:t xml:space="preserve"> For pipes that are still structurally sound, we can also reline them with a cured-in-place liner.</w:t>
            </w:r>
            <w:r>
              <w:rPr>
                <w:b/>
              </w:rPr>
              <w:t>]</w:t>
            </w:r>
          </w:p>
          <w:p/>
          <w:p>
            <w:r>
              <w:t xml:space="preserve">It's usually faster and cleaner than open excavation, and often costs less overall once you count the driveway and yard repairs you avoid. For a full comparison, see </w:t>
            </w:r>
            <w:hyperlink r:id="rId11">
              <w:r>
                <w:rPr>
                  <w:color w:val="005394"/>
                  <w:u w:val="single"/>
                </w:rPr>
                <w:t xml:space="preserve">Save Your Driveway: Trenchless Pipe Repair Explained</w:t>
              </w:r>
            </w:hyperlink>
            <w:r>
              <w:t>.</w:t>
            </w:r>
          </w:p>
          <w:p/>
          <w:p>
            <w:r>
              <w:rPr>
                <w:i/>
              </w:rPr>
              <w:t>Fixes the unclosed bracket and run-on sentence.</w:t>
            </w:r>
          </w:p>
        </w:tc>
      </w:tr>
      <w:tr>
        <w:tc>
          <w:tcPr>
            <w:tcW w:type="dxa" w:w="2615"/>
          </w:tcPr>
          <w:p>
            <w:r>
              <w:rPr>
                <w:rFonts w:ascii="Consolas" w:hAnsi="Consolas"/>
              </w:rPr>
              <w:t>H2: Signs You May Need a Water Line Replacement</w:t>
            </w:r>
          </w:p>
        </w:tc>
        <w:tc>
          <w:tcPr>
            <w:tcW w:type="dxa" w:w="5266"/>
          </w:tcPr>
          <w:p>
            <w:r>
              <w:t>Not sure if you need trenchless repair? Watch for:</w:t>
            </w:r>
          </w:p>
          <w:p>
            <w:r>
              <w:t>Unexplained wet spots on your lawn</w:t>
            </w:r>
          </w:p>
          <w:p>
            <w:r>
              <w:t>A sudden drop in water pressure</w:t>
            </w:r>
          </w:p>
          <w:p>
            <w:r>
              <w:t>High water bills</w:t>
            </w:r>
          </w:p>
          <w:p>
            <w:r>
              <w:t>Discolored water or sediment</w:t>
            </w:r>
          </w:p>
          <w:p>
            <w:r>
              <w:t>Recurrent leaks or previous patch jobs</w:t>
            </w:r>
          </w:p>
          <w:p/>
          <w:p>
            <w:r>
              <w:t>If you’re experiencing any of these in Kelowna or surrounding areas, give us a call. We’ll diagnose the issue quickly and recommend the best fix.</w:t>
            </w:r>
          </w:p>
          <w:p/>
          <w:p>
            <w:r>
              <w:t>Button: Contact A Plumber Today! (/contact/)</w:t>
            </w:r>
          </w:p>
        </w:tc>
        <w:tc>
          <w:tcPr>
            <w:tcW w:type="dxa" w:w="6231"/>
          </w:tcPr>
          <w:p>
            <w:r>
              <w:t>Not sure if your water line is failing? Watch for:</w:t>
            </w:r>
          </w:p>
          <w:p>
            <w:r>
              <w:t>Unexplained wet or unusually green spots on your lawn</w:t>
            </w:r>
          </w:p>
          <w:p>
            <w:r>
              <w:t>A sudden drop in water pressure</w:t>
            </w:r>
          </w:p>
          <w:p>
            <w:r>
              <w:t>A water bill that's higher than usual</w:t>
            </w:r>
          </w:p>
          <w:p>
            <w:r>
              <w:t>Discoloured water or sediment</w:t>
            </w:r>
          </w:p>
          <w:p>
            <w:r>
              <w:t>The sound of running water when nothing is on</w:t>
            </w:r>
          </w:p>
          <w:p>
            <w:r>
              <w:t>Recurring leaks or earlier patch jobs</w:t>
            </w:r>
          </w:p>
          <w:p/>
          <w:p>
            <w:r>
              <w:t xml:space="preserve">If you’re seeing any of these, our </w:t>
            </w:r>
            <w:hyperlink r:id="rId12">
              <w:r>
                <w:rPr>
                  <w:color w:val="005394"/>
                  <w:u w:val="single"/>
                </w:rPr>
                <w:t xml:space="preserve">water leak detection</w:t>
              </w:r>
            </w:hyperlink>
            <w:r>
              <w:t xml:space="preserve"> team can confirm whether the problem is in your main line before any digging decisions are made.</w:t>
            </w:r>
          </w:p>
          <w:p/>
          <w:p>
            <w:r>
              <w:t xml:space="preserve">Button: Contact A Plumber Today! → </w:t>
            </w:r>
            <w:hyperlink r:id="rId9">
              <w:r>
                <w:rPr>
                  <w:color w:val="005394"/>
                  <w:u w:val="single"/>
                </w:rPr>
                <w:t xml:space="preserve">/contact/</w:t>
              </w:r>
            </w:hyperlink>
          </w:p>
        </w:tc>
      </w:tr>
      <w:tr>
        <w:tc>
          <w:tcPr>
            <w:tcW w:type="dxa" w:w="2615"/>
          </w:tcPr>
          <w:p>
            <w:r>
              <w:rPr>
                <w:b/>
              </w:rPr>
              <w:t>New Section</w:t>
            </w:r>
            <w:r>
              <w:t xml:space="preserve"> after "Signs You May Need a Water Line Replacement"</w:t>
            </w:r>
          </w:p>
          <w:p>
            <w:r>
              <w:rPr>
                <w:rFonts w:ascii="Consolas" w:hAnsi="Consolas"/>
              </w:rPr>
              <w:t>H2: Water Line Materials We Replace</w:t>
            </w:r>
          </w:p>
        </w:tc>
        <w:tc>
          <w:tcPr>
            <w:tcW w:type="dxa" w:w="5266"/>
          </w:tcPr>
          <w:p>
            <w:r>
              <w:rPr>
                <w:i/>
              </w:rPr>
              <w:t>(empty)</w:t>
            </w:r>
          </w:p>
        </w:tc>
        <w:tc>
          <w:tcPr>
            <w:tcW w:type="dxa" w:w="6231"/>
          </w:tcPr>
          <w:p>
            <w:r>
              <w:t xml:space="preserve">Older homes in the Okanagan often have water service lines made from materials that don't age well. </w:t>
            </w:r>
            <w:r>
              <w:rPr>
                <w:b/>
              </w:rPr>
              <w:t>[C8: keep only the materials Vision confirms]</w:t>
            </w:r>
          </w:p>
          <w:p/>
          <w:p>
            <w:r>
              <w:rPr>
                <w:b/>
              </w:rPr>
              <w:t>H3: Poly-B Water Lines</w:t>
            </w:r>
          </w:p>
          <w:p>
            <w:r>
              <w:t xml:space="preserve">Poly-B was widely used from the late 1970s to the mid 1990s and is prone to cracking and leaking with age. Many insurers now ask about it. If your home also has Poly-B inside, see our </w:t>
            </w:r>
            <w:hyperlink r:id="rId13">
              <w:r>
                <w:rPr>
                  <w:color w:val="005394"/>
                  <w:u w:val="single"/>
                </w:rPr>
                <w:t xml:space="preserve">Poly-B replacement</w:t>
              </w:r>
            </w:hyperlink>
            <w:r>
              <w:t xml:space="preserve"> service.</w:t>
            </w:r>
          </w:p>
          <w:p/>
          <w:p>
            <w:r>
              <w:rPr>
                <w:b/>
              </w:rPr>
              <w:t>H3: Copper Water Lines</w:t>
            </w:r>
          </w:p>
          <w:p>
            <w:r>
              <w:t>Copper lines can last decades, but corrosion and pinhole leaks become more common as they age, especially underground.</w:t>
            </w:r>
          </w:p>
          <w:p/>
          <w:p>
            <w:r>
              <w:rPr>
                <w:b/>
              </w:rPr>
              <w:t>H3: Galvanized Steel Water Lines</w:t>
            </w:r>
          </w:p>
          <w:p>
            <w:r>
              <w:t>Galvanized pipe corrodes from the inside, which narrows the pipe and lowers your water pressure over time.</w:t>
            </w:r>
          </w:p>
          <w:p/>
          <w:p>
            <w:r>
              <w:rPr>
                <w:b/>
              </w:rPr>
              <w:t>H3: Black Poly Water Lines</w:t>
            </w:r>
          </w:p>
          <w:p>
            <w:r>
              <w:t>Older black polyethylene lines can become brittle and crack, particularly at fittings.</w:t>
            </w:r>
          </w:p>
          <w:p/>
          <w:p>
            <w:r>
              <w:rPr>
                <w:i/>
              </w:rPr>
              <w:t>Dev note: 4 short cards in a grid, matching the existing card style. Sources to check before publishing: Poly-B date range against the existing Poly-B page wording.</w:t>
            </w:r>
          </w:p>
        </w:tc>
      </w:tr>
      <w:tr>
        <w:tc>
          <w:tcPr>
            <w:tcW w:type="dxa" w:w="2615"/>
          </w:tcPr>
          <w:p>
            <w:r>
              <w:rPr>
                <w:b/>
              </w:rPr>
              <w:t>New Section</w:t>
            </w:r>
            <w:r>
              <w:t xml:space="preserve"> after "Water Line Materials We Replace"</w:t>
            </w:r>
          </w:p>
          <w:p>
            <w:r>
              <w:rPr>
                <w:rFonts w:ascii="Consolas" w:hAnsi="Consolas"/>
              </w:rPr>
              <w:t>H2: Who Owns the Water Line on Your Property?</w:t>
            </w:r>
          </w:p>
        </w:tc>
        <w:tc>
          <w:tcPr>
            <w:tcW w:type="dxa" w:w="5266"/>
          </w:tcPr>
          <w:p>
            <w:r>
              <w:rPr>
                <w:i/>
              </w:rPr>
              <w:t>(empty)</w:t>
            </w:r>
          </w:p>
        </w:tc>
        <w:tc>
          <w:tcPr>
            <w:tcW w:type="dxa" w:w="6231"/>
          </w:tcPr>
          <w:p>
            <w:r>
              <w:t>In most Okanagan communities, the municipality looks after the water main and the line up to the shut-off valve near your property line, and the homeowner is responsible for the service line from there to the house. If that private section leaks or fails, the repair is usually yours to arrange. Rules vary by town, so check with your municipality or ask us when you call.</w:t>
            </w:r>
          </w:p>
          <w:p/>
          <w:p>
            <w:r>
              <w:rPr>
                <w:b/>
              </w:rPr>
              <w:t>[C10: verify for Kelowna, West Kelowna, Lake Country, Peachland, Summerland, Penticton and Vernon before publishing. If not verified, cut this section.]</w:t>
            </w:r>
          </w:p>
        </w:tc>
      </w:tr>
      <w:tr>
        <w:tc>
          <w:tcPr>
            <w:tcW w:type="dxa" w:w="2615"/>
          </w:tcPr>
          <w:p>
            <w:r>
              <w:rPr>
                <w:rFonts w:ascii="Consolas" w:hAnsi="Consolas"/>
              </w:rPr>
              <w:t>H2: How Does Trenchless Pipe Repair Work?</w:t>
            </w:r>
            <w:r>
              <w:t xml:space="preserve"> (intro)</w:t>
            </w:r>
          </w:p>
        </w:tc>
        <w:tc>
          <w:tcPr>
            <w:tcW w:type="dxa" w:w="5266"/>
          </w:tcPr>
          <w:p>
            <w:r>
              <w:t>Trenchless water line service is a method of repairing or replacing underground water pipes without the need for extensive excavation. Instead of digging trenches to access the pipes, trenchless techniques involve using specialized equipment to create small entry and exit points. These methods typically include pipe bursting and pipe relining. Trenchless water line service minimizes disruption to the surrounding area, reduces costs, and speeds up the repair or replacement process, making it a convenient solution for addressing water pipe issues.</w:t>
            </w:r>
          </w:p>
        </w:tc>
        <w:tc>
          <w:tcPr>
            <w:tcW w:type="dxa" w:w="6231"/>
          </w:tcPr>
          <w:p>
            <w:r>
              <w:t>H2: How Our Trenchless Water Line Replacement Works</w:t>
            </w:r>
          </w:p>
          <w:p/>
          <w:p>
            <w:r>
              <w:t xml:space="preserve">1. </w:t>
            </w:r>
            <w:r>
              <w:rPr>
                <w:b/>
              </w:rPr>
              <w:t>Diagnose.</w:t>
            </w:r>
            <w:r>
              <w:t xml:space="preserve"> We find the leak or failure and check the line's route, depth and material.</w:t>
            </w:r>
          </w:p>
          <w:p>
            <w:r>
              <w:t xml:space="preserve">2. </w:t>
            </w:r>
            <w:r>
              <w:rPr>
                <w:b/>
              </w:rPr>
              <w:t>Written quote.</w:t>
            </w:r>
            <w:r>
              <w:t xml:space="preserve"> You get the method, the timeline and the price in writing before any work starts.</w:t>
            </w:r>
          </w:p>
          <w:p>
            <w:r>
              <w:t xml:space="preserve">3. </w:t>
            </w:r>
            <w:r>
              <w:rPr>
                <w:b/>
              </w:rPr>
              <w:t>Permit and locates.</w:t>
            </w:r>
            <w:r>
              <w:t xml:space="preserve"> We arrange the permit </w:t>
            </w:r>
            <w:r>
              <w:rPr>
                <w:b/>
              </w:rPr>
              <w:t>[C9]</w:t>
            </w:r>
            <w:r>
              <w:t xml:space="preserve"> and have buried utilities marked.</w:t>
            </w:r>
          </w:p>
          <w:p>
            <w:r>
              <w:t xml:space="preserve">4. </w:t>
            </w:r>
            <w:r>
              <w:rPr>
                <w:b/>
              </w:rPr>
              <w:t>Two small access holes.</w:t>
            </w:r>
            <w:r>
              <w:t xml:space="preserve"> One where the line enters the house, one near the property line.</w:t>
            </w:r>
          </w:p>
          <w:p>
            <w:r>
              <w:t xml:space="preserve">5. </w:t>
            </w:r>
            <w:r>
              <w:rPr>
                <w:b/>
              </w:rPr>
              <w:t>New line in.</w:t>
            </w:r>
            <w:r>
              <w:t xml:space="preserve"> The new pipe is pulled through and connected at both ends.</w:t>
            </w:r>
          </w:p>
          <w:p>
            <w:r>
              <w:t xml:space="preserve">6. </w:t>
            </w:r>
            <w:r>
              <w:rPr>
                <w:b/>
              </w:rPr>
              <w:t>Test and restore.</w:t>
            </w:r>
            <w:r>
              <w:t xml:space="preserve"> We pressure-test the line, turn your water back on and backfill the access holes.</w:t>
            </w:r>
          </w:p>
          <w:p/>
          <w:p>
            <w:r>
              <w:rPr>
                <w:i/>
              </w:rPr>
              <w:t>Replaces the explainer paragraph with a numbered process (service page format). Dev note: numbered steps or icon row.</w:t>
            </w:r>
          </w:p>
        </w:tc>
      </w:tr>
      <w:tr>
        <w:tc>
          <w:tcPr>
            <w:tcW w:type="dxa" w:w="2615"/>
          </w:tcPr>
          <w:p>
            <w:r>
              <w:rPr>
                <w:rFonts w:ascii="Consolas" w:hAnsi="Consolas"/>
              </w:rPr>
              <w:t>H3: How It Works: Pipe Bursting vs. Pipe Relining</w:t>
            </w:r>
          </w:p>
        </w:tc>
        <w:tc>
          <w:tcPr>
            <w:tcW w:type="dxa" w:w="5266"/>
          </w:tcPr>
          <w:p>
            <w:r>
              <w:t>We use two primary trenchless techniques, depending on your property’s needs:</w:t>
            </w:r>
          </w:p>
          <w:p>
            <w:r>
              <w:t>Pipe Bursting: This technique involves pulling a new, high-density polyethylene (HDPE) pipe into the space of the old pipe. A bursting head is attached to the new pipe, which fractures the old pipe material outward as the new pipe is inserted, effectively replacing it with a new line of the same or larger diameter.</w:t>
            </w:r>
          </w:p>
          <w:p>
            <w:r>
              <w:t>CIPP Relining (Cured-in-Place Pipe): This is a renewal process where we insert a flexible, epoxy resin-saturated liner into the existing damaged pipe. Once in place, the resin is cured (often using steam or hot water) to form a seamless, structural “pipe within a pipe,” creating a durable new barrier without requiring any removal of the old line.</w:t>
            </w:r>
          </w:p>
          <w:p/>
          <w:p>
            <w:r>
              <w:t>Both methods require only 1–2 small access holes and avoid major digging.</w:t>
            </w:r>
          </w:p>
          <w:p/>
          <w:p>
            <w:r>
              <w:t>Button: Get Your Water Main Serviced (/contact/)</w:t>
            </w:r>
          </w:p>
        </w:tc>
        <w:tc>
          <w:tcPr>
            <w:tcW w:type="dxa" w:w="6231"/>
          </w:tcPr>
          <w:p>
            <w:r>
              <w:t>H3: Our Trenchless Methods</w:t>
            </w:r>
          </w:p>
          <w:p/>
          <w:p>
            <w:r>
              <w:rPr>
                <w:b/>
              </w:rPr>
              <w:t>Pipe bursting:</w:t>
            </w:r>
            <w:r>
              <w:t xml:space="preserve"> a bursting head splits the old pipe outward while new HDPE pipe is pulled in behind it, at the same size or larger.</w:t>
            </w:r>
          </w:p>
          <w:p>
            <w:r>
              <w:rPr>
                <w:b/>
              </w:rPr>
              <w:t>[C3: if confirmed]</w:t>
            </w:r>
            <w:r>
              <w:t xml:space="preserve"> </w:t>
            </w:r>
            <w:r>
              <w:rPr>
                <w:b/>
              </w:rPr>
              <w:t>Pipe pulling:</w:t>
            </w:r>
            <w:r>
              <w:t xml:space="preserve"> the old line is pulled out and replaced by the new one in a single pass.</w:t>
            </w:r>
          </w:p>
          <w:p>
            <w:r>
              <w:rPr>
                <w:b/>
              </w:rPr>
              <w:t>[C3: if confirmed]</w:t>
            </w:r>
            <w:r>
              <w:t xml:space="preserve"> </w:t>
            </w:r>
            <w:r>
              <w:rPr>
                <w:b/>
              </w:rPr>
              <w:t>Directional boring:</w:t>
            </w:r>
            <w:r>
              <w:t xml:space="preserve"> a new path is drilled underground when the old line can't be reused.</w:t>
            </w:r>
          </w:p>
          <w:p>
            <w:r>
              <w:rPr>
                <w:b/>
              </w:rPr>
              <w:t>[C2: if confirmed]</w:t>
            </w:r>
            <w:r>
              <w:t xml:space="preserve"> </w:t>
            </w:r>
            <w:r>
              <w:rPr>
                <w:b/>
              </w:rPr>
              <w:t>Cured-in-place relining:</w:t>
            </w:r>
            <w:r>
              <w:t xml:space="preserve"> a resin-soaked liner is cured inside a sound pipe to seal cracks and joints.</w:t>
            </w:r>
          </w:p>
          <w:p/>
          <w:p>
            <w:r>
              <w:t>We'll recommend the method that suits your line after we've inspected it. Most jobs need only 1 to 2 small access holes.</w:t>
            </w:r>
          </w:p>
          <w:p/>
          <w:p>
            <w:r>
              <w:t xml:space="preserve">Button: Get Your Water Main Serviced → </w:t>
            </w:r>
            <w:hyperlink r:id="rId9">
              <w:r>
                <w:rPr>
                  <w:color w:val="005394"/>
                  <w:u w:val="single"/>
                </w:rPr>
                <w:t xml:space="preserve">/contact/</w:t>
              </w:r>
            </w:hyperlink>
          </w:p>
        </w:tc>
      </w:tr>
      <w:tr>
        <w:tc>
          <w:tcPr>
            <w:tcW w:type="dxa" w:w="2615"/>
          </w:tcPr>
          <w:p>
            <w:r>
              <w:rPr>
                <w:rFonts w:ascii="Consolas" w:hAnsi="Consolas"/>
              </w:rPr>
              <w:t>H2: The Benefits of Trenchless Water Line Service</w:t>
            </w:r>
            <w:r>
              <w:t xml:space="preserve"> + </w:t>
            </w:r>
            <w:r>
              <w:rPr>
                <w:rFonts w:ascii="Consolas" w:hAnsi="Consolas"/>
              </w:rPr>
              <w:t>H3: Efficient</w:t>
            </w:r>
          </w:p>
        </w:tc>
        <w:tc>
          <w:tcPr>
            <w:tcW w:type="dxa" w:w="5266"/>
          </w:tcPr>
          <w:p>
            <w:r>
              <w:t>Trenchless water line service can be done much faster than traditional water line service, which requires a lot of time to complete excavations. Trenchless pipe repair does not require a lot of digging, which means it also takes a lot less time to complete.</w:t>
            </w:r>
          </w:p>
        </w:tc>
        <w:tc>
          <w:tcPr>
            <w:tcW w:type="dxa" w:w="6231"/>
          </w:tcPr>
          <w:p>
            <w:r>
              <w:t>Less digging means less time. Most of the work happens underground, so there's no long trench to dig, shore up and fill back in.</w:t>
            </w:r>
          </w:p>
        </w:tc>
      </w:tr>
      <w:tr>
        <w:tc>
          <w:tcPr>
            <w:tcW w:type="dxa" w:w="2615"/>
          </w:tcPr>
          <w:p>
            <w:r>
              <w:rPr>
                <w:rFonts w:ascii="Consolas" w:hAnsi="Consolas"/>
              </w:rPr>
              <w:t>H3: Cost-Effective</w:t>
            </w:r>
          </w:p>
        </w:tc>
        <w:tc>
          <w:tcPr>
            <w:tcW w:type="dxa" w:w="5266"/>
          </w:tcPr>
          <w:p>
            <w:r>
              <w:t>Because trenchless water main services require much less labour and time than traditional methods, they are also a lot more cost effective. Opting for trenchless water line repairs and replacements can save you big compared to methods that require significant excavations.</w:t>
            </w:r>
          </w:p>
        </w:tc>
        <w:tc>
          <w:tcPr>
            <w:tcW w:type="dxa" w:w="6231"/>
          </w:tcPr>
          <w:p>
            <w:r>
              <w:t>Less labour and far less restoration work usually means a lower total cost, even when the pipe work itself costs more than digging.</w:t>
            </w:r>
          </w:p>
        </w:tc>
      </w:tr>
      <w:tr>
        <w:tc>
          <w:tcPr>
            <w:tcW w:type="dxa" w:w="2615"/>
          </w:tcPr>
          <w:p>
            <w:r>
              <w:rPr>
                <w:rFonts w:ascii="Consolas" w:hAnsi="Consolas"/>
              </w:rPr>
              <w:t>H3: Minimal Disruption to Your Yard</w:t>
            </w:r>
          </w:p>
        </w:tc>
        <w:tc>
          <w:tcPr>
            <w:tcW w:type="dxa" w:w="5266"/>
          </w:tcPr>
          <w:p>
            <w:r>
              <w:t>When you choose trenchless water main service, you can rest assured that your backyard won’t be disrupted with a lot of digging. If you are worried about your yard or landscaping being ruined, trenchless service is a good choice for you.</w:t>
            </w:r>
          </w:p>
        </w:tc>
        <w:tc>
          <w:tcPr>
            <w:tcW w:type="dxa" w:w="6231"/>
          </w:tcPr>
          <w:p>
            <w:r>
              <w:t>Your lawn, trees, pavers and driveway stay in place. You're left with two small, backfilled holes instead of a trench across the yard.</w:t>
            </w:r>
          </w:p>
        </w:tc>
      </w:tr>
      <w:tr>
        <w:tc>
          <w:tcPr>
            <w:tcW w:type="dxa" w:w="2615"/>
          </w:tcPr>
          <w:p>
            <w:r>
              <w:rPr>
                <w:rFonts w:ascii="Consolas" w:hAnsi="Consolas"/>
              </w:rPr>
              <w:t>H2: Trenchless Pipe Service for Your Okanagan Home</w:t>
            </w:r>
            <w:r>
              <w:t xml:space="preserve"> (para 1)</w:t>
            </w:r>
          </w:p>
        </w:tc>
        <w:tc>
          <w:tcPr>
            <w:tcW w:type="dxa" w:w="5266"/>
          </w:tcPr>
          <w:p>
            <w:r>
              <w:t>Vision Plumbing Heating Cooling’s trenchless techniques get the job done in half the time of traditional water-line service techniques, saving you time and money. If you need your water lines repaired or replaced, trust Vision Plumbing Heating Cooling for prompt service, quality-guaranteed work, and a commitment to customer satisfaction. We are proud to service Kelowna, Vernon, Penticton, and the entire Okanagan Valley.</w:t>
            </w:r>
          </w:p>
        </w:tc>
        <w:tc>
          <w:tcPr>
            <w:tcW w:type="dxa" w:w="6231"/>
          </w:tcPr>
          <w:p>
            <w:r>
              <w:t>H2: Trenchless Water Line Replacement Across the Okanagan</w:t>
            </w:r>
          </w:p>
          <w:p/>
          <w:p>
            <w:r>
              <w:t xml:space="preserve">We replace water lines for homes and businesses in </w:t>
            </w:r>
            <w:hyperlink r:id="rId14">
              <w:r>
                <w:rPr>
                  <w:color w:val="005394"/>
                  <w:u w:val="single"/>
                </w:rPr>
                <w:t xml:space="preserve">Kelowna</w:t>
              </w:r>
            </w:hyperlink>
            <w:r>
              <w:t xml:space="preserve">, </w:t>
            </w:r>
            <w:hyperlink r:id="rId15">
              <w:r>
                <w:rPr>
                  <w:color w:val="005394"/>
                  <w:u w:val="single"/>
                </w:rPr>
                <w:t xml:space="preserve">West Kelowna</w:t>
              </w:r>
            </w:hyperlink>
            <w:r>
              <w:t xml:space="preserve">, Lake Country, Peachland, Summerland, </w:t>
            </w:r>
            <w:hyperlink r:id="rId16">
              <w:r>
                <w:rPr>
                  <w:color w:val="005394"/>
                  <w:u w:val="single"/>
                </w:rPr>
                <w:t xml:space="preserve">Penticton</w:t>
              </w:r>
            </w:hyperlink>
            <w:r>
              <w:t xml:space="preserve"> and </w:t>
            </w:r>
            <w:hyperlink r:id="rId17">
              <w:r>
                <w:rPr>
                  <w:color w:val="005394"/>
                  <w:u w:val="single"/>
                </w:rPr>
                <w:t xml:space="preserve">Vernon</w:t>
              </w:r>
            </w:hyperlink>
            <w:r>
              <w:t xml:space="preserve">. Not sure if you're in our area? See our </w:t>
            </w:r>
            <w:hyperlink r:id="rId18">
              <w:r>
                <w:rPr>
                  <w:color w:val="005394"/>
                  <w:u w:val="single"/>
                </w:rPr>
                <w:t xml:space="preserve">service areas</w:t>
              </w:r>
            </w:hyperlink>
            <w:r>
              <w:t xml:space="preserve"> or give us a call.</w:t>
            </w:r>
          </w:p>
          <w:p/>
          <w:p>
            <w:r>
              <w:rPr>
                <w:i/>
              </w:rPr>
              <w:t>Removes C6 ("half the time") and "quality-guaranteed". Town links point to the existing town pages; Lake Country, Peachland and Summerland stay unlinked until those pages exist (roadmap Phase 3).</w:t>
            </w:r>
          </w:p>
        </w:tc>
      </w:tr>
      <w:tr>
        <w:tc>
          <w:tcPr>
            <w:tcW w:type="dxa" w:w="2615"/>
          </w:tcPr>
          <w:p>
            <w:r>
              <w:t>Same section (para 2)</w:t>
            </w:r>
          </w:p>
        </w:tc>
        <w:tc>
          <w:tcPr>
            <w:tcW w:type="dxa" w:w="5266"/>
          </w:tcPr>
          <w:p>
            <w:r>
              <w:t>Once your new water line is in place, you can generally expect your service to be restored the same day (most trenchless jobs require only 1–2 small access holes and no major restoration work afterward). The replacement pipe material (typically HDPE for pipe bursting or an epoxy-cured liner for CIPP relining) is corrosion-resistant, root-resistant, and rated to last 50 years or more with no ongoing maintenance required. A permit is required for water line work in Kelowna and will be arranged as part of your project. If you need your water lines repaired or replaced across Kelowna, Vernon, Penticton, or anywhere in the Okanagan, contact us for a written quote.</w:t>
            </w:r>
          </w:p>
        </w:tc>
        <w:tc>
          <w:tcPr>
            <w:tcW w:type="dxa" w:w="6231"/>
          </w:tcPr>
          <w:p>
            <w:r>
              <w:rPr>
                <w:b/>
              </w:rPr>
              <w:t>[C4]</w:t>
            </w:r>
            <w:r>
              <w:t xml:space="preserve"> In most cases your water is back on the same day. The new HDPE line is corrosion- and root-resistant </w:t>
            </w:r>
            <w:r>
              <w:rPr>
                <w:b/>
              </w:rPr>
              <w:t>[C5: and rated to last 50 years or more]</w:t>
            </w:r>
            <w:r>
              <w:t xml:space="preserve">, and needs no ongoing maintenance. </w:t>
            </w:r>
            <w:r>
              <w:rPr>
                <w:b/>
              </w:rPr>
              <w:t>[C9]</w:t>
            </w:r>
            <w:r>
              <w:t xml:space="preserve"> A permit is required for water line work in Kelowna, and we arrange it as part of your project.</w:t>
            </w:r>
          </w:p>
          <w:p/>
          <w:p>
            <w:r>
              <w:t>Contact us for a written quote.</w:t>
            </w:r>
          </w:p>
          <w:p/>
          <w:p>
            <w:r>
              <w:t xml:space="preserve">Button: Book Trenchless Water Main Service → </w:t>
            </w:r>
            <w:hyperlink r:id="rId9">
              <w:r>
                <w:rPr>
                  <w:color w:val="005394"/>
                  <w:u w:val="single"/>
                </w:rPr>
                <w:t xml:space="preserve">/contact/</w:t>
              </w:r>
            </w:hyperlink>
          </w:p>
          <w:p/>
          <w:p>
            <w:r>
              <w:rPr>
                <w:i/>
              </w:rPr>
              <w:t>Removes CIPP (C2) unless confirmed.</w:t>
            </w:r>
          </w:p>
        </w:tc>
      </w:tr>
      <w:tr>
        <w:tc>
          <w:tcPr>
            <w:tcW w:type="dxa" w:w="2615"/>
          </w:tcPr>
          <w:p>
            <w:r>
              <w:rPr>
                <w:b/>
              </w:rPr>
              <w:t>New Section</w:t>
            </w:r>
            <w:r>
              <w:t xml:space="preserve"> after "Trenchless Water Line Replacement Across the Okanagan"</w:t>
            </w:r>
          </w:p>
          <w:p>
            <w:r>
              <w:rPr>
                <w:rFonts w:ascii="Consolas" w:hAnsi="Consolas"/>
              </w:rPr>
              <w:t>H2: Recent Water Line Projects</w:t>
            </w:r>
          </w:p>
        </w:tc>
        <w:tc>
          <w:tcPr>
            <w:tcW w:type="dxa" w:w="5266"/>
          </w:tcPr>
          <w:p>
            <w:r>
              <w:rPr>
                <w:i/>
              </w:rPr>
              <w:t>(empty)</w:t>
            </w:r>
          </w:p>
        </w:tc>
        <w:tc>
          <w:tcPr>
            <w:tcW w:type="dxa" w:w="6231"/>
          </w:tcPr>
          <w:p>
            <w:r>
              <w:rPr>
                <w:b/>
              </w:rPr>
              <w:t>Hold until the first case study is ready</w:t>
            </w:r>
            <w:r>
              <w:t xml:space="preserve"> (technician checklist, roadmap Phase 2). Layout: 2 to 3 project cards, each with town, problem, pipe material, method, time on site, before and after photos, and an optional customer quote. No house numbers.</w:t>
            </w:r>
          </w:p>
          <w:p/>
          <w:p>
            <w:r>
              <w:rPr>
                <w:i/>
              </w:rPr>
              <w:t>A live review already fits here once Vision OKs it: "Brent and his team did an excellent job replacing the waterline from the street to our house." (Rudolf S., Google). Use only the reviewer's first name and initial, as the widget does.</w:t>
            </w:r>
          </w:p>
        </w:tc>
      </w:tr>
      <w:tr>
        <w:tc>
          <w:tcPr>
            <w:tcW w:type="dxa" w:w="2615"/>
          </w:tcPr>
          <w:p>
            <w:r>
              <w:rPr>
                <w:rFonts w:ascii="Consolas" w:hAnsi="Consolas"/>
              </w:rPr>
              <w:t>H2: Frequently Asked Questions (FAQ) About Trenchless Water Lines &amp; Mains</w:t>
            </w:r>
          </w:p>
        </w:tc>
        <w:tc>
          <w:tcPr>
            <w:tcW w:type="dxa" w:w="5266"/>
          </w:tcPr>
          <w:p>
            <w:r>
              <w:t>Frequently Asked Questions (FAQ) About Trenchless Water Lines &amp; Mains</w:t>
            </w:r>
          </w:p>
        </w:tc>
        <w:tc>
          <w:tcPr>
            <w:tcW w:type="dxa" w:w="6231"/>
          </w:tcPr>
          <w:p>
            <w:r>
              <w:t>Keep Section (heading)</w:t>
            </w:r>
          </w:p>
        </w:tc>
      </w:tr>
      <w:tr>
        <w:tc>
          <w:tcPr>
            <w:tcW w:type="dxa" w:w="2615"/>
          </w:tcPr>
          <w:p>
            <w:r>
              <w:rPr>
                <w:rFonts w:ascii="Consolas" w:hAnsi="Consolas"/>
              </w:rPr>
              <w:t>H3: How Much Does Trenchless Water Line Replacement Cost?</w:t>
            </w:r>
          </w:p>
        </w:tc>
        <w:tc>
          <w:tcPr>
            <w:tcW w:type="dxa" w:w="5266"/>
          </w:tcPr>
          <w:p>
            <w:r>
              <w:t>Trenchless water line replacement costs vary depending on several factors specific to your property: the length of pipe being replaced, how deep the line is buried, the access points available, soil and ground conditions, and whether pipe bursting or CIPP relining is the right method for your situation. There is no one-size-fits-all price for this type of work, so contact a licensed plumber for a written quote before work begins.</w:t>
            </w:r>
          </w:p>
        </w:tc>
        <w:tc>
          <w:tcPr>
            <w:tcW w:type="dxa" w:w="6231"/>
          </w:tcPr>
          <w:p>
            <w:r>
              <w:t>Cost depends on the length of the line, how deep it's buried, soil and rock conditions, access at each end, the pipe material and the method used. Trenchless work usually costs more per metre than digging, but often less overall because driveways, landscaping and hardscaping don't need to be rebuilt. A written quote after an on-site assessment is the only reliable way to know the price.</w:t>
            </w:r>
          </w:p>
          <w:p/>
          <w:p>
            <w:r>
              <w:rPr>
                <w:i/>
              </w:rPr>
              <w:t>Removes CIPP. If Vision supplies price ranges (roadmap Phase 2), add a typical range here and on the cost page.</w:t>
            </w:r>
          </w:p>
        </w:tc>
      </w:tr>
      <w:tr>
        <w:tc>
          <w:tcPr>
            <w:tcW w:type="dxa" w:w="2615"/>
          </w:tcPr>
          <w:p>
            <w:r>
              <w:rPr>
                <w:rFonts w:ascii="Consolas" w:hAnsi="Consolas"/>
              </w:rPr>
              <w:t>H3: What’s the difference between trenchless and traditional water line replacement?</w:t>
            </w:r>
          </w:p>
        </w:tc>
        <w:tc>
          <w:tcPr>
            <w:tcW w:type="dxa" w:w="5266"/>
          </w:tcPr>
          <w:p>
            <w:r>
              <w:t>Trenchless is faster and doesn’t require digging long trenches. Traditional methods often destroy landscaping or concrete, adding to the cost and inconvenience.</w:t>
            </w:r>
          </w:p>
        </w:tc>
        <w:tc>
          <w:tcPr>
            <w:tcW w:type="dxa" w:w="6231"/>
          </w:tcPr>
          <w:p>
            <w:r>
              <w:t>Trenchless replacement installs the new line through small access holes at each end. Traditional replacement digs a trench along the whole length of the line, which usually means removing and rebuilding lawn, landscaping or concrete.</w:t>
            </w:r>
          </w:p>
        </w:tc>
      </w:tr>
      <w:tr>
        <w:tc>
          <w:tcPr>
            <w:tcW w:type="dxa" w:w="2615"/>
          </w:tcPr>
          <w:p>
            <w:r>
              <w:rPr>
                <w:rFonts w:ascii="Consolas" w:hAnsi="Consolas"/>
              </w:rPr>
              <w:t>H3: Is trenchless water line replacement durable?</w:t>
            </w:r>
          </w:p>
        </w:tc>
        <w:tc>
          <w:tcPr>
            <w:tcW w:type="dxa" w:w="5266"/>
          </w:tcPr>
          <w:p>
            <w:r>
              <w:t>Yes. The pipes we install are high-density polyethylene (HDPE) or epoxy-lined, with a lifespan of 50+ years.</w:t>
            </w:r>
          </w:p>
        </w:tc>
        <w:tc>
          <w:tcPr>
            <w:tcW w:type="dxa" w:w="6231"/>
          </w:tcPr>
          <w:p>
            <w:r>
              <w:t xml:space="preserve">Yes. HDPE pipe used in trenchless replacement resists corrosion and root intrusion and is joined without the mechanical fittings where older lines often fail. </w:t>
            </w:r>
            <w:r>
              <w:rPr>
                <w:b/>
              </w:rPr>
              <w:t>[C5: add "and is rated to last 50 years or more" if confirmed]</w:t>
            </w:r>
          </w:p>
        </w:tc>
      </w:tr>
      <w:tr>
        <w:tc>
          <w:tcPr>
            <w:tcW w:type="dxa" w:w="2615"/>
          </w:tcPr>
          <w:p>
            <w:r>
              <w:rPr>
                <w:rFonts w:ascii="Consolas" w:hAnsi="Consolas"/>
              </w:rPr>
              <w:t>H3: Can all properties use trenchless pipe replacement?</w:t>
            </w:r>
          </w:p>
        </w:tc>
        <w:tc>
          <w:tcPr>
            <w:tcW w:type="dxa" w:w="5266"/>
          </w:tcPr>
          <w:p>
            <w:r>
              <w:t>Most homes &amp; businesses can. We assess each property and access points during the site visit to confirm feasibility.</w:t>
            </w:r>
          </w:p>
        </w:tc>
        <w:tc>
          <w:tcPr>
            <w:tcW w:type="dxa" w:w="6231"/>
          </w:tcPr>
          <w:p>
            <w:r>
              <w:t>Most homes and businesses can. A line that has fully collapsed, is encased in concrete or has several sharp bends may need partial excavation. An on-site assessment confirms which approach will work.</w:t>
            </w:r>
          </w:p>
        </w:tc>
      </w:tr>
      <w:tr>
        <w:tc>
          <w:tcPr>
            <w:tcW w:type="dxa" w:w="2615"/>
          </w:tcPr>
          <w:p>
            <w:r>
              <w:rPr>
                <w:rFonts w:ascii="Consolas" w:hAnsi="Consolas"/>
              </w:rPr>
              <w:t>H3: Do you handle trenchless sewer line replacement too?</w:t>
            </w:r>
          </w:p>
        </w:tc>
        <w:tc>
          <w:tcPr>
            <w:tcW w:type="dxa" w:w="5266"/>
          </w:tcPr>
          <w:p>
            <w:r>
              <w:t>It is possible, but due to cost we often recommend alternative options where it makes sense. Contact us to discuss the best option for you.</w:t>
            </w:r>
          </w:p>
        </w:tc>
        <w:tc>
          <w:tcPr>
            <w:tcW w:type="dxa" w:w="6231"/>
          </w:tcPr>
          <w:p>
            <w:r>
              <w:rPr>
                <w:b/>
              </w:rPr>
              <w:t>Replace the question.</w:t>
            </w:r>
            <w:r>
              <w:t xml:space="preserve"> Vision doesn't do trenchless sewer work, and it's on the avoid list (CLIENT.md section 8).</w:t>
            </w:r>
          </w:p>
          <w:p/>
          <w:p>
            <w:r>
              <w:t>H3: How do I know if the leak is in my water service line?</w:t>
            </w:r>
          </w:p>
          <w:p>
            <w:r>
              <w:t>Common signs are a wet or unusually green patch between the street and the house, a drop in water pressure, a higher water bill, or the water meter moving when every tap is off. A leak detection test can pinpoint the location before any digging.</w:t>
            </w:r>
          </w:p>
        </w:tc>
      </w:tr>
      <w:tr>
        <w:tc>
          <w:tcPr>
            <w:tcW w:type="dxa" w:w="2615"/>
          </w:tcPr>
          <w:p>
            <w:r>
              <w:rPr>
                <w:rFonts w:ascii="Consolas" w:hAnsi="Consolas"/>
              </w:rPr>
              <w:t>H3: How long do trenchless replacements take?</w:t>
            </w:r>
          </w:p>
        </w:tc>
        <w:tc>
          <w:tcPr>
            <w:tcW w:type="dxa" w:w="5266"/>
          </w:tcPr>
          <w:p>
            <w:r>
              <w:t>Most small trenchless replacements are completed in one day, but larger or complex jobs may take longer.</w:t>
            </w:r>
          </w:p>
        </w:tc>
        <w:tc>
          <w:tcPr>
            <w:tcW w:type="dxa" w:w="6231"/>
          </w:tcPr>
          <w:p>
            <w:r>
              <w:rPr>
                <w:b/>
              </w:rPr>
              <w:t>[C4]</w:t>
            </w:r>
            <w:r>
              <w:t xml:space="preserve"> Most residential trenchless water line replacements are completed in one day. Longer lines, deep lines or difficult ground can take longer.</w:t>
            </w:r>
          </w:p>
        </w:tc>
      </w:tr>
      <w:tr>
        <w:tc>
          <w:tcPr>
            <w:tcW w:type="dxa" w:w="2615"/>
          </w:tcPr>
          <w:p>
            <w:r>
              <w:rPr>
                <w:b/>
              </w:rPr>
              <w:t>New FAQ</w:t>
            </w:r>
            <w:r>
              <w:t xml:space="preserve"> after "How long do trenchless replacements take?"</w:t>
            </w:r>
          </w:p>
          <w:p>
            <w:r>
              <w:rPr>
                <w:rFonts w:ascii="Consolas" w:hAnsi="Consolas"/>
              </w:rPr>
              <w:t>H3: Who is responsible for the water line between the street and my house?</w:t>
            </w:r>
          </w:p>
        </w:tc>
        <w:tc>
          <w:tcPr>
            <w:tcW w:type="dxa" w:w="5266"/>
          </w:tcPr>
          <w:p>
            <w:r>
              <w:rPr>
                <w:i/>
              </w:rPr>
              <w:t>(empty)</w:t>
            </w:r>
          </w:p>
        </w:tc>
        <w:tc>
          <w:tcPr>
            <w:tcW w:type="dxa" w:w="6231"/>
          </w:tcPr>
          <w:p>
            <w:r>
              <w:rPr>
                <w:b/>
              </w:rPr>
              <w:t>[C10]</w:t>
            </w:r>
            <w:r>
              <w:t xml:space="preserve"> In most communities the municipality is responsible up to the shut-off valve near the property line, and the property owner is responsible for the line from there to the building. Check with your local municipality, as rules vary.</w:t>
            </w:r>
          </w:p>
        </w:tc>
      </w:tr>
      <w:tr>
        <w:tc>
          <w:tcPr>
            <w:tcW w:type="dxa" w:w="2615"/>
          </w:tcPr>
          <w:p>
            <w:r>
              <w:t>Button</w:t>
            </w:r>
          </w:p>
        </w:tc>
        <w:tc>
          <w:tcPr>
            <w:tcW w:type="dxa" w:w="5266"/>
          </w:tcPr>
          <w:p>
            <w:r>
              <w:t>Have More Questions? (/contact/)</w:t>
            </w:r>
          </w:p>
        </w:tc>
        <w:tc>
          <w:tcPr>
            <w:tcW w:type="dxa" w:w="6231"/>
          </w:tcPr>
          <w:p>
            <w:r>
              <w:t>Keep Section</w:t>
            </w:r>
          </w:p>
        </w:tc>
      </w:tr>
      <w:tr>
        <w:tc>
          <w:tcPr>
            <w:tcW w:type="dxa" w:w="2615"/>
          </w:tcPr>
          <w:p>
            <w:r>
              <w:rPr>
                <w:rFonts w:ascii="Consolas" w:hAnsi="Consolas"/>
              </w:rPr>
              <w:t>H2: Top Brands We Work With</w:t>
            </w:r>
            <w:r>
              <w:t xml:space="preserve"> + counters + closing paragraphs + Request A Quote button</w:t>
            </w:r>
          </w:p>
        </w:tc>
        <w:tc>
          <w:tcPr>
            <w:tcW w:type="dxa" w:w="5266"/>
          </w:tcPr>
          <w:p>
            <w:r>
              <w:t>Top Brands We Work With</w:t>
            </w:r>
          </w:p>
          <w:p>
            <w:r>
              <w:t>0 + Years / 0 + Awards / 0 + Successful Projects / 0 + Professional Staff</w:t>
            </w:r>
          </w:p>
          <w:p>
            <w:r>
              <w:t>Vision Plumbing Heating Cooling has been trusted for our high standards, ethical practices, and commitment to customer satisfaction across Kelowna, Vernon, Penticton, &amp; surrounding areas throughout the Okanagan Valley since 1986.</w:t>
            </w:r>
          </w:p>
          <w:p>
            <w:r>
              <w:t>Family owned and operated since 1986. At Vision, we see your solution!</w:t>
            </w:r>
          </w:p>
          <w:p>
            <w:r>
              <w:t>Vision Plumbing Heating Cooling: Elevating Service Every Season</w:t>
            </w:r>
          </w:p>
          <w:p>
            <w:r>
              <w:t>Button: Request A Quote</w:t>
            </w:r>
          </w:p>
        </w:tc>
        <w:tc>
          <w:tcPr>
            <w:tcW w:type="dxa" w:w="6231"/>
          </w:tcPr>
          <w:p>
            <w:r>
              <w:t>Keep Section</w:t>
            </w:r>
          </w:p>
          <w:p/>
          <w:p>
            <w:r>
              <w:rPr>
                <w:i/>
              </w:rPr>
              <w:t>Dev note: the counters read "0 +" in the captured render. Probably an animation that hasn't fired yet, but check on mobile that the numbers display.</w:t>
            </w:r>
          </w:p>
        </w:tc>
      </w:tr>
      <w:tr>
        <w:tc>
          <w:tcPr>
            <w:tcW w:type="dxa" w:w="2615"/>
          </w:tcPr>
          <w:p>
            <w:r>
              <w:t>Reviews widget, contact block</w:t>
            </w:r>
          </w:p>
        </w:tc>
        <w:tc>
          <w:tcPr>
            <w:tcW w:type="dxa" w:w="5266"/>
          </w:tcPr>
          <w:p>
            <w:r>
              <w:t>(Google reviews widget; Phone / Email / Hours)</w:t>
            </w:r>
          </w:p>
        </w:tc>
        <w:tc>
          <w:tcPr>
            <w:tcW w:type="dxa" w:w="6231"/>
          </w:tcPr>
          <w:p>
            <w:r>
              <w:t>Keep Section</w:t>
            </w:r>
          </w:p>
        </w:tc>
      </w:tr>
    </w:tbl>
    <w:p>
      <w:pPr>
        <w:pStyle w:val="Heading2"/>
      </w:pPr>
      <w:r>
        <w:t>Internal link checklist</w:t>
      </w:r>
    </w:p>
    <w:tbl>
      <w:tblPr>
        <w:tblStyle w:val="TableGrid"/>
        <w:tblW w:type="auto" w:w="0"/>
        <w:tblLayout w:type="fixed"/>
        <w:tblLook w:firstColumn="1" w:firstRow="1" w:lastColumn="0" w:lastRow="0" w:noHBand="0" w:noVBand="1" w:val="04A0"/>
      </w:tblPr>
      <w:tblGrid>
        <w:gridCol w:w="4136"/>
        <w:gridCol w:w="6439"/>
        <w:gridCol w:w="3537"/>
      </w:tblGrid>
      <w:tr>
        <w:trPr>
          <w:tblHeader w:val="true"/>
        </w:trPr>
        <w:tc>
          <w:tcPr>
            <w:tcW w:type="dxa" w:w="4136"/>
          </w:tcPr>
          <w:p>
            <w:r>
              <w:rPr>
                <w:b/>
              </w:rPr>
              <w:t>Anchor text</w:t>
            </w:r>
          </w:p>
        </w:tc>
        <w:tc>
          <w:tcPr>
            <w:tcW w:type="dxa" w:w="6439"/>
          </w:tcPr>
          <w:p>
            <w:r>
              <w:rPr>
                <w:b/>
              </w:rPr>
              <w:t>Target</w:t>
            </w:r>
          </w:p>
        </w:tc>
        <w:tc>
          <w:tcPr>
            <w:tcW w:type="dxa" w:w="3537"/>
          </w:tcPr>
          <w:p>
            <w:r>
              <w:rPr>
                <w:b/>
              </w:rPr>
              <w:t>Section</w:t>
            </w:r>
          </w:p>
        </w:tc>
      </w:tr>
      <w:tr>
        <w:tc>
          <w:tcPr>
            <w:tcW w:type="dxa" w:w="4136"/>
          </w:tcPr>
          <w:p>
            <w:r>
              <w:t>Get Your Water Main Serviced / Contact A Plumber Today! / Book Trenchless Water Main Service</w:t>
            </w:r>
          </w:p>
        </w:tc>
        <w:tc>
          <w:tcPr>
            <w:tcW w:type="dxa" w:w="6439"/>
          </w:tcPr>
          <w:p>
            <w:r>
              <w:t>https://visionplumbingandheating.com/contact/</w:t>
            </w:r>
          </w:p>
        </w:tc>
        <w:tc>
          <w:tcPr>
            <w:tcW w:type="dxa" w:w="3537"/>
          </w:tcPr>
          <w:p>
            <w:r>
              <w:t>Buttons (existing)</w:t>
            </w:r>
          </w:p>
        </w:tc>
      </w:tr>
      <w:tr>
        <w:tc>
          <w:tcPr>
            <w:tcW w:type="dxa" w:w="4136"/>
          </w:tcPr>
          <w:p>
            <w:r>
              <w:t>financing options</w:t>
            </w:r>
          </w:p>
        </w:tc>
        <w:tc>
          <w:tcPr>
            <w:tcW w:type="dxa" w:w="6439"/>
          </w:tcPr>
          <w:p>
            <w:r>
              <w:t>https://visionplumbingandheating.com/financing-rebates/financing/</w:t>
            </w:r>
          </w:p>
        </w:tc>
        <w:tc>
          <w:tcPr>
            <w:tcW w:type="dxa" w:w="3537"/>
          </w:tcPr>
          <w:p>
            <w:r>
              <w:t>Why Choose checklist</w:t>
            </w:r>
          </w:p>
        </w:tc>
      </w:tr>
      <w:tr>
        <w:tc>
          <w:tcPr>
            <w:tcW w:type="dxa" w:w="4136"/>
          </w:tcPr>
          <w:p>
            <w:r>
              <w:t>Save Your Driveway: Trenchless Pipe Repair Explained</w:t>
            </w:r>
          </w:p>
        </w:tc>
        <w:tc>
          <w:tcPr>
            <w:tcW w:type="dxa" w:w="6439"/>
          </w:tcPr>
          <w:p>
            <w:r>
              <w:t>https://visionplumbingandheating.com/trenchless-pipe-repair-explained/</w:t>
            </w:r>
          </w:p>
        </w:tc>
        <w:tc>
          <w:tcPr>
            <w:tcW w:type="dxa" w:w="3537"/>
          </w:tcPr>
          <w:p>
            <w:r>
              <w:t>What Is Trenchless</w:t>
            </w:r>
          </w:p>
        </w:tc>
      </w:tr>
      <w:tr>
        <w:tc>
          <w:tcPr>
            <w:tcW w:type="dxa" w:w="4136"/>
          </w:tcPr>
          <w:p>
            <w:r>
              <w:t>water leak detection</w:t>
            </w:r>
          </w:p>
        </w:tc>
        <w:tc>
          <w:tcPr>
            <w:tcW w:type="dxa" w:w="6439"/>
          </w:tcPr>
          <w:p>
            <w:r>
              <w:t>https://visionplumbingandheating.com/water-leak-detection-kelowna/</w:t>
            </w:r>
          </w:p>
        </w:tc>
        <w:tc>
          <w:tcPr>
            <w:tcW w:type="dxa" w:w="3537"/>
          </w:tcPr>
          <w:p>
            <w:r>
              <w:t>Signs section</w:t>
            </w:r>
          </w:p>
        </w:tc>
      </w:tr>
      <w:tr>
        <w:tc>
          <w:tcPr>
            <w:tcW w:type="dxa" w:w="4136"/>
          </w:tcPr>
          <w:p>
            <w:r>
              <w:t>Poly-B replacement</w:t>
            </w:r>
          </w:p>
        </w:tc>
        <w:tc>
          <w:tcPr>
            <w:tcW w:type="dxa" w:w="6439"/>
          </w:tcPr>
          <w:p>
            <w:r>
              <w:t>https://visionplumbingandheating.com/residential/poly-b-plumbing-kelowna/</w:t>
            </w:r>
          </w:p>
        </w:tc>
        <w:tc>
          <w:tcPr>
            <w:tcW w:type="dxa" w:w="3537"/>
          </w:tcPr>
          <w:p>
            <w:r>
              <w:t>Materials section</w:t>
            </w:r>
          </w:p>
        </w:tc>
      </w:tr>
      <w:tr>
        <w:tc>
          <w:tcPr>
            <w:tcW w:type="dxa" w:w="4136"/>
          </w:tcPr>
          <w:p>
            <w:r>
              <w:t>Kelowna</w:t>
            </w:r>
          </w:p>
        </w:tc>
        <w:tc>
          <w:tcPr>
            <w:tcW w:type="dxa" w:w="6439"/>
          </w:tcPr>
          <w:p>
            <w:r>
              <w:t>https://visionplumbingandheating.com/residential/plumbing/</w:t>
            </w:r>
          </w:p>
        </w:tc>
        <w:tc>
          <w:tcPr>
            <w:tcW w:type="dxa" w:w="3537"/>
          </w:tcPr>
          <w:p>
            <w:r>
              <w:t>Across the Okanagan</w:t>
            </w:r>
          </w:p>
        </w:tc>
      </w:tr>
      <w:tr>
        <w:tc>
          <w:tcPr>
            <w:tcW w:type="dxa" w:w="4136"/>
          </w:tcPr>
          <w:p>
            <w:r>
              <w:t>West Kelowna</w:t>
            </w:r>
          </w:p>
        </w:tc>
        <w:tc>
          <w:tcPr>
            <w:tcW w:type="dxa" w:w="6439"/>
          </w:tcPr>
          <w:p>
            <w:r>
              <w:t>https://visionplumbingandheating.com/west-kelowna-plumbing-hvac/</w:t>
            </w:r>
          </w:p>
        </w:tc>
        <w:tc>
          <w:tcPr>
            <w:tcW w:type="dxa" w:w="3537"/>
          </w:tcPr>
          <w:p>
            <w:r>
              <w:t>Across the Okanagan</w:t>
            </w:r>
          </w:p>
        </w:tc>
      </w:tr>
      <w:tr>
        <w:tc>
          <w:tcPr>
            <w:tcW w:type="dxa" w:w="4136"/>
          </w:tcPr>
          <w:p>
            <w:r>
              <w:t>Penticton</w:t>
            </w:r>
          </w:p>
        </w:tc>
        <w:tc>
          <w:tcPr>
            <w:tcW w:type="dxa" w:w="6439"/>
          </w:tcPr>
          <w:p>
            <w:r>
              <w:t>https://visionplumbingandheating.com/penticton-plumbers-hvac/</w:t>
            </w:r>
          </w:p>
        </w:tc>
        <w:tc>
          <w:tcPr>
            <w:tcW w:type="dxa" w:w="3537"/>
          </w:tcPr>
          <w:p>
            <w:r>
              <w:t>Across the Okanagan</w:t>
            </w:r>
          </w:p>
        </w:tc>
      </w:tr>
      <w:tr>
        <w:tc>
          <w:tcPr>
            <w:tcW w:type="dxa" w:w="4136"/>
          </w:tcPr>
          <w:p>
            <w:r>
              <w:t>Vernon</w:t>
            </w:r>
          </w:p>
        </w:tc>
        <w:tc>
          <w:tcPr>
            <w:tcW w:type="dxa" w:w="6439"/>
          </w:tcPr>
          <w:p>
            <w:r>
              <w:t>https://visionplumbingandheating.com/vernon-plumbing-hvac/</w:t>
            </w:r>
          </w:p>
        </w:tc>
        <w:tc>
          <w:tcPr>
            <w:tcW w:type="dxa" w:w="3537"/>
          </w:tcPr>
          <w:p>
            <w:r>
              <w:t>Across the Okanagan</w:t>
            </w:r>
          </w:p>
        </w:tc>
      </w:tr>
      <w:tr>
        <w:tc>
          <w:tcPr>
            <w:tcW w:type="dxa" w:w="4136"/>
          </w:tcPr>
          <w:p>
            <w:r>
              <w:t>service areas</w:t>
            </w:r>
          </w:p>
        </w:tc>
        <w:tc>
          <w:tcPr>
            <w:tcW w:type="dxa" w:w="6439"/>
          </w:tcPr>
          <w:p>
            <w:r>
              <w:t>https://visionplumbingandheating.com/about/service-areas/</w:t>
            </w:r>
          </w:p>
        </w:tc>
        <w:tc>
          <w:tcPr>
            <w:tcW w:type="dxa" w:w="3537"/>
          </w:tcPr>
          <w:p>
            <w:r>
              <w:t>Across the Okanagan</w:t>
            </w:r>
          </w:p>
        </w:tc>
      </w:tr>
    </w:tbl>
    <w:p>
      <w:r>
        <w:t>All targets checked against the live page list on 2026-10-27.</w:t>
      </w:r>
    </w:p>
    <w:p>
      <w:r>
        <w:rPr>
          <w:b/>
        </w:rPr>
        <w:t>Links into this page (separate edits, internal links need no approval):</w:t>
      </w:r>
      <w:r>
        <w:t xml:space="preserve"> add a link to this page from /residential/plumbing/, /water-leak-detection-kelowna/, /residential/poly-b-plumbing-kelowna/, /west-kelowna-plumbing-hvac/, /penticton-plumbers-hvac/ and /vernon-plumbing-hvac/, with the anchor "trenchless water line replacement".</w:t>
      </w:r>
    </w:p>
    <w:p>
      <w:pPr>
        <w:pStyle w:val="Heading2"/>
      </w:pPr>
      <w:r>
        <w:t>Implementation notes</w:t>
      </w:r>
    </w:p>
    <w:p>
      <w:pPr>
        <w:pStyle w:val="ListBullet"/>
      </w:pPr>
      <w:r>
        <w:rPr>
          <w:b/>
        </w:rPr>
        <w:t>Edit method:</w:t>
      </w:r>
      <w:r>
        <w:t xml:space="preserve"> Elementor. Text lives in </w:t>
      </w:r>
      <w:r>
        <w:rPr>
          <w:rFonts w:ascii="Consolas" w:hAnsi="Consolas"/>
        </w:rPr>
        <w:t>_elementor_data</w:t>
      </w:r>
      <w:r>
        <w:t xml:space="preserve">; follow </w:t>
      </w:r>
      <w:r>
        <w:rPr>
          <w:rFonts w:ascii="Consolas" w:hAnsi="Consolas"/>
        </w:rPr>
        <w:t>memory/vision-wp-mcp-elementor-edits.md</w:t>
      </w:r>
      <w:r>
        <w:t xml:space="preserve"> (scripted string replace, then clear </w:t>
      </w:r>
      <w:r>
        <w:rPr>
          <w:rFonts w:ascii="Consolas" w:hAnsi="Consolas"/>
        </w:rPr>
        <w:t>_elementor_element_cache</w:t>
      </w:r>
      <w:r>
        <w:t>, then an empty PATCH to purge the Kinsta cache). New sections are easier to add in the Elementor editor than through the JSON.</w:t>
      </w:r>
    </w:p>
    <w:p>
      <w:pPr>
        <w:pStyle w:val="ListBullet"/>
      </w:pPr>
      <w:r>
        <w:rPr>
          <w:b/>
        </w:rPr>
        <w:t>FAQ accordion:</w:t>
      </w:r>
      <w:r>
        <w:t xml:space="preserve"> the FAQPage schema is generated from the accordion, so editing the accordion items updates the schema. Keep H2 + H3 structure.</w:t>
      </w:r>
    </w:p>
    <w:p>
      <w:pPr>
        <w:pStyle w:val="ListBullet"/>
      </w:pPr>
      <w:r>
        <w:rPr>
          <w:b/>
        </w:rPr>
        <w:t>No em dashes</w:t>
      </w:r>
      <w:r>
        <w:t xml:space="preserve"> in any new copy (checked).</w:t>
      </w:r>
    </w:p>
    <w:p>
      <w:pPr>
        <w:pStyle w:val="ListBullet"/>
      </w:pPr>
      <w:r>
        <w:rPr>
          <w:b/>
        </w:rPr>
        <w:t>Images:</w:t>
      </w:r>
      <w:r>
        <w:t xml:space="preserve"> add real job photos to the Materials and Recent Projects sections once technicians send them. No AI images.</w:t>
      </w:r>
    </w:p>
    <w:p>
      <w:pPr>
        <w:pStyle w:val="ListBullet"/>
      </w:pPr>
      <w:r>
        <w:rPr>
          <w:b/>
        </w:rPr>
        <w:t>Related fixes on the blog post</w:t>
      </w:r>
      <w:r>
        <w:t xml:space="preserve"> </w:t>
      </w:r>
      <w:r>
        <w:rPr>
          <w:rFonts w:ascii="Consolas" w:hAnsi="Consolas"/>
        </w:rPr>
        <w:t>/trenchless-pipe-repair-explained/</w:t>
      </w:r>
      <w:r>
        <w:t xml:space="preserve"> (ID 36594): same C2 and C5 checks, and fix "trenschlee" in the last FAQ question.</w:t>
      </w:r>
    </w:p>
    <w:p>
      <w:pPr>
        <w:pStyle w:val="ListBullet"/>
      </w:pPr>
      <w:r>
        <w:rPr>
          <w:b/>
        </w:rPr>
        <w:t>After publishing:</w:t>
      </w:r>
      <w:r>
        <w:t xml:space="preserve"> request indexing in GSC and note the date in the monthly report so the before-and-after comparison is clean.</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isionplumbingandheating.com/contact/" TargetMode="External"/><Relationship Id="rId10" Type="http://schemas.openxmlformats.org/officeDocument/2006/relationships/hyperlink" Target="https://visionplumbingandheating.com/financing-rebates/financing/" TargetMode="External"/><Relationship Id="rId11" Type="http://schemas.openxmlformats.org/officeDocument/2006/relationships/hyperlink" Target="https://visionplumbingandheating.com/trenchless-pipe-repair-explained/" TargetMode="External"/><Relationship Id="rId12" Type="http://schemas.openxmlformats.org/officeDocument/2006/relationships/hyperlink" Target="https://visionplumbingandheating.com/water-leak-detection-kelowna/" TargetMode="External"/><Relationship Id="rId13" Type="http://schemas.openxmlformats.org/officeDocument/2006/relationships/hyperlink" Target="https://visionplumbingandheating.com/residential/poly-b-plumbing-kelowna/" TargetMode="External"/><Relationship Id="rId14" Type="http://schemas.openxmlformats.org/officeDocument/2006/relationships/hyperlink" Target="https://visionplumbingandheating.com/residential/plumbing/" TargetMode="External"/><Relationship Id="rId15" Type="http://schemas.openxmlformats.org/officeDocument/2006/relationships/hyperlink" Target="https://visionplumbingandheating.com/west-kelowna-plumbing-hvac/" TargetMode="External"/><Relationship Id="rId16" Type="http://schemas.openxmlformats.org/officeDocument/2006/relationships/hyperlink" Target="https://visionplumbingandheating.com/penticton-plumbers-hvac/" TargetMode="External"/><Relationship Id="rId17" Type="http://schemas.openxmlformats.org/officeDocument/2006/relationships/hyperlink" Target="https://visionplumbingandheating.com/vernon-plumbing-hvac/" TargetMode="External"/><Relationship Id="rId18" Type="http://schemas.openxmlformats.org/officeDocument/2006/relationships/hyperlink" Target="https://visionplumbingandheating.com/about/service-are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