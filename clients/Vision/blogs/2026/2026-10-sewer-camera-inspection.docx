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rPr>
          <w:b/>
        </w:rPr>
        <w:t>EDITOR ONLY (remove before publishing):</w:t>
      </w:r>
      <w:r>
        <w:t xml:space="preserve"> Explainer for Kelowna and West Kelowna homeowners covering what a sewer camera inspection is, how it works, what it finds, when to book one and what happens after, with Vision's drain camera and conventional sewer repair services as the next step. It does not cover sewer repair methods in depth, does not mention trenchless sewer repair, and names no competitors.</w:t>
      </w:r>
    </w:p>
    <w:p>
      <w:r>
        <w:rPr>
          <w:b/>
        </w:rPr>
        <w:t>Title tag:</w:t>
      </w:r>
      <w:r>
        <w:t xml:space="preserve"> Sewer Camera Inspection in Kelowna, BC | Vision Plumbing (56 characters)</w:t>
      </w:r>
    </w:p>
    <w:p>
      <w:r>
        <w:rPr>
          <w:b/>
        </w:rPr>
        <w:t>Meta description:</w:t>
      </w:r>
      <w:r>
        <w:t xml:space="preserve"> A sewer camera inspection shows roots, sags, cracks and buildup inside your sewer line. See how it works in Kelowna, when to book one and what comes next. (154 characters)</w:t>
      </w:r>
    </w:p>
    <w:p>
      <w:r>
        <w:rPr>
          <w:b/>
        </w:rPr>
        <w:t>URL slug:</w:t>
      </w:r>
      <w:r>
        <w:t xml:space="preserve"> /sewer-camera-inspection-kelowna/</w:t>
      </w:r>
    </w:p>
    <w:p>
      <w:r>
        <w:rPr>
          <w:b/>
        </w:rPr>
        <w:t>Primary keyword:</w:t>
      </w:r>
      <w:r>
        <w:t xml:space="preserve"> sewer camera inspection (480/mo, peaks 1,000 in October)</w:t>
      </w:r>
    </w:p>
    <w:p>
      <w:r>
        <w:rPr>
          <w:b/>
        </w:rPr>
        <w:t>Secondary keywords:</w:t>
      </w:r>
      <w:r>
        <w:t xml:space="preserve"> drain camera inspection (720), sewer line inspection (260), pipe inspection camera (260), sewer scope inspection (170), sewer camera inspection cost (30), what does a sewer camera inspection find (0), sewer camera inspection Kelowna (0)</w:t>
      </w:r>
    </w:p>
    <w:p>
      <w:r>
        <w:rPr>
          <w:b/>
        </w:rPr>
        <w:t>Search intent:</w:t>
      </w:r>
      <w:r>
        <w:t xml:space="preserve"> Informational with commercial follow-through (a homeowner with a drain problem or a pending home purchase learning what the inspection involves before booking one)</w:t>
      </w:r>
    </w:p>
    <w:p>
      <w:r>
        <w:t>________________________________________</w:t>
      </w:r>
    </w:p>
    <w:p>
      <w:pPr>
        <w:pStyle w:val="Heading1"/>
      </w:pPr>
      <w:r>
        <w:t>What a Sewer Camera Inspection Actually Finds</w:t>
      </w:r>
    </w:p>
    <w:p>
      <w:pPr>
        <w:pStyle w:val="IntenseQuote"/>
      </w:pPr>
      <w:r>
        <w:rPr>
          <w:b/>
        </w:rPr>
        <w:t>Quick Answer:</w:t>
      </w:r>
      <w:r>
        <w:t xml:space="preserve"> A sewer camera inspection sends a small waterproof camera through your main drain to show exactly what is happening inside the pipe, without digging. It finds tree roots, sags (bellies) that hold water, shifted or separated joints, cracks, collapsed sections and grease or scale buildup, and it pinpoints where each problem sits in your yard. The footage tells you whether the line needs cleaning, a spot repair or a full replacement.</w:t>
      </w:r>
    </w:p>
    <w:p>
      <w:r>
        <w:rPr>
          <w:i/>
          <w:color w:val="808080"/>
          <w:highlight w:val="yellow"/>
        </w:rPr>
        <w:t>[IMAGE: Vision technician feeding a sewer camera into a basement cleanout, monitor visible beside him | alt: Plumber feeding a drain camera into a basement cleanout in a Kelowna home | file: sewer-camera-inspection-kelowna.jpg]</w:t>
      </w:r>
    </w:p>
    <w:p>
      <w:r>
        <w:rPr>
          <w:i/>
        </w:rPr>
        <w:t>Image note: real Vision photos only (media library, Vision's Drive folders or GBP). No AI or stock images.</w:t>
      </w:r>
    </w:p>
    <w:p>
      <w:r>
        <w:t>Your main sewer line runs from under the basement floor, out beneath the yard and to the city connection at the street, and you never see it. When it starts to fail, the first clues are vague: a slow basement drain, a gurgling toilet, a clog that keeps coming back. A sewer camera inspection replaces the guesswork with video. For Kelowna and West Kelowna homeowners, that matters most in older neighbourhoods with mature trees and original clay or cast iron lines. This guide covers how the inspection works, what the camera finds, when to book one and what usually happens next.</w:t>
      </w:r>
    </w:p>
    <w:p>
      <w:pPr>
        <w:pStyle w:val="Heading2"/>
      </w:pPr>
      <w:r>
        <w:t>How a Sewer Camera Inspection Works</w:t>
      </w:r>
    </w:p>
    <w:p>
      <w:r>
        <w:t>The inspection is a video survey of your drain line from the inside, through an existing access point, so nothing gets dug up to take a look.</w:t>
      </w:r>
    </w:p>
    <w:p>
      <w:r>
        <w:t xml:space="preserve">The technician starts at a </w:t>
      </w:r>
      <w:r>
        <w:rPr>
          <w:b/>
        </w:rPr>
        <w:t>cleanout</w:t>
      </w:r>
      <w:r>
        <w:t>, a capped access fitting usually found in the basement, crawlspace or just outside the foundation. If there's no accessible cleanout, the camera can sometimes go in through a toilet drain once the toilet is pulled. The camera head sits on a flexible push rod with its own LED lights, and most heads self-level so the picture stays upright through bends.</w:t>
      </w:r>
    </w:p>
    <w:p>
      <w:r>
        <w:t>As the camera travels down the line, the technician watches a live feed while a counter records the distance from the access point. When the camera reaches a problem, a small transmitter in the head lets the technician find that exact spot from above ground with a handheld locator and estimate its depth. That turns "there's a problem out there somewhere" into "there's a cracked joint about 12 metres out, under the side lawn."</w:t>
      </w:r>
    </w:p>
    <w:p>
      <w:r>
        <w:t xml:space="preserve">If the line is fully backed up, it usually needs to be cleared first, because a camera can't see through standing sewage. Vision's </w:t>
      </w:r>
      <w:hyperlink r:id="rId9">
        <w:r>
          <w:rPr>
            <w:color w:val="005394"/>
            <w:u w:val="single"/>
          </w:rPr>
          <w:t xml:space="preserve">drain camera inspections and sewer services</w:t>
        </w:r>
      </w:hyperlink>
      <w:r>
        <w:t xml:space="preserve"> include digital footage and a written assessment, so you have a record of what was found and where.</w:t>
      </w:r>
    </w:p>
    <w:p>
      <w:pPr>
        <w:pStyle w:val="Heading2"/>
      </w:pPr>
      <w:r>
        <w:t>What the Camera Finds</w:t>
      </w:r>
    </w:p>
    <w:p>
      <w:r>
        <w:t>Most findings fall into a handful of categories, and each one points toward a different fix.</w:t>
      </w:r>
    </w:p>
    <w:p>
      <w:pPr>
        <w:pStyle w:val="Heading3"/>
      </w:pPr>
      <w:r>
        <w:t>Tree Roots</w:t>
      </w:r>
    </w:p>
    <w:p>
      <w:r>
        <w:t>Roots are the most common finding in established Kelowna neighbourhoods. They get in through joints and hairline cracks, drawn by moisture, and grow into a mat that catches paper and waste. Light intrusion can often be cleared, but roots that return quickly usually mean the joint itself has failed.</w:t>
      </w:r>
    </w:p>
    <w:p>
      <w:pPr>
        <w:pStyle w:val="Heading3"/>
      </w:pPr>
      <w:r>
        <w:t>Bellies and Sags</w:t>
      </w:r>
    </w:p>
    <w:p>
      <w:r>
        <w:t>A belly is a section of pipe that has sunk lower than the pipe on either side, usually because the soil underneath settled. Water and solids collect in the low spot, and on camera you'll see the lens dip into standing water. Small bellies can often be managed with regular cleaning, while long or deep ones cause repeat clogs at the same distance every time.</w:t>
      </w:r>
    </w:p>
    <w:p>
      <w:pPr>
        <w:pStyle w:val="Heading3"/>
      </w:pPr>
      <w:r>
        <w:t>Offset or Separated Joints</w:t>
      </w:r>
    </w:p>
    <w:p>
      <w:r>
        <w:t>Older sewer lines were built from short sections joined together, and ground movement can push those sections out of line. An offset joint leaves a lip that snags waste, and a separated joint leaves a gap where water leaks out and roots or soil get in. Both show up clearly as a step or a dark gap in the pipe wall.</w:t>
      </w:r>
    </w:p>
    <w:p>
      <w:pPr>
        <w:pStyle w:val="Heading3"/>
      </w:pPr>
      <w:r>
        <w:t>Cracks, Breaks and Collapses</w:t>
      </w:r>
    </w:p>
    <w:p>
      <w:r>
        <w:t>Cracks range from hairline fractures to broken sections with soil visible behind them. A collapse is the most serious finding: the pipe has caved in enough that the camera can't pass, and the locator marks exactly where it stopped. A collapsed section almost always needs to be dug up and replaced.</w:t>
      </w:r>
    </w:p>
    <w:p>
      <w:pPr>
        <w:pStyle w:val="Heading3"/>
      </w:pPr>
      <w:r>
        <w:t>Grease, Scale and Buildup</w:t>
      </w:r>
    </w:p>
    <w:p>
      <w:r>
        <w:t xml:space="preserve">Fats and oils poured down kitchen drains harden along the pipe walls and narrow the line over time, and corroding cast iron develops rough internal scale that catches debris. Both are usually good candidates for professional cleaning rather than repair. Our post on </w:t>
      </w:r>
      <w:hyperlink r:id="rId10">
        <w:r>
          <w:rPr>
            <w:color w:val="005394"/>
            <w:u w:val="single"/>
          </w:rPr>
          <w:t xml:space="preserve">how to prevent clogged drains</w:t>
        </w:r>
      </w:hyperlink>
      <w:r>
        <w:t xml:space="preserve"> covers the habits that keep grease out of the line.</w:t>
      </w:r>
    </w:p>
    <w:p>
      <w:pPr>
        <w:pStyle w:val="Heading3"/>
      </w:pPr>
      <w:r>
        <w:t>Wrong Slope and Old Pipe Materials</w:t>
      </w:r>
    </w:p>
    <w:p>
      <w:r>
        <w:t xml:space="preserve">A sewer line needs a steady downhill grade, and where it's too flat the camera shows slow or standing water along a long stretch rather than at one low point. The inspection also identifies what the line is made of. Many older Okanagan homes still have clay tile or cast iron sewer lines, some mid-century homes have bituminous fibre pipe (often called Orangeburg) that deforms with age, and newer homes typically have ABS or PVC plastic. Our guide to </w:t>
      </w:r>
      <w:hyperlink r:id="rId11">
        <w:r>
          <w:rPr>
            <w:color w:val="005394"/>
            <w:u w:val="single"/>
          </w:rPr>
          <w:t xml:space="preserve">common plumbing issues in older homes</w:t>
        </w:r>
      </w:hyperlink>
      <w:r>
        <w:t xml:space="preserve"> covers the wider picture.</w:t>
      </w:r>
    </w:p>
    <w:p>
      <w:r>
        <w:rPr>
          <w:i/>
          <w:color w:val="808080"/>
          <w:highlight w:val="yellow"/>
        </w:rPr>
        <w:t>[IMAGE: Monitor screen showing camera footage of tree roots at a pipe joint inside a clay sewer line | alt: Camera footage showing tree roots growing through a joint in a clay sewer line | file: sewer-line-roots-camera-footage.jpg]</w:t>
      </w:r>
    </w:p>
    <w:p>
      <w:pPr>
        <w:pStyle w:val="Heading2"/>
      </w:pPr>
      <w:r>
        <w:t>When to Book a Sewer Line Inspection</w:t>
      </w:r>
    </w:p>
    <w:p>
      <w:r>
        <w:t>A camera inspection is worth booking whenever the main line is suspected but not confirmed, and before any decision that would be expensive to get wrong.</w:t>
      </w:r>
    </w:p>
    <w:p>
      <w:pPr>
        <w:pStyle w:val="ListBullet"/>
      </w:pPr>
      <w:r>
        <w:rPr>
          <w:b/>
        </w:rPr>
        <w:t>Recurring clogs:</w:t>
      </w:r>
      <w:r>
        <w:t xml:space="preserve"> if the same drain backs up every few months, something in the pipe is catching waste. Repeated augering without looking treats the symptom and leaves the cause in place.</w:t>
      </w:r>
    </w:p>
    <w:p>
      <w:pPr>
        <w:pStyle w:val="ListBullet"/>
      </w:pPr>
      <w:r>
        <w:rPr>
          <w:b/>
        </w:rPr>
        <w:t>Several slow drains at once:</w:t>
      </w:r>
      <w:r>
        <w:t xml:space="preserve"> slow drains, gurgling toilets or water rising in the basement floor drain point to the main line rather than a single fixture. Our post on </w:t>
      </w:r>
      <w:hyperlink r:id="rId12">
        <w:r>
          <w:rPr>
            <w:color w:val="005394"/>
            <w:u w:val="single"/>
          </w:rPr>
          <w:t xml:space="preserve">sewer line problems in the Okanagan</w:t>
        </w:r>
      </w:hyperlink>
      <w:r>
        <w:t xml:space="preserve"> covers these warning signs in more detail.</w:t>
      </w:r>
    </w:p>
    <w:p>
      <w:pPr>
        <w:pStyle w:val="ListBullet"/>
      </w:pPr>
      <w:r>
        <w:rPr>
          <w:b/>
        </w:rPr>
        <w:t>Buying an older home:</w:t>
      </w:r>
      <w:r>
        <w:t xml:space="preserve"> a sewer scope inspection before subject removal tells you whether the line is sound or close to replacement. Standard home inspections generally don't include the sewer line, so it usually has to be arranged separately.</w:t>
      </w:r>
    </w:p>
    <w:p>
      <w:pPr>
        <w:pStyle w:val="ListBullet"/>
      </w:pPr>
      <w:r>
        <w:rPr>
          <w:b/>
        </w:rPr>
        <w:t>Before renovating:</w:t>
      </w:r>
      <w:r>
        <w:t xml:space="preserve"> if you're adding a bathroom, finishing a basement or building a suite, confirm the existing line is sound before new floors and walls go in over it.</w:t>
      </w:r>
    </w:p>
    <w:p>
      <w:pPr>
        <w:pStyle w:val="ListBullet"/>
      </w:pPr>
      <w:r>
        <w:rPr>
          <w:b/>
        </w:rPr>
        <w:t>After a sewer backup:</w:t>
      </w:r>
      <w:r>
        <w:t xml:space="preserve"> once the line is cleared, the camera shows whether the backup was a one-off blockage or a sign of damage. The Insurance Bureau of Canada notes that </w:t>
      </w:r>
      <w:hyperlink r:id="rId13">
        <w:r>
          <w:rPr>
            <w:color w:val="005394"/>
            <w:u w:val="single"/>
          </w:rPr>
          <w:t xml:space="preserve">damage from sewer backups is typically not covered by a standard home policy</w:t>
        </w:r>
      </w:hyperlink>
      <w:r>
        <w:t xml:space="preserve"> unless you've added optional coverage, so footage of the cause is useful when you talk to your insurer.</w:t>
      </w:r>
    </w:p>
    <w:p>
      <w:r>
        <w:t xml:space="preserve">If sewage is actively backing up into the house, don't wait for a scheduled inspection. Call an </w:t>
      </w:r>
      <w:hyperlink r:id="rId14">
        <w:r>
          <w:rPr>
            <w:color w:val="005394"/>
            <w:u w:val="single"/>
          </w:rPr>
          <w:t xml:space="preserve">emergency plumber in Kelowna</w:t>
        </w:r>
      </w:hyperlink>
      <w:r>
        <w:t xml:space="preserve"> to clear the line first.</w:t>
      </w:r>
    </w:p>
    <w:p>
      <w:pPr>
        <w:pStyle w:val="Heading2"/>
      </w:pPr>
      <w:r>
        <w:t>What Happens After the Inspection</w:t>
      </w:r>
    </w:p>
    <w:p>
      <w:r>
        <w:t>The footage decides the next step, and that step is often smaller than homeowners expect. Our technicians walk you through the video, explain each finding and recommend the least invasive option that actually solves the problem.</w:t>
      </w:r>
    </w:p>
    <w:p>
      <w:pPr>
        <w:pStyle w:val="ListNumber"/>
      </w:pPr>
      <w:r>
        <w:rPr>
          <w:b/>
        </w:rPr>
        <w:t>Cleaning:</w:t>
      </w:r>
      <w:r>
        <w:t xml:space="preserve"> roots, grease and scale in an otherwise sound pipe are usually cleared with mechanical augering or hydro-jetting. A follow-up camera pass confirms the line is clear, and our post on </w:t>
      </w:r>
      <w:hyperlink r:id="rId15">
        <w:r>
          <w:rPr>
            <w:color w:val="005394"/>
            <w:u w:val="single"/>
          </w:rPr>
          <w:t xml:space="preserve">professional drain cleaning</w:t>
        </w:r>
      </w:hyperlink>
      <w:r>
        <w:t xml:space="preserve"> explains when each method fits.</w:t>
      </w:r>
    </w:p>
    <w:p>
      <w:pPr>
        <w:pStyle w:val="ListNumber"/>
      </w:pPr>
      <w:r>
        <w:rPr>
          <w:b/>
        </w:rPr>
        <w:t>Spot repair:</w:t>
      </w:r>
      <w:r>
        <w:t xml:space="preserve"> when the damage is limited to one joint, crack or short collapsed section, the locator marks let the crew excavate only that spot and replace the damaged piece. The rest of the yard stays intact, and you get a defined repair rather than an open-ended dig.</w:t>
      </w:r>
    </w:p>
    <w:p>
      <w:pPr>
        <w:pStyle w:val="ListNumber"/>
      </w:pPr>
      <w:r>
        <w:rPr>
          <w:b/>
        </w:rPr>
        <w:t>Full line replacement:</w:t>
      </w:r>
      <w:r>
        <w:t xml:space="preserve"> if the camera shows damage along much of the line, or a pipe material that is failing throughout, conventional replacement is often more cost-effective than a series of spot repairs. For larger projects, </w:t>
      </w:r>
      <w:hyperlink r:id="rId16">
        <w:r>
          <w:rPr>
            <w:color w:val="005394"/>
            <w:u w:val="single"/>
          </w:rPr>
          <w:t xml:space="preserve">financing options</w:t>
        </w:r>
      </w:hyperlink>
      <w:r>
        <w:t xml:space="preserve"> are available.</w:t>
      </w:r>
    </w:p>
    <w:p>
      <w:r>
        <w:t>A sewer camera inspection in Kelowna typically costs [VISION TO CONFIRM: typical price range for a residential sewer camera inspection, and whether line clearing is priced separately]. The cost of any repair depends on what the camera finds, how deep the line is and how far the problem sits from the house, which is why the inspection comes first.</w:t>
      </w:r>
    </w:p>
    <w:p>
      <w:r>
        <w:rPr>
          <w:i/>
          <w:color w:val="808080"/>
          <w:highlight w:val="yellow"/>
        </w:rPr>
        <w:t>[IMAGE: Vision technician using a handheld locator over a lawn to mark the position of a sewer line problem | alt: Plumber using a locator to mark a sewer line problem on a West Kelowna lawn | file: sewer-line-locate-west-kelowna.jpg]</w:t>
      </w:r>
    </w:p>
    <w:p>
      <w:pPr>
        <w:pStyle w:val="Heading2"/>
      </w:pPr>
      <w:r>
        <w:t>See What's Really Going On in Your Sewer Line</w:t>
      </w:r>
    </w:p>
    <w:p>
      <w:r>
        <w:t>A sewer camera inspection shows what is inside the pipe, where it is and how serious it is, so the fix matches the problem. Roots, bellies, offset joints, cracks, collapses and buildup each call for a different response, and getting it right the first time saves repeat service calls and unnecessary digging. Book one for recurring clogs, before buying an older home, before a renovation and after any backup.</w:t>
      </w:r>
    </w:p>
    <w:p>
      <w:r>
        <w:t xml:space="preserve">Vision Plumbing Heating Cooling has served Kelowna, West Kelowna and the Central Okanagan since 1986, with drain camera inspections and conventional sewer line repair by our own licensed plumbers. We see your solution. To book an in-home assessment, </w:t>
      </w:r>
      <w:hyperlink r:id="rId17">
        <w:r>
          <w:rPr>
            <w:color w:val="005394"/>
            <w:u w:val="single"/>
          </w:rPr>
          <w:t xml:space="preserve">contact us</w:t>
        </w:r>
      </w:hyperlink>
      <w:r>
        <w:t>, call 250-470-9552 or visit us at 2600 Acland Rd Unit 8, Kelowna, BC V1X 7J3.</w:t>
      </w:r>
    </w:p>
    <w:p>
      <w:pPr>
        <w:pStyle w:val="Heading2"/>
      </w:pPr>
      <w:r>
        <w:t>Frequently Asked Questions</w:t>
      </w:r>
    </w:p>
    <w:p>
      <w:pPr>
        <w:pStyle w:val="Heading3"/>
      </w:pPr>
      <w:r>
        <w:t>Does a sewer camera inspection require digging?</w:t>
      </w:r>
    </w:p>
    <w:p>
      <w:r>
        <w:t>No. The camera enters through an existing cleanout or, if needed, through a toilet drain once the toilet is removed. Digging only happens later if the inspection finds damage that needs a spot repair or replacement, and the locator marks keep that excavation to a specific area.</w:t>
      </w:r>
    </w:p>
    <w:p>
      <w:pPr>
        <w:pStyle w:val="Heading3"/>
      </w:pPr>
      <w:r>
        <w:t>How long does a drain camera inspection take?</w:t>
      </w:r>
    </w:p>
    <w:p>
      <w:r>
        <w:t>A typical residential inspection takes roughly one to two hours, including setup, the camera run and reviewing the footage. It takes longer if the line has to be cleared before the camera can see, or if there is no accessible cleanout.</w:t>
      </w:r>
    </w:p>
    <w:p>
      <w:pPr>
        <w:pStyle w:val="Heading3"/>
      </w:pPr>
      <w:r>
        <w:t>Should I get a sewer scope before buying a house?</w:t>
      </w:r>
    </w:p>
    <w:p>
      <w:r>
        <w:t>It's worth it for most homes more than 30 years old, homes with large trees near the sewer line route and any home with a history of drain problems. A standard home inspection generally doesn't cover the sewer line, and finding a cracked or root-filled line before subject removal gives you time to factor repair costs into your decision.</w:t>
      </w:r>
    </w:p>
    <w:p>
      <w:pPr>
        <w:pStyle w:val="Heading3"/>
      </w:pPr>
      <w:r>
        <w:t>How often should a sewer line be inspected?</w:t>
      </w:r>
    </w:p>
    <w:p>
      <w:r>
        <w:t>Homes with older clay or cast iron lines, or with known root problems, generally benefit from a camera inspection every one to two years. Newer homes with plastic sewer pipe and no history of problems usually only need one when symptoms appear or before a major renovation.</w:t>
      </w:r>
    </w:p>
    <w:p>
      <w:r>
        <w:t>________________________________________</w:t>
      </w:r>
    </w:p>
    <w:p>
      <w:pPr>
        <w:pStyle w:val="Heading2"/>
      </w:pPr>
      <w:r>
        <w:t>GBP Post</w:t>
      </w:r>
    </w:p>
    <w:p>
      <w:r>
        <w:t>Recurring clogs, gurgling toilets or a slow basement drain? A sewer camera inspection shows exactly what's happening inside your main sewer line, from tree roots and sagging pipe to cracked joints and grease buildup, without digging up your yard. The camera's locator also marks where each problem sits, so any repair is targeted. Vision Plumbing Heating Cooling offers drain camera inspections and conventional sewer line repair across Kelowna and West Kelowna. Read our new guide or call 250-470-9552 to book.</w:t>
      </w:r>
    </w:p>
    <w:p>
      <w:r>
        <w:t xml:space="preserve">CTA button: </w:t>
      </w:r>
      <w:r>
        <w:rPr>
          <w:b/>
        </w:rPr>
        <w:t>Learn more</w:t>
      </w:r>
      <w:r>
        <w:t xml:space="preserve"> → [BLOG URL] (alternative: </w:t>
      </w:r>
      <w:r>
        <w:rPr>
          <w:b/>
        </w:rPr>
        <w:t>Call now</w:t>
      </w:r>
      <w:r>
        <w:t>)</w:t>
      </w:r>
    </w:p>
    <w:p>
      <w:r>
        <w:rPr>
          <w:i/>
        </w:rPr>
        <w:t>(Approx. 510 characters. Image: real Vision photo of a technician with the sewer camera or locator. Not a gas-related post, so no TSBC licence note needed.)</w:t>
      </w:r>
    </w:p>
    <w:p>
      <w:pPr>
        <w:pStyle w:val="Heading2"/>
      </w:pPr>
      <w:r>
        <w:t>Facebook Post</w:t>
      </w:r>
    </w:p>
    <w:p>
      <w:r>
        <w:t>What does a sewer camera inspection actually find? Roots, sags, cracked joints, grease buildup and more, all pinpointed to the exact spot in your yard before anyone picks up a shovel. Our new guide covers how it works and when Kelowna homeowners should book one: [BLOG URL]</w:t>
      </w:r>
    </w:p>
    <w:p>
      <w:r>
        <w:t>#KelownaPlumbing #SewerInspection #WestKelowna</w:t>
      </w:r>
    </w:p>
    <w:p>
      <w:pPr>
        <w:pStyle w:val="Heading2"/>
      </w:pPr>
      <w:r>
        <w:t>Instagram Post</w:t>
      </w:r>
    </w:p>
    <w:p>
      <w:r>
        <w:t>Slow drains that keep coming back usually have a cause you can't see. A sewer camera inspection shows what's inside your main line and where, so the fix matches the problem. Full guide at the link in our bio.</w:t>
      </w:r>
    </w:p>
    <w:p>
      <w:r>
        <w:t>#KelownaPlumbing #SewerCameraInspection #OkanaganHomes</w:t>
      </w:r>
    </w:p>
    <w:p>
      <w:r>
        <w:t>________________________________________</w:t>
      </w:r>
    </w:p>
    <w:p>
      <w:pPr>
        <w:pStyle w:val="Heading2"/>
      </w:pPr>
      <w:r>
        <w:t>Implementation Notes</w:t>
      </w:r>
    </w:p>
    <w:p>
      <w:pPr>
        <w:pStyle w:val="ListBullet"/>
      </w:pPr>
      <w:r>
        <w:rPr>
          <w:b/>
        </w:rPr>
        <w:t>Masterlist:</w:t>
      </w:r>
      <w:r>
        <w:t xml:space="preserve"> BLOG Masterlist, Vision tab, row 91 ("What a Sewer Camera Inspection Actually Finds"). Drafted 2026-10-26.</w:t>
      </w:r>
    </w:p>
    <w:p>
      <w:pPr>
        <w:pStyle w:val="ListBullet"/>
      </w:pPr>
      <w:r>
        <w:rPr>
          <w:b/>
        </w:rPr>
        <w:t>Keyword data source:</w:t>
      </w:r>
      <w:r>
        <w:t xml:space="preserve"> Google Ads Keyword Planner, Canada, average monthly searches Oct 2025 to Sep 2026 (from the batch brief). Semrush not used for this batch. Kelowna-modified phrases return 0 and are used naturally anyway. "sewer camera inspection" appears 7 times from H1 to the end of the FAQ (H1, Quick Answer, intro, one H2, cost line, conclusion, one FAQ question); "drain camera inspection", "sewer line inspection" and "sewer scope" cover the secondaries. Set the Yoast focus keyphrase to "sewer camera inspection".</w:t>
      </w:r>
    </w:p>
    <w:p>
      <w:pPr>
        <w:pStyle w:val="ListBullet"/>
      </w:pPr>
      <w:r>
        <w:rPr>
          <w:b/>
        </w:rPr>
        <w:t>Seasonality:</w:t>
      </w:r>
      <w:r>
        <w:t xml:space="preserve"> both "sewer camera inspection" and "drain camera inspection" peak in October, so publish as soon as approved.</w:t>
      </w:r>
    </w:p>
    <w:p>
      <w:pPr>
        <w:pStyle w:val="ListBullet"/>
      </w:pPr>
      <w:r>
        <w:rPr>
          <w:b/>
        </w:rPr>
        <w:t>Cannibalization check (live post/page list, 2026-10-26):</w:t>
      </w:r>
      <w:r>
        <w:t xml:space="preserve"> no existing post or page targets sewer or drain camera inspection. Closest neighbours:</w:t>
      </w:r>
    </w:p>
    <w:p>
      <w:pPr>
        <w:pStyle w:val="ListBullet"/>
      </w:pPr>
      <w:r>
        <w:t>/sewer-line-problems-in-the-okanagan/ covers causes and warning signs of sewer problems, with a short "Video Camera Inspection" H3. This post goes deep on the inspection itself and links to that post for warning signs instead of repeating them. Recommend adding a link from that H3 to this post once live.</w:t>
      </w:r>
    </w:p>
    <w:p>
      <w:pPr>
        <w:pStyle w:val="ListBullet"/>
      </w:pPr>
      <w:r>
        <w:t>/residential/plumbing/clogged-drain-kelowna/ is the service page (camera inspections, hydro-jetting, sewer repair) and gets the main commercial link in the first half.</w:t>
      </w:r>
    </w:p>
    <w:p>
      <w:pPr>
        <w:pStyle w:val="ListBullet"/>
      </w:pPr>
      <w:r>
        <w:t>Drain posts (/drain-cleaning-and-prevention/, /kelowna-drain-snakes-and-plumbers-augers/, /professional-drain-cleaning-benefits/, /prevent-clogged-drains/) cover cleaning and prevention; this post only references cleaning as an outcome and links out.</w:t>
      </w:r>
    </w:p>
    <w:p>
      <w:pPr>
        <w:pStyle w:val="ListBullet"/>
      </w:pPr>
      <w:r>
        <w:t xml:space="preserve">/trenchless-pipe-repair-explained/ is </w:t>
      </w:r>
      <w:r>
        <w:rPr>
          <w:b/>
        </w:rPr>
        <w:t>not</w:t>
      </w:r>
      <w:r>
        <w:t xml:space="preserve"> linked, because Vision does not do trenchless sewer repair.</w:t>
      </w:r>
    </w:p>
    <w:p>
      <w:pPr>
        <w:pStyle w:val="ListBullet"/>
      </w:pPr>
      <w:r>
        <w:rPr>
          <w:b/>
        </w:rPr>
        <w:t>Flag for Andrew:</w:t>
      </w:r>
      <w:r>
        <w:t xml:space="preserve"> the live /residential/plumbing/clogged-drain-kelowna/ page mentions "trenchless pipe repairs" in its sewer repair section (read via the WP REST API, 2026-10-26). That conflicts with CLIENT.md section 2 (no trenchless sewer). Worth correcting before this post sends traffic there.</w:t>
      </w:r>
    </w:p>
    <w:p>
      <w:pPr>
        <w:pStyle w:val="ListBullet"/>
      </w:pPr>
      <w:r>
        <w:rPr>
          <w:b/>
        </w:rPr>
        <w:t>Internal links (8 distinct, all from urls.tsv):</w:t>
      </w:r>
    </w:p>
    <w:p>
      <w:pPr>
        <w:pStyle w:val="ListNumber"/>
      </w:pPr>
      <w:r>
        <w:t>/residential/plumbing/clogged-drain-kelowna/ ("drain camera inspections and sewer services", first half)</w:t>
      </w:r>
    </w:p>
    <w:p>
      <w:pPr>
        <w:pStyle w:val="ListNumber"/>
      </w:pPr>
      <w:r>
        <w:t>/prevent-clogged-drains/ ("how to prevent clogged drains")</w:t>
      </w:r>
    </w:p>
    <w:p>
      <w:pPr>
        <w:pStyle w:val="ListNumber"/>
      </w:pPr>
      <w:r>
        <w:t>/common-plumbing-issues-in-older-homes-and-how-to-fix-them/ ("common plumbing issues in older homes")</w:t>
      </w:r>
    </w:p>
    <w:p>
      <w:pPr>
        <w:pStyle w:val="ListNumber"/>
      </w:pPr>
      <w:r>
        <w:t>/sewer-line-problems-in-the-okanagan/ ("sewer line problems in the Okanagan")</w:t>
      </w:r>
    </w:p>
    <w:p>
      <w:pPr>
        <w:pStyle w:val="ListNumber"/>
      </w:pPr>
      <w:r>
        <w:t>/residential/emergency-plumber-kelowna/ ("emergency plumber in Kelowna")</w:t>
      </w:r>
    </w:p>
    <w:p>
      <w:pPr>
        <w:pStyle w:val="ListNumber"/>
      </w:pPr>
      <w:r>
        <w:t>/professional-drain-cleaning-benefits/ ("professional drain cleaning")</w:t>
      </w:r>
    </w:p>
    <w:p>
      <w:pPr>
        <w:pStyle w:val="ListNumber"/>
      </w:pPr>
      <w:r>
        <w:t>/financing-rebates/financing/ ("financing options")</w:t>
      </w:r>
    </w:p>
    <w:p>
      <w:pPr>
        <w:pStyle w:val="ListNumber"/>
      </w:pPr>
      <w:r>
        <w:t>/contact/ ("contact us", CTA)</w:t>
      </w:r>
    </w:p>
    <w:p>
      <w:pPr>
        <w:pStyle w:val="ListBullet"/>
      </w:pPr>
      <w:r>
        <w:rPr>
          <w:b/>
        </w:rPr>
        <w:t>External links (1), opened and checked 2026-10-26:</w:t>
      </w:r>
      <w:r>
        <w:t xml:space="preserve"> Insurance Bureau of Canada, Water Damage and Flood Protection: https://www.ibc.ca/stay-protected/protect-your-property/flood-and-water (says sewer backup damage is typically not covered by a standard policy and optional sewer backup coverage is offered by most insurers). Open in a new tab with rel="noopener noreferrer".</w:t>
      </w:r>
    </w:p>
    <w:p>
      <w:pPr>
        <w:pStyle w:val="ListBullet"/>
      </w:pPr>
      <w:r>
        <w:rPr>
          <w:b/>
        </w:rPr>
        <w:t>Claims left out:</w:t>
      </w:r>
    </w:p>
    <w:p>
      <w:pPr>
        <w:pStyle w:val="ListBullet"/>
      </w:pPr>
      <w:r>
        <w:rPr>
          <w:b/>
        </w:rPr>
        <w:t>Homeowner responsibility for the private side of the sewer lateral:</w:t>
      </w:r>
      <w:r>
        <w:t xml:space="preserve"> left out. kelowna.ca pages (Wastewater, Belcarra Sewer Connection Area) returned HTTP 403 to WebFetch. The one City source I could open, Sewer Connection Area Prioritization Bylaw No. 12343 (apps.kelowna.ca PDF), defines a "connection" as the piped connection from property line to the public sewer main and says owners outside connection areas pay to install the connection from main to property line, but it does not say who maintains or repairs the line between the property line and the house. That isn't enough to state the responsibility split, so the post doesn't. If Andrew wants it in, confirm with the City of Kelowna (Sanitary Sewer/Storm Drain Regulation Bylaw No. 6618 or the Utilities department) and add one sentence to the "After a sewer backup" bullet.</w:t>
      </w:r>
    </w:p>
    <w:p>
      <w:pPr>
        <w:pStyle w:val="ListBullet"/>
      </w:pPr>
      <w:r>
        <w:t>No permit statements for sewer repair (not verified for Kelowna).</w:t>
      </w:r>
    </w:p>
    <w:p>
      <w:pPr>
        <w:pStyle w:val="ListBullet"/>
      </w:pPr>
      <w:r>
        <w:t>No dates or decades for when clay, cast iron or fibre pipe were used locally (no BC source found), so the wording stays general.</w:t>
      </w:r>
    </w:p>
    <w:p>
      <w:pPr>
        <w:pStyle w:val="ListBullet"/>
      </w:pPr>
      <w:r>
        <w:t>The IBC page also recommends backwater valves; left out because a Vision backwater valve service isn't confirmed in CLIENT.md.</w:t>
      </w:r>
    </w:p>
    <w:p>
      <w:pPr>
        <w:pStyle w:val="ListBullet"/>
      </w:pPr>
      <w:r>
        <w:rPr>
          <w:b/>
        </w:rPr>
        <w:t>[VISION TO CONFIRM] placeholders (1):</w:t>
      </w:r>
      <w:r>
        <w:t xml:space="preserve"> typical price range for a residential sewer camera inspection in Kelowna, and whether line clearing is priced separately ("What Happens After the Inspection" section).</w:t>
      </w:r>
    </w:p>
    <w:p>
      <w:pPr>
        <w:pStyle w:val="ListBullet"/>
      </w:pPr>
      <w:r>
        <w:rPr>
          <w:b/>
        </w:rPr>
        <w:t>Also for Vision to sanity-check (written as general guidance, no placeholder):</w:t>
      </w:r>
      <w:r>
        <w:t xml:space="preserve"> FAQ "roughly one to two hours" inspection time; FAQ "every one to two years" for older lines (matches the live septic post's 1-2 year camera check, tighter than the live sewer-line post's "every 1-3 years"); that Vision's camera has a locator transmitter (standard on sewer cameras); that Vision will go in through a toilet drain when there's no cleanout.</w:t>
      </w:r>
    </w:p>
    <w:p>
      <w:pPr>
        <w:pStyle w:val="ListBullet"/>
      </w:pPr>
      <w:r>
        <w:rPr>
          <w:b/>
        </w:rPr>
        <w:t>Schema:</w:t>
      </w:r>
      <w:r>
        <w:t xml:space="preserve"> FAQPage via the Elementor FAQ accordion with "Enable FAQ Schema" toggled on. Article schema via Yoast default. No JSON-LD in this draft.</w:t>
      </w:r>
    </w:p>
    <w:p>
      <w:pPr>
        <w:pStyle w:val="ListBullet"/>
      </w:pPr>
      <w:r>
        <w:rPr>
          <w:b/>
        </w:rPr>
        <w:t>Images:</w:t>
      </w:r>
      <w:r>
        <w:t xml:space="preserve"> 3 placement suggestions, real Vision photos only (media library, Drive image folders or GBP). Don't repeat the featured image in the body.</w:t>
      </w:r>
    </w:p>
    <w:p>
      <w:pPr>
        <w:pStyle w:val="ListBullet"/>
      </w:pPr>
      <w:r>
        <w:rPr>
          <w:b/>
        </w:rPr>
        <w:t>Competitors:</w:t>
      </w:r>
      <w:r>
        <w:t xml:space="preserve"> none named or linked.</w:t>
      </w:r>
    </w:p>
    <w:p>
      <w:pPr>
        <w:pStyle w:val="ListBullet"/>
      </w:pPr>
      <w:r>
        <w:rPr>
          <w:b/>
        </w:rPr>
        <w:t>Services check:</w:t>
      </w:r>
      <w:r>
        <w:t xml:space="preserve"> no trenchless sewer, ventilation, ducts or other excluded services mentioned. CTA uses "contact us" and "book an in-home assessment" only. Elite Membership not used (didn't fit naturally).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isionplumbingandheating.com/residential/plumbing/clogged-drain-kelowna/" TargetMode="External"/><Relationship Id="rId10" Type="http://schemas.openxmlformats.org/officeDocument/2006/relationships/hyperlink" Target="https://visionplumbingandheating.com/prevent-clogged-drains/" TargetMode="External"/><Relationship Id="rId11" Type="http://schemas.openxmlformats.org/officeDocument/2006/relationships/hyperlink" Target="https://visionplumbingandheating.com/common-plumbing-issues-in-older-homes-and-how-to-fix-them/" TargetMode="External"/><Relationship Id="rId12" Type="http://schemas.openxmlformats.org/officeDocument/2006/relationships/hyperlink" Target="https://visionplumbingandheating.com/sewer-line-problems-in-the-okanagan/" TargetMode="External"/><Relationship Id="rId13" Type="http://schemas.openxmlformats.org/officeDocument/2006/relationships/hyperlink" Target="https://www.ibc.ca/stay-protected/protect-your-property/flood-and-water" TargetMode="External"/><Relationship Id="rId14" Type="http://schemas.openxmlformats.org/officeDocument/2006/relationships/hyperlink" Target="https://visionplumbingandheating.com/residential/emergency-plumber-kelowna/" TargetMode="External"/><Relationship Id="rId15" Type="http://schemas.openxmlformats.org/officeDocument/2006/relationships/hyperlink" Target="https://visionplumbingandheating.com/professional-drain-cleaning-benefits/" TargetMode="External"/><Relationship Id="rId16" Type="http://schemas.openxmlformats.org/officeDocument/2006/relationships/hyperlink" Target="https://visionplumbingandheating.com/financing-rebates/financing/" TargetMode="External"/><Relationship Id="rId17" Type="http://schemas.openxmlformats.org/officeDocument/2006/relationships/hyperlink" Target="https://visionplumbingandheating.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