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Educational warning-signs explainer for Kelowna and West Kelowna homeowners, covering the signs that a home's water supply piping needs replacing regardless of material (galvanized steel, copper, Poly-B, Kitec, old fittings), when a repair is enough versus a repipe, what a repipe involves at a high level, and the in-home assessment as the next step. Poly-B and Kitec get one short mention each with a link to Vision's existing pages; they are not re-explained here.</w:t>
      </w:r>
    </w:p>
    <w:p>
      <w:r>
        <w:rPr>
          <w:b/>
        </w:rPr>
        <w:t>Title tag:</w:t>
      </w:r>
      <w:r>
        <w:t xml:space="preserve"> Signs You Need Repiping in Kelowna, BC | Vision Plumbing (56 characters)</w:t>
      </w:r>
    </w:p>
    <w:p>
      <w:r>
        <w:rPr>
          <w:b/>
        </w:rPr>
        <w:t>Meta description:</w:t>
      </w:r>
      <w:r>
        <w:t xml:space="preserve"> Leaks, rusty water or weak pressure? Learn the signs you need repiping in your Kelowna home, what a repipe involves and when to book an in-home assessment. (155 characters)</w:t>
      </w:r>
    </w:p>
    <w:p>
      <w:r>
        <w:rPr>
          <w:b/>
        </w:rPr>
        <w:t>URL slug:</w:t>
      </w:r>
      <w:r>
        <w:t xml:space="preserve"> /signs-you-need-repiping-kelowna/</w:t>
      </w:r>
    </w:p>
    <w:p>
      <w:r>
        <w:rPr>
          <w:b/>
        </w:rPr>
        <w:t>Primary keyword:</w:t>
      </w:r>
      <w:r>
        <w:t xml:space="preserve"> signs you need repiping (Keyword Planner CA: 0 reported; AEO and conversion target)</w:t>
      </w:r>
    </w:p>
    <w:p>
      <w:r>
        <w:rPr>
          <w:b/>
        </w:rPr>
        <w:t>Secondary keywords:</w:t>
      </w:r>
      <w:r>
        <w:t xml:space="preserve"> repiping a house (30), galvanized pipes (1,000), corroded pipes (140), pinhole leaks copper pipes (70), whole house repipe (10), repiping cost (10), when to repipe a house (0), repiping kelowna (0)</w:t>
      </w:r>
    </w:p>
    <w:p>
      <w:r>
        <w:rPr>
          <w:b/>
        </w:rPr>
        <w:t>Search intent:</w:t>
      </w:r>
      <w:r>
        <w:t xml:space="preserve"> Informational with commercial investigation (a homeowner diagnosing a problem and deciding whether to call a plumber)</w:t>
      </w:r>
    </w:p>
    <w:p>
      <w:r>
        <w:t>________________________________________</w:t>
      </w:r>
    </w:p>
    <w:p>
      <w:pPr>
        <w:pStyle w:val="Heading1"/>
      </w:pPr>
      <w:r>
        <w:t>Signs It's Time to Repipe Your Kelowna Home</w:t>
      </w:r>
    </w:p>
    <w:p>
      <w:pPr>
        <w:pStyle w:val="IntenseQuote"/>
      </w:pPr>
      <w:r>
        <w:rPr>
          <w:b/>
        </w:rPr>
        <w:t>Quick Answer:</w:t>
      </w:r>
      <w:r>
        <w:t xml:space="preserve"> The most common signs you need repiping are leaks that keep showing up in different spots, pinhole leaks in copper pipe, rusty or discoloured water, low water pressure throughout the house, and visible corrosion on pipes and fittings. Homes with ageing galvanized steel, Poly-B or Kitec piping are the most likely candidates. One leak can usually be repaired, but repeat failures across the system usually mean a whole house repipe is the better long-term fix, and an in-home assessment is the way to confirm it.</w:t>
      </w:r>
    </w:p>
    <w:p>
      <w:r>
        <w:rPr>
          <w:i/>
          <w:color w:val="808080"/>
          <w:highlight w:val="yellow"/>
        </w:rPr>
        <w:t>[IMAGE: Vision technician inspecting exposed copper water lines in a Kelowna basement mechanical room | alt: Plumber checking copper water pipes for signs of repiping in a Kelowna home | file: signs-you-need-repiping-kelowna.jpg]</w:t>
      </w:r>
    </w:p>
    <w:p>
      <w:r>
        <w:rPr>
          <w:i/>
        </w:rPr>
        <w:t>Image note: real Vision photos only (media library, Vision Drive folders or GBP). No AI or stock images.</w:t>
      </w:r>
    </w:p>
    <w:p>
      <w:r>
        <w:t>Most homeowners never think about the pipes inside their walls until one of them leaks, and a single leak is rarely the whole story. If your home in Kelowna, BC has decades-old pipes, or a material the industry has since moved away from, the first leak often means the rest of the system is wearing out at the same rate. This guide covers the signs you need repiping, how to tell a one-off repair from a system-wide problem, and what a repipe involves, whatever your pipes are made of.</w:t>
      </w:r>
    </w:p>
    <w:p>
      <w:pPr>
        <w:pStyle w:val="Heading2"/>
      </w:pPr>
      <w:r>
        <w:t>Why Pipe Material and Age Matter</w:t>
      </w:r>
    </w:p>
    <w:p>
      <w:r>
        <w:t>Every water supply pipe has a working life, and the material largely decides how it fails. Kelowna and West Kelowna have homes from nearly every building era, so local plumbers see the full range:</w:t>
      </w:r>
    </w:p>
    <w:p>
      <w:pPr>
        <w:pStyle w:val="ListBullet"/>
      </w:pPr>
      <w:r>
        <w:rPr>
          <w:b/>
        </w:rPr>
        <w:t>Galvanized steel:</w:t>
      </w:r>
      <w:r>
        <w:t xml:space="preserve"> steel pipe coated in zinc, common in older homes. As the coating wears away, the steel rusts from the inside, which narrows the pipe and eventually leads to leaks at threaded joints.</w:t>
      </w:r>
    </w:p>
    <w:p>
      <w:pPr>
        <w:pStyle w:val="ListBullet"/>
      </w:pPr>
      <w:r>
        <w:rPr>
          <w:b/>
        </w:rPr>
        <w:t>Copper:</w:t>
      </w:r>
      <w:r>
        <w:t xml:space="preserve"> long-lasting and still used today, but older copper can develop pinhole leaks, especially where water chemistry or high flow wears the pipe wall thin over time.</w:t>
      </w:r>
    </w:p>
    <w:p>
      <w:pPr>
        <w:pStyle w:val="ListBullet"/>
      </w:pPr>
      <w:r>
        <w:rPr>
          <w:b/>
        </w:rPr>
        <w:t>Poly-B:</w:t>
      </w:r>
      <w:r>
        <w:t xml:space="preserve"> the grey plastic pipe found in many homes built from the late 1970s to the mid-1990s. Our page on </w:t>
      </w:r>
      <w:hyperlink r:id="rId9">
        <w:r>
          <w:rPr>
            <w:color w:val="005394"/>
            <w:u w:val="single"/>
          </w:rPr>
          <w:t xml:space="preserve">Poly-B plumbing replacement in Kelowna</w:t>
        </w:r>
      </w:hyperlink>
      <w:r>
        <w:t xml:space="preserve"> covers why insurers treat it as high risk.</w:t>
      </w:r>
    </w:p>
    <w:p>
      <w:pPr>
        <w:pStyle w:val="ListBullet"/>
      </w:pPr>
      <w:r>
        <w:rPr>
          <w:b/>
        </w:rPr>
        <w:t>Kitec:</w:t>
      </w:r>
      <w:r>
        <w:t xml:space="preserve"> a plastic and aluminium pipe with brass fittings, common in homes built between about 1995 and 2007. See our </w:t>
      </w:r>
      <w:hyperlink r:id="rId10">
        <w:r>
          <w:rPr>
            <w:color w:val="005394"/>
            <w:u w:val="single"/>
          </w:rPr>
          <w:t xml:space="preserve">Kitec plumbing issues and replacement</w:t>
        </w:r>
      </w:hyperlink>
      <w:r>
        <w:t xml:space="preserve"> page for how to identify it.</w:t>
      </w:r>
    </w:p>
    <w:p>
      <w:r>
        <w:t xml:space="preserve">Older homes may also have fittings and solder that no longer meet today's standards. Health Canada notes that </w:t>
      </w:r>
      <w:hyperlink r:id="rId11">
        <w:r>
          <w:rPr>
            <w:color w:val="005394"/>
            <w:u w:val="single"/>
          </w:rPr>
          <w:t xml:space="preserve">plumbing codes allowed lead solder until 1986 and that older brass fittings may contain lead</w:t>
        </w:r>
      </w:hyperlink>
      <w:r>
        <w:t>, so the age of the joints matters as much as the pipe itself.</w:t>
      </w:r>
    </w:p>
    <w:p>
      <w:pPr>
        <w:pStyle w:val="Heading2"/>
      </w:pPr>
      <w:r>
        <w:t>Signs You Can See, Hear and Feel</w:t>
      </w:r>
    </w:p>
    <w:p>
      <w:r>
        <w:t>The clearest signs you need repiping show up in day-to-day use. Two or more together usually point to the whole system rather than a single bad section.</w:t>
      </w:r>
    </w:p>
    <w:p>
      <w:pPr>
        <w:pStyle w:val="Heading3"/>
      </w:pPr>
      <w:r>
        <w:t>Leaks That Keep Coming Back</w:t>
      </w:r>
    </w:p>
    <w:p>
      <w:r>
        <w:t xml:space="preserve">One leak under a sink is a repair. A leak in the basement ceiling in spring, another behind the laundry room wall in summer and a third near the water heater by fall is a pattern: the pipe is wearing out everywhere, and each repair only fixes the spot that failed first. Damp drywall, bubbling paint and musty smells can all point to hidden leaks. If you suspect water is escaping somewhere you can't see, </w:t>
      </w:r>
      <w:hyperlink r:id="rId12">
        <w:r>
          <w:rPr>
            <w:color w:val="005394"/>
            <w:u w:val="single"/>
          </w:rPr>
          <w:t xml:space="preserve">professional water leak detection</w:t>
        </w:r>
      </w:hyperlink>
      <w:r>
        <w:t xml:space="preserve"> can find it without opening walls at random.</w:t>
      </w:r>
    </w:p>
    <w:p>
      <w:pPr>
        <w:pStyle w:val="Heading3"/>
      </w:pPr>
      <w:r>
        <w:t>Pinhole Leaks in Copper Pipe</w:t>
      </w:r>
    </w:p>
    <w:p>
      <w:r>
        <w:t>Pinhole leaks in copper pipes start as tiny holes that spray or drip, often leaving a green or blue-green stain. Pinholes form when the pipe wall has thinned from the inside, so by the time one appears, nearby sections have usually thinned too. A plumber can patch a pinhole, but if your copper lines have already needed several patches, it's worth asking whether replacing the affected runs, or the whole system, makes more sense.</w:t>
      </w:r>
    </w:p>
    <w:p>
      <w:pPr>
        <w:pStyle w:val="Heading3"/>
      </w:pPr>
      <w:r>
        <w:t>Rusty or Discoloured Water</w:t>
      </w:r>
    </w:p>
    <w:p>
      <w:r>
        <w:t xml:space="preserve">Brown, orange or yellow water, especially first thing in the morning, is a classic sign of corroded pipes, most often galvanized steel. If the colour shows up only on the hot side, the </w:t>
      </w:r>
      <w:hyperlink r:id="rId13">
        <w:r>
          <w:rPr>
            <w:color w:val="005394"/>
            <w:u w:val="single"/>
          </w:rPr>
          <w:t xml:space="preserve">hot water tank</w:t>
        </w:r>
      </w:hyperlink>
      <w:r>
        <w:t xml:space="preserve"> may be the source instead. Discolouration on every tap that doesn't clear after running the water points toward the supply piping.</w:t>
      </w:r>
    </w:p>
    <w:p>
      <w:pPr>
        <w:pStyle w:val="Heading3"/>
      </w:pPr>
      <w:r>
        <w:t>Low Water Pressure Throughout the House</w:t>
      </w:r>
    </w:p>
    <w:p>
      <w:r>
        <w:t xml:space="preserve">Weak pressure at one fixture is often a clogged aerator or a failing valve. Weak pressure everywhere, particularly when two fixtures run at once, can mean rust or mineral scale has narrowed the inside of the pipes. Our post on </w:t>
      </w:r>
      <w:hyperlink r:id="rId14">
        <w:r>
          <w:rPr>
            <w:color w:val="005394"/>
            <w:u w:val="single"/>
          </w:rPr>
          <w:t xml:space="preserve">how hard water affects plumbing in Kelowna</w:t>
        </w:r>
      </w:hyperlink>
      <w:r>
        <w:t xml:space="preserve"> explains how scale builds up over time. Our </w:t>
      </w:r>
      <w:hyperlink r:id="rId15">
        <w:r>
          <w:rPr>
            <w:color w:val="005394"/>
            <w:u w:val="single"/>
          </w:rPr>
          <w:t xml:space="preserve">home water pressure guide</w:t>
        </w:r>
      </w:hyperlink>
      <w:r>
        <w:t xml:space="preserve"> covers the other causes worth ruling out first.</w:t>
      </w:r>
    </w:p>
    <w:p>
      <w:r>
        <w:rPr>
          <w:i/>
          <w:color w:val="808080"/>
          <w:highlight w:val="yellow"/>
        </w:rPr>
        <w:t>[IMAGE: Close-up of a corroded galvanized steel fitting removed from a Kelowna home during a repipe | alt: Corroded galvanized pipe fitting removed during a whole house repipe in Kelowna | file: corroded-galvanized-pipes-kelowna.jpg]</w:t>
      </w:r>
    </w:p>
    <w:p>
      <w:pPr>
        <w:pStyle w:val="Heading2"/>
      </w:pPr>
      <w:r>
        <w:t>Signs That Don't Show Up at the Tap</w:t>
      </w:r>
    </w:p>
    <w:p>
      <w:r>
        <w:t>Some of the strongest reasons to repipe have nothing to do with a leak you can see.</w:t>
      </w:r>
    </w:p>
    <w:p>
      <w:pPr>
        <w:pStyle w:val="ListBullet"/>
      </w:pPr>
      <w:r>
        <w:rPr>
          <w:b/>
        </w:rPr>
        <w:t>Your home has a known problem material.</w:t>
      </w:r>
      <w:r>
        <w:t xml:space="preserve"> If an inspection or a home purchase report has confirmed Poly-B or Kitec, replacement is usually a question of when, not whether. Our comparison of </w:t>
      </w:r>
      <w:hyperlink r:id="rId16">
        <w:r>
          <w:rPr>
            <w:color w:val="005394"/>
            <w:u w:val="single"/>
          </w:rPr>
          <w:t xml:space="preserve">Poly-B piping vs. Kitec piping</w:t>
        </w:r>
      </w:hyperlink>
      <w:r>
        <w:t xml:space="preserve"> helps you tell them apart.</w:t>
      </w:r>
    </w:p>
    <w:p>
      <w:pPr>
        <w:pStyle w:val="ListBullet"/>
      </w:pPr>
      <w:r>
        <w:rPr>
          <w:b/>
        </w:rPr>
        <w:t>Your insurer is asking questions.</w:t>
      </w:r>
      <w:r>
        <w:t xml:space="preserve"> Some insurers ask about pipe material at renewal, and a problem material can affect your coverage or premium. Your broker can tell you what documentation they need.</w:t>
      </w:r>
    </w:p>
    <w:p>
      <w:pPr>
        <w:pStyle w:val="ListBullet"/>
      </w:pPr>
      <w:r>
        <w:rPr>
          <w:b/>
        </w:rPr>
        <w:t>You're planning a renovation.</w:t>
      </w:r>
      <w:r>
        <w:t xml:space="preserve"> If walls and ceilings are already open for a kitchen, bathroom or basement project, replacing old supply lines at the same time is far less disruptive than opening them again later.</w:t>
      </w:r>
    </w:p>
    <w:p>
      <w:pPr>
        <w:pStyle w:val="Heading2"/>
      </w:pPr>
      <w:r>
        <w:t>Repair or Repipe: How to Tell the Difference</w:t>
      </w:r>
    </w:p>
    <w:p>
      <w:r>
        <w:t>A repair makes sense when the problem is isolated, and a repipe makes sense when the problem is the system. The difference comes down to how many failures you've had, where they are and what the pipe looks like inside.</w:t>
      </w:r>
    </w:p>
    <w:p>
      <w:r>
        <w:t>A single leak from a damaged section, a loose fitting or a nail through a pipe is a repair. Repeat leaks in different locations, corrosion wherever a technician looks, or a material your insurer won't accept point toward repiping a house rather than patching it. A partial repipe is also an option in some homes, such as replacing the remaining galvanized sections when part of the house has already been updated.</w:t>
      </w:r>
    </w:p>
    <w:p>
      <w:pPr>
        <w:pStyle w:val="Heading2"/>
      </w:pPr>
      <w:r>
        <w:t>What a Whole House Repipe Involves</w:t>
      </w:r>
    </w:p>
    <w:p>
      <w:r>
        <w:t>A repipe replaces your home's water supply lines, the pipes that carry hot and cold water to your fixtures, with modern piping. Drain lines are a separate system and are assessed on their own.</w:t>
      </w:r>
    </w:p>
    <w:p>
      <w:r>
        <w:t>Most residential repipes in BC use PEX or copper. A typical project follows these steps:</w:t>
      </w:r>
    </w:p>
    <w:p>
      <w:pPr>
        <w:pStyle w:val="ListNumber"/>
      </w:pPr>
      <w:r>
        <w:rPr>
          <w:b/>
        </w:rPr>
        <w:t>Assessment and plan:</w:t>
      </w:r>
      <w:r>
        <w:t xml:space="preserve"> a technician confirms the existing material, checks pressure and maps the routes for the new lines. You get a written quote before any work begins.</w:t>
      </w:r>
    </w:p>
    <w:p>
      <w:pPr>
        <w:pStyle w:val="ListNumber"/>
      </w:pPr>
      <w:r>
        <w:rPr>
          <w:b/>
        </w:rPr>
        <w:t>Running the new lines:</w:t>
      </w:r>
      <w:r>
        <w:t xml:space="preserve"> new pipe is routed through walls, ceilings and crawl spaces, with openings kept as small and as few as possible. [VISION TO CONFIRM: whether Vision patches drywall after a repipe or the homeowner arranges finishing]</w:t>
      </w:r>
    </w:p>
    <w:p>
      <w:pPr>
        <w:pStyle w:val="ListNumber"/>
      </w:pPr>
      <w:r>
        <w:rPr>
          <w:b/>
        </w:rPr>
        <w:t>Connection and pressure testing:</w:t>
      </w:r>
      <w:r>
        <w:t xml:space="preserve"> fixtures are reconnected, and the new system is pressure tested before the old pipe is taken out of service.</w:t>
      </w:r>
    </w:p>
    <w:p>
      <w:pPr>
        <w:pStyle w:val="ListNumber"/>
      </w:pPr>
      <w:r>
        <w:rPr>
          <w:b/>
        </w:rPr>
        <w:t>Wrap-up and documentation:</w:t>
      </w:r>
      <w:r>
        <w:t xml:space="preserve"> you receive documentation of the completed work, which is useful for your insurer and for resale. [VISION TO CONFIRM: whether Vision pulls the plumbing permit and books the inspection for repipes in Kelowna and West Kelowna]</w:t>
      </w:r>
    </w:p>
    <w:p>
      <w:r>
        <w:t xml:space="preserve">Timing depends on the size of the home and how accessible the pipes are. [VISION TO CONFIRM: typical duration of a whole house repipe for an average Kelowna home, and whether homeowners usually have water service overnight] Repiping cost depends on square footage, the number of bathrooms and storeys, and how much wall access is needed. [VISION TO CONFIRM: typical repiping cost range for a Kelowna home, if Vision wants a range published] </w:t>
      </w:r>
      <w:hyperlink r:id="rId17">
        <w:r>
          <w:rPr>
            <w:color w:val="005394"/>
            <w:u w:val="single"/>
          </w:rPr>
          <w:t xml:space="preserve">Flexible financing options</w:t>
        </w:r>
      </w:hyperlink>
      <w:r>
        <w:t xml:space="preserve"> are available for larger projects.</w:t>
      </w:r>
    </w:p>
    <w:p>
      <w:r>
        <w:t xml:space="preserve">If the pipe that brings water from the street into your home is also failing, that's a separate job. Our </w:t>
      </w:r>
      <w:hyperlink r:id="rId18">
        <w:r>
          <w:rPr>
            <w:color w:val="005394"/>
            <w:u w:val="single"/>
          </w:rPr>
          <w:t xml:space="preserve">trenchless water main service</w:t>
        </w:r>
      </w:hyperlink>
      <w:r>
        <w:t xml:space="preserve"> can replace that line with minimal digging.</w:t>
      </w:r>
    </w:p>
    <w:p>
      <w:r>
        <w:rPr>
          <w:i/>
          <w:color w:val="808080"/>
          <w:highlight w:val="yellow"/>
        </w:rPr>
        <w:t>[IMAGE: New PEX water supply lines and manifold installed by Vision in a Kelowna home | alt: New PEX water lines installed after repiping a house in Kelowna | file: whole-house-repipe-pex-kelowna.jpg]</w:t>
      </w:r>
    </w:p>
    <w:p>
      <w:pPr>
        <w:pStyle w:val="Heading2"/>
      </w:pPr>
      <w:r>
        <w:t>Book an In-Home Assessment</w:t>
      </w:r>
    </w:p>
    <w:p>
      <w:r>
        <w:t xml:space="preserve">If you've noticed more than one of the signs above, the next step is an in-home assessment. A licensed Vision plumber will identify your pipe material, check the condition of exposed lines, fittings and water pressure, and tell you whether a repair, a partial repipe or a whole house repipe is the right call. Vision Plumbing Heating Cooling has served Kelowna, West Kelowna and the Central Okanagan since 1986, and we'll show you what we found so the decision is yours. To book an in-home assessment, </w:t>
      </w:r>
      <w:hyperlink r:id="rId19">
        <w:r>
          <w:rPr>
            <w:color w:val="005394"/>
            <w:u w:val="single"/>
          </w:rPr>
          <w:t xml:space="preserve">contact us</w:t>
        </w:r>
      </w:hyperlink>
      <w:r>
        <w:t>, call 250-470-9552 or visit us at 2600 Acland Rd Unit 8, Kelowna, BC V1X 7J3.</w:t>
      </w:r>
    </w:p>
    <w:p>
      <w:pPr>
        <w:pStyle w:val="Heading2"/>
      </w:pPr>
      <w:r>
        <w:t>Frequently Asked Questions</w:t>
      </w:r>
    </w:p>
    <w:p>
      <w:pPr>
        <w:pStyle w:val="Heading3"/>
      </w:pPr>
      <w:r>
        <w:t>How do I know if my house needs to be repiped?</w:t>
      </w:r>
    </w:p>
    <w:p>
      <w:r>
        <w:t>The strongest signs are repeated leaks in different locations, pinhole leaks in copper, rusty or discoloured water on both hot and cold taps, and low water pressure throughout the home. A home with Poly-B, Kitec or ageing galvanized steel is also a likely candidate even before problems start. A plumber can confirm the pipe material and condition during an inspection.</w:t>
      </w:r>
    </w:p>
    <w:p>
      <w:pPr>
        <w:pStyle w:val="Heading3"/>
      </w:pPr>
      <w:r>
        <w:t>Can you repipe only part of a house?</w:t>
      </w:r>
    </w:p>
    <w:p>
      <w:r>
        <w:t>Yes. A partial repipe replaces only the sections that are failing or made of a problem material, which is common when part of a home has already been updated during a renovation. If the same material runs through the whole house and is failing in several places, a full repipe is usually more practical than replacing it in stages.</w:t>
      </w:r>
    </w:p>
    <w:p>
      <w:pPr>
        <w:pStyle w:val="Heading3"/>
      </w:pPr>
      <w:r>
        <w:t>Does repiping include the water line from the street?</w:t>
      </w:r>
    </w:p>
    <w:p>
      <w:r>
        <w:t>Usually not. A repipe covers the supply lines inside the home, while the service line that brings water from the street to the house is a separate job. If that line is old or leaking, it is assessed and replaced on its own, sometimes using trenchless methods that avoid digging a long trench.</w:t>
      </w:r>
    </w:p>
    <w:p>
      <w:pPr>
        <w:pStyle w:val="Heading3"/>
      </w:pPr>
      <w:r>
        <w:t>Will home insurance cover damage from old pipes?</w:t>
      </w:r>
    </w:p>
    <w:p>
      <w:r>
        <w:t>Home insurance in Canada is generally designed to cover sudden and accidental water damage from indoor plumbing. Damage from slow, long-term leaks or from piping an insurer has already flagged may be treated differently, and policies vary. Ask your insurer or broker how your pipe material affects your coverage.</w:t>
      </w:r>
    </w:p>
    <w:p>
      <w:r>
        <w:t>________________________________________</w:t>
      </w:r>
    </w:p>
    <w:p>
      <w:pPr>
        <w:pStyle w:val="Heading2"/>
      </w:pPr>
      <w:r>
        <w:t>GBP Post</w:t>
      </w:r>
    </w:p>
    <w:p>
      <w:r>
        <w:t>Leaks that keep coming back, rusty water and weak pressure at every tap are common signs you need repiping. Homes with ageing galvanized, copper, Poly-B or Kitec pipes are the most likely candidates. Our new guide explains when a repair is enough, when a whole house repipe makes more sense and what the work involves. Book an in-home assessment with a licensed Vision plumber, or call 250-470-9552.</w:t>
      </w:r>
    </w:p>
    <w:p>
      <w:r>
        <w:t xml:space="preserve">CTA button: </w:t>
      </w:r>
      <w:r>
        <w:rPr>
          <w:b/>
        </w:rPr>
        <w:t>Learn more</w:t>
      </w:r>
      <w:r>
        <w:t xml:space="preserve"> → [BLOG URL]</w:t>
      </w:r>
    </w:p>
    <w:p>
      <w:r>
        <w:rPr>
          <w:i/>
        </w:rPr>
        <w:t>(Approx. 420 characters. Image: real Vision photo of a repipe or exposed water lines. Not gas-related, so no TSBC licence note needed.)</w:t>
      </w:r>
    </w:p>
    <w:p>
      <w:pPr>
        <w:pStyle w:val="Heading2"/>
      </w:pPr>
      <w:r>
        <w:t>Facebook Post</w:t>
      </w:r>
    </w:p>
    <w:p>
      <w:r>
        <w:t>One leak is a repair. Leaks in three different spots in a year usually mean your pipes are wearing out everywhere. Here are the signs it's time to repipe your Kelowna home, and what a repipe actually involves: [BLOG URL]</w:t>
      </w:r>
    </w:p>
    <w:p>
      <w:r>
        <w:t>#KelownaPlumbing #KelownaHomeowners #Repiping</w:t>
      </w:r>
    </w:p>
    <w:p>
      <w:pPr>
        <w:pStyle w:val="Heading2"/>
      </w:pPr>
      <w:r>
        <w:t>Instagram Post</w:t>
      </w:r>
    </w:p>
    <w:p>
      <w:r>
        <w:t>Rusty water, pinhole leaks or weak pressure at every tap? These are some of the most common signs you need repiping. Read the full guide at the link in our bio.</w:t>
      </w:r>
    </w:p>
    <w:p>
      <w:r>
        <w:t>#KelownaPlumber #Repiping #OkanaganHomes</w:t>
      </w:r>
    </w:p>
    <w:p>
      <w:r>
        <w:t>________________________________________</w:t>
      </w:r>
    </w:p>
    <w:p>
      <w:pPr>
        <w:pStyle w:val="Heading2"/>
      </w:pPr>
      <w:r>
        <w:t>Implementation Notes</w:t>
      </w:r>
    </w:p>
    <w:p>
      <w:pPr>
        <w:pStyle w:val="ListBullet"/>
      </w:pPr>
      <w:r>
        <w:rPr>
          <w:b/>
        </w:rPr>
        <w:t>Masterlist:</w:t>
      </w:r>
      <w:r>
        <w:t xml:space="preserve"> BLOG Masterlist, Vision tab, row 90 ("Signs It's Time to Repipe Your Kelowna Home"). Drafted 2026-10-26.</w:t>
      </w:r>
    </w:p>
    <w:p>
      <w:pPr>
        <w:pStyle w:val="ListBullet"/>
      </w:pPr>
      <w:r>
        <w:rPr>
          <w:b/>
        </w:rPr>
        <w:t>H1 note:</w:t>
      </w:r>
      <w:r>
        <w:t xml:space="preserve"> H1 keeps the approved masterlist title. The exact primary keyword "signs you need repiping" sits in the title tag, Quick Answer and intro. If Andrew prefers the keyword in the H1, an alternative is "Signs You Need Repiping in Your Kelowna Home".</w:t>
      </w:r>
    </w:p>
    <w:p>
      <w:pPr>
        <w:pStyle w:val="ListBullet"/>
      </w:pPr>
      <w:r>
        <w:rPr>
          <w:b/>
        </w:rPr>
        <w:t>Schema:</w:t>
      </w:r>
      <w:r>
        <w:t xml:space="preserve"> FAQPage via the Elementor accordion "Enable FAQ Schema" toggle. Article schema via the site default. No JSON-LD in this draft. FAQ uses H2 "Frequently Asked Questions" with H3 questions for the Make pipeline.</w:t>
      </w:r>
    </w:p>
    <w:p>
      <w:pPr>
        <w:pStyle w:val="ListBullet"/>
      </w:pPr>
      <w:r>
        <w:rPr>
          <w:b/>
        </w:rPr>
        <w:t>Keyword data:</w:t>
      </w:r>
      <w:r>
        <w:t xml:space="preserve"> Google Ads Keyword Planner, Canada, average monthly searches Oct 2025 to Sep 2026 (from the batch brief). Semrush not used. No PAA pull this time; FAQs built from the Keyword Planner cluster (repiping a house, whole house repipe, galvanized pipes, pinhole leaks copper pipes).</w:t>
      </w:r>
    </w:p>
    <w:p>
      <w:pPr>
        <w:pStyle w:val="ListBullet"/>
      </w:pPr>
      <w:r>
        <w:rPr>
          <w:b/>
        </w:rPr>
        <w:t>Cannibalization check (live URL list, 2026-10-26):</w:t>
      </w:r>
      <w:r>
        <w:t xml:space="preserve"> No repiping post or general repipe service page exists. Three Poly-B pages (/residential/poly-b-plumbing-kelowna/, /poly-b-piping-or-kitec-piping/, /poly-b-replacement-kelowna-insurance-risk/) plus /kelowna-kitec-plumbing/ and /commercial/poly-b-pipe-kelowna/ cover those materials. This draft stays material-agnostic, gives Poly-B and Kitec one bullet each and links out instead of re-explaining them. /common-plumbing-issues-in-older-homes-and-how-to-fix-them/ (2025) lists outdated pipe materials in one short section; this post is the deeper repipe guide. Consider adding an internal link from that older post's "Outdated and Hazardous Pipes" section to this one once live (internal links need no approval). The Poly-B insurance post was deliberately not linked to avoid feeding the existing three-way Poly-B cannibalisation; the Poly-B service page gets the link instead.</w:t>
      </w:r>
    </w:p>
    <w:p>
      <w:pPr>
        <w:pStyle w:val="ListBullet"/>
      </w:pPr>
      <w:r>
        <w:rPr>
          <w:b/>
        </w:rPr>
        <w:t>Word count:</w:t>
      </w:r>
      <w:r>
        <w:t xml:space="preserve"> about 1,680 words from H1 to the end of the FAQ (about 1,600 excluding the placeholder text).</w:t>
      </w:r>
    </w:p>
    <w:p>
      <w:pPr>
        <w:pStyle w:val="ListBullet"/>
      </w:pPr>
      <w:r>
        <w:rPr>
          <w:b/>
        </w:rPr>
        <w:t>Internal links (10 distinct, each linked once):</w:t>
      </w:r>
      <w:r>
        <w:t xml:space="preserve"> /residential/poly-b-plumbing-kelowna/, /kelowna-kitec-plumbing/, /water-leak-detection-kelowna/, /residential/plumbing/hot-water-tanks-kelowna/, /how-hard-water-affects-plumbing-in-kelowna/, /understanding-home-water-pressure-guide/, /poly-b-piping-or-kitec-piping/, /financing-rebates/financing/, /trenchless-water-main-service/, /contact/ (CTA). All appear in urls.tsv. The first internal link sits in the first H2.</w:t>
      </w:r>
    </w:p>
    <w:p>
      <w:pPr>
        <w:pStyle w:val="ListBullet"/>
      </w:pPr>
      <w:r>
        <w:rPr>
          <w:b/>
        </w:rPr>
        <w:t>External links (1), opened and checked 2026-10-26:</w:t>
      </w:r>
    </w:p>
    <w:p>
      <w:pPr>
        <w:pStyle w:val="ListBullet"/>
      </w:pPr>
      <w:r>
        <w:t>Health Canada, "Drinking water: what about lead?": https://www.canada.ca/en/health-canada/services/environmental-workplace-health/reports-publications/water-quality/what-about-lead.html (lead solder allowed by codes until 1986; brass faucets and fittings may contain lead). Open in a new tab with rel="noopener noreferrer".</w:t>
      </w:r>
    </w:p>
    <w:p>
      <w:pPr>
        <w:pStyle w:val="ListBullet"/>
      </w:pPr>
      <w:r>
        <w:t>The insurance FAQ statement ("designed to cover sudden and accidental water damage from indoor plumbing") was checked against Insurance Bureau of Canada, "Water Damage and Flood Protection" (https://www.ibc.ca/stay-protected/protect-your-property/flood-and-water, opened 2026-10-26). It is not linked because FAQ answers carry no links; optionally add it as a second external link in the "Signs That Don't Show Up at the Tap" insurance bullet.</w:t>
      </w:r>
    </w:p>
    <w:p>
      <w:pPr>
        <w:pStyle w:val="ListBullet"/>
      </w:pPr>
      <w:r>
        <w:rPr>
          <w:b/>
        </w:rPr>
        <w:t>Claims left out / not verified:</w:t>
      </w:r>
    </w:p>
    <w:p>
      <w:pPr>
        <w:pStyle w:val="ListBullet"/>
      </w:pPr>
      <w:r>
        <w:t>City of Kelowna water hardness figures and plumbing permit rules: kelowna.ca returned 403 to the fetch tool, so no City of Kelowna page was opened and no figures or permit rules are stated. The hardness point links to Vision's own hard water post instead (that post cites City of Kelowna data).</w:t>
      </w:r>
    </w:p>
    <w:p>
      <w:pPr>
        <w:pStyle w:val="ListBullet"/>
      </w:pPr>
      <w:r>
        <w:t>No pipe lifespan figures in years (galvanized, copper) were used: no Canadian primary source confirmed within the time box.</w:t>
      </w:r>
    </w:p>
    <w:p>
      <w:pPr>
        <w:pStyle w:val="ListBullet"/>
      </w:pPr>
      <w:r>
        <w:t>No prices, durations or permit claims; all left as placeholders below.</w:t>
      </w:r>
    </w:p>
    <w:p>
      <w:pPr>
        <w:pStyle w:val="ListBullet"/>
      </w:pPr>
      <w:r>
        <w:t>Vision's "~15% of the business is repipes" (2023) not used client-facing.</w:t>
      </w:r>
    </w:p>
    <w:p>
      <w:pPr>
        <w:pStyle w:val="ListBullet"/>
      </w:pPr>
      <w:r>
        <w:rPr>
          <w:b/>
        </w:rPr>
        <w:t>[VISION TO CONFIRM] placeholders (4):</w:t>
      </w:r>
    </w:p>
    <w:p>
      <w:pPr>
        <w:pStyle w:val="ListNumber"/>
      </w:pPr>
      <w:r>
        <w:t>Whether Vision patches drywall after a repipe or the homeowner arranges finishing.</w:t>
      </w:r>
    </w:p>
    <w:p>
      <w:pPr>
        <w:pStyle w:val="ListNumber"/>
      </w:pPr>
      <w:r>
        <w:t>Whether Vision pulls the plumbing permit and books the inspection for repipes in Kelowna and West Kelowna.</w:t>
      </w:r>
    </w:p>
    <w:p>
      <w:pPr>
        <w:pStyle w:val="ListNumber"/>
      </w:pPr>
      <w:r>
        <w:t>Typical duration of a whole house repipe for an average Kelowna home, and whether homeowners usually have water overnight.</w:t>
      </w:r>
    </w:p>
    <w:p>
      <w:pPr>
        <w:pStyle w:val="ListNumber"/>
      </w:pPr>
      <w:r>
        <w:t>Typical repiping cost range for a Kelowna home, if Vision wants a range published (otherwise delete the placeholder; the sentence on cost drivers stands on its own).</w:t>
      </w:r>
    </w:p>
    <w:p>
      <w:pPr>
        <w:pStyle w:val="ListBullet"/>
      </w:pPr>
      <w:r>
        <w:rPr>
          <w:b/>
        </w:rPr>
        <w:t>Also confirm:</w:t>
      </w:r>
      <w:r>
        <w:t xml:space="preserve"> "You get a written quote before any work begins" (step 1) matches the trenchless page's "Written quotes before work begins"; confirm it applies to repipes too. PEX and copper as repipe materials match Vision's live Poly-B post.</w:t>
      </w:r>
    </w:p>
    <w:p>
      <w:pPr>
        <w:pStyle w:val="ListBullet"/>
      </w:pPr>
      <w:r>
        <w:rPr>
          <w:b/>
        </w:rPr>
        <w:t>Competitors:</w:t>
      </w:r>
      <w:r>
        <w:t xml:space="preserve"> none named or linked. Service areas: Kelowna, West Kelowna, Central Okanagan only.</w:t>
      </w:r>
    </w:p>
    <w:p>
      <w:pPr>
        <w:pStyle w:val="ListBullet"/>
      </w:pPr>
      <w:r>
        <w:rPr>
          <w:b/>
        </w:rPr>
        <w:t>Publish:</w:t>
      </w:r>
      <w:r>
        <w:t xml:space="preserve"> add the post to the Plumbing category; set the Yoast focus keyphrase to "signs you need repiping". Match the Quick Answer styling to /septic-safe-plumbing-west-kelowna-westside-road-casa-loma/.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sionplumbingandheating.com/residential/poly-b-plumbing-kelowna/" TargetMode="External"/><Relationship Id="rId10" Type="http://schemas.openxmlformats.org/officeDocument/2006/relationships/hyperlink" Target="https://visionplumbingandheating.com/kelowna-kitec-plumbing/" TargetMode="External"/><Relationship Id="rId11" Type="http://schemas.openxmlformats.org/officeDocument/2006/relationships/hyperlink" Target="https://www.canada.ca/en/health-canada/services/environmental-workplace-health/reports-publications/water-quality/what-about-lead.html" TargetMode="External"/><Relationship Id="rId12" Type="http://schemas.openxmlformats.org/officeDocument/2006/relationships/hyperlink" Target="https://visionplumbingandheating.com/water-leak-detection-kelowna/" TargetMode="External"/><Relationship Id="rId13" Type="http://schemas.openxmlformats.org/officeDocument/2006/relationships/hyperlink" Target="https://visionplumbingandheating.com/residential/plumbing/hot-water-tanks-kelowna/" TargetMode="External"/><Relationship Id="rId14" Type="http://schemas.openxmlformats.org/officeDocument/2006/relationships/hyperlink" Target="https://visionplumbingandheating.com/how-hard-water-affects-plumbing-in-kelowna/" TargetMode="External"/><Relationship Id="rId15" Type="http://schemas.openxmlformats.org/officeDocument/2006/relationships/hyperlink" Target="https://visionplumbingandheating.com/understanding-home-water-pressure-guide/" TargetMode="External"/><Relationship Id="rId16" Type="http://schemas.openxmlformats.org/officeDocument/2006/relationships/hyperlink" Target="https://visionplumbingandheating.com/poly-b-piping-or-kitec-piping/" TargetMode="External"/><Relationship Id="rId17" Type="http://schemas.openxmlformats.org/officeDocument/2006/relationships/hyperlink" Target="https://visionplumbingandheating.com/financing-rebates/financing/" TargetMode="External"/><Relationship Id="rId18" Type="http://schemas.openxmlformats.org/officeDocument/2006/relationships/hyperlink" Target="https://visionplumbingandheating.com/trenchless-water-main-service/" TargetMode="External"/><Relationship Id="rId19" Type="http://schemas.openxmlformats.org/officeDocument/2006/relationships/hyperlink" Target="https://visionplumbingandheating.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