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Cost guide for Kelowna and West Kelowna homeowners replacing or adding a boiler, covering the cost drivers (boiler type, efficiency, sizing, venting, gas line, permits, old unit removal, hydronic distribution changes), the install process step by step, and financing and available rebates. It does not cover the repair-vs-replace decision (sibling post, masterlist row 88). All dollar figures are `[VISION TO CONFIRM]` placeholders for Vision's job data.</w:t>
      </w:r>
    </w:p>
    <w:p>
      <w:r>
        <w:rPr>
          <w:b/>
        </w:rPr>
        <w:t>Title tag:</w:t>
      </w:r>
      <w:r>
        <w:t xml:space="preserve"> Boiler Installation Cost in Kelowna, BC | Vision Plumbing (57 characters)</w:t>
      </w:r>
    </w:p>
    <w:p>
      <w:r>
        <w:rPr>
          <w:b/>
        </w:rPr>
        <w:t>Meta description:</w:t>
      </w:r>
      <w:r>
        <w:t xml:space="preserve"> What does boiler installation cost in Kelowna? See how boiler type, sizing, venting, gas work and permits shape your quote, plus your financing options. (152 characters)</w:t>
      </w:r>
    </w:p>
    <w:p>
      <w:r>
        <w:rPr>
          <w:b/>
        </w:rPr>
        <w:t>URL slug:</w:t>
      </w:r>
      <w:r>
        <w:t xml:space="preserve"> /boiler-installation-cost-kelowna/</w:t>
      </w:r>
    </w:p>
    <w:p>
      <w:r>
        <w:rPr>
          <w:b/>
        </w:rPr>
        <w:t>Primary keyword:</w:t>
      </w:r>
      <w:r>
        <w:t xml:space="preserve"> boiler installation cost (Keyword Planner CA: 70/mo)</w:t>
      </w:r>
    </w:p>
    <w:p>
      <w:r>
        <w:rPr>
          <w:b/>
        </w:rPr>
        <w:t>Secondary keywords:</w:t>
      </w:r>
      <w:r>
        <w:t xml:space="preserve"> boiler replacement cost (140), new boiler cost (70), combi boiler cost (40), how much does a boiler cost (30), hydronic heating cost (10), boiler installation kelowna (0, local), boiler replacement (170)</w:t>
      </w:r>
    </w:p>
    <w:p>
      <w:r>
        <w:rPr>
          <w:b/>
        </w:rPr>
        <w:t>Search intent:</w:t>
      </w:r>
      <w:r>
        <w:t xml:space="preserve"> Commercial investigation (a homeowner budgeting for a new boiler before requesting a quote)</w:t>
      </w:r>
    </w:p>
    <w:p>
      <w:r>
        <w:t>________________________________________</w:t>
      </w:r>
    </w:p>
    <w:p>
      <w:pPr>
        <w:pStyle w:val="Heading1"/>
      </w:pPr>
      <w:r>
        <w:t>How Much Does Boiler Installation Cost in Kelowna?</w:t>
      </w:r>
    </w:p>
    <w:p>
      <w:pPr>
        <w:pStyle w:val="IntenseQuote"/>
      </w:pPr>
      <w:r>
        <w:rPr>
          <w:b/>
        </w:rPr>
        <w:t>Quick Answer:</w:t>
      </w:r>
      <w:r>
        <w:t xml:space="preserve"> For most Kelowna and West Kelowna homes, boiler installation cost falls between [VISION TO CONFIRM: $X and $Y] for a high-efficiency gas boiler, fully installed. Where your home lands depends on the type of boiler (combi or heat-only), its size, how much venting and gas line work is needed, and whether your existing baseboards, radiators or in-floor loops need changes. An in-home assessment from a licensed gas fitter is the only way to get a number for your specific home.</w:t>
      </w:r>
    </w:p>
    <w:p>
      <w:r>
        <w:rPr>
          <w:i/>
          <w:color w:val="808080"/>
          <w:highlight w:val="yellow"/>
        </w:rPr>
        <w:t>[IMAGE: Vision technician installing a wall-mounted high-efficiency boiler in a Kelowna basement mechanical room | alt: Licensed technician installing a new high-efficiency boiler in a Kelowna home | file: boiler-installation-cost-kelowna.jpg]</w:t>
      </w:r>
    </w:p>
    <w:p>
      <w:r>
        <w:rPr>
          <w:i/>
        </w:rPr>
        <w:t>Image note: real Vision photos only (media library, Vision's Drive folders or GBP photos). No AI or stock images.</w:t>
      </w:r>
    </w:p>
    <w:p>
      <w:r>
        <w:t>Boilers are less common than furnaces in the Okanagan, so pricing is harder to research, and quotes can look very different from one company to the next. This guide breaks down boiler installation cost in Kelowna: what the equipment adds, which parts of the installation move the number, how permits work here, and what happens on install day. If you're still weighing whether your current boiler can be repaired, that's a separate question; this guide assumes a new one is the right call.</w:t>
      </w:r>
    </w:p>
    <w:p>
      <w:pPr>
        <w:pStyle w:val="Heading2"/>
      </w:pPr>
      <w:r>
        <w:t>How Much Does a New Boiler Cost in Kelowna?</w:t>
      </w:r>
    </w:p>
    <w:p>
      <w:r>
        <w:t>A new boiler cost depends mostly on the kind of project you have, not just the box on the wall. Here's how typical projects break down: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Project type</w:t>
            </w:r>
          </w:p>
        </w:tc>
        <w:tc>
          <w:tcPr>
            <w:tcW w:type="dxa" w:w="2880"/>
          </w:tcPr>
          <w:p>
            <w:r>
              <w:rPr>
                <w:b/>
              </w:rPr>
              <w:t>What it usually involves</w:t>
            </w:r>
          </w:p>
        </w:tc>
        <w:tc>
          <w:tcPr>
            <w:tcW w:type="dxa" w:w="2880"/>
          </w:tcPr>
          <w:p>
            <w:r>
              <w:rPr>
                <w:b/>
              </w:rPr>
              <w:t>Typical installed range</w:t>
            </w:r>
          </w:p>
        </w:tc>
      </w:tr>
      <w:tr>
        <w:tc>
          <w:tcPr>
            <w:tcW w:type="dxa" w:w="2880"/>
          </w:tcPr>
          <w:p>
            <w:r>
              <w:t>Heat-only boiler, like-for-like swap</w:t>
            </w:r>
          </w:p>
        </w:tc>
        <w:tc>
          <w:tcPr>
            <w:tcW w:type="dxa" w:w="2880"/>
          </w:tcPr>
          <w:p>
            <w:r>
              <w:t>Replacing a newer boiler that already has plastic venting and a condensate drain</w:t>
            </w:r>
          </w:p>
        </w:tc>
        <w:tc>
          <w:tcPr>
            <w:tcW w:type="dxa" w:w="2880"/>
          </w:tcPr>
          <w:p>
            <w:r>
              <w:t>[VISION TO CONFIRM: $ range]</w:t>
            </w:r>
          </w:p>
        </w:tc>
      </w:tr>
      <w:tr>
        <w:tc>
          <w:tcPr>
            <w:tcW w:type="dxa" w:w="2880"/>
          </w:tcPr>
          <w:p>
            <w:r>
              <w:t>Combi boiler</w:t>
            </w:r>
          </w:p>
        </w:tc>
        <w:tc>
          <w:tcPr>
            <w:tcW w:type="dxa" w:w="2880"/>
          </w:tcPr>
          <w:p>
            <w:r>
              <w:t>One unit for space heating and on-demand hot water, replacing a boiler and a separate water heater</w:t>
            </w:r>
          </w:p>
        </w:tc>
        <w:tc>
          <w:tcPr>
            <w:tcW w:type="dxa" w:w="2880"/>
          </w:tcPr>
          <w:p>
            <w:r>
              <w:t>[VISION TO CONFIRM: $ range]</w:t>
            </w:r>
          </w:p>
        </w:tc>
      </w:tr>
      <w:tr>
        <w:tc>
          <w:tcPr>
            <w:tcW w:type="dxa" w:w="2880"/>
          </w:tcPr>
          <w:p>
            <w:r>
              <w:t>Cast-iron boiler to condensing boiler</w:t>
            </w:r>
          </w:p>
        </w:tc>
        <w:tc>
          <w:tcPr>
            <w:tcW w:type="dxa" w:w="2880"/>
          </w:tcPr>
          <w:p>
            <w:r>
              <w:t>New venting, condensate drain, piping changes and system flushing</w:t>
            </w:r>
          </w:p>
        </w:tc>
        <w:tc>
          <w:tcPr>
            <w:tcW w:type="dxa" w:w="2880"/>
          </w:tcPr>
          <w:p>
            <w:r>
              <w:t>[VISION TO CONFIRM: $ range]</w:t>
            </w:r>
          </w:p>
        </w:tc>
      </w:tr>
      <w:tr>
        <w:tc>
          <w:tcPr>
            <w:tcW w:type="dxa" w:w="2880"/>
          </w:tcPr>
          <w:p>
            <w:r>
              <w:t>Boiler plus distribution changes</w:t>
            </w:r>
          </w:p>
        </w:tc>
        <w:tc>
          <w:tcPr>
            <w:tcW w:type="dxa" w:w="2880"/>
          </w:tcPr>
          <w:p>
            <w:r>
              <w:t>New zones, added baseboards or in-floor loops</w:t>
            </w:r>
          </w:p>
        </w:tc>
        <w:tc>
          <w:tcPr>
            <w:tcW w:type="dxa" w:w="2880"/>
          </w:tcPr>
          <w:p>
            <w:r>
              <w:t>[VISION TO CONFIRM: $ range]</w:t>
            </w:r>
          </w:p>
        </w:tc>
      </w:tr>
    </w:tbl>
    <w:p>
      <w:r>
        <w:rPr>
          <w:i/>
        </w:rPr>
        <w:t>[VISION TO CONFIRM: these ranges reflect recent residential installs in Kelowna and West Kelowna as of [month/year], including equipment, labour, permit and removal of the old unit.]</w:t>
      </w:r>
    </w:p>
    <w:p>
      <w:r>
        <w:t xml:space="preserve">These ranges assume a natural gas home with reasonable access to the mechanical room. If you're comparing boilers with forced air, our guide to </w:t>
      </w:r>
      <w:hyperlink r:id="rId9">
        <w:r>
          <w:rPr>
            <w:color w:val="005394"/>
            <w:u w:val="single"/>
          </w:rPr>
          <w:t xml:space="preserve">furnace cost in Kelowna</w:t>
        </w:r>
      </w:hyperlink>
      <w:r>
        <w:t xml:space="preserve"> covers that side.</w:t>
      </w:r>
    </w:p>
    <w:p>
      <w:pPr>
        <w:pStyle w:val="Heading2"/>
      </w:pPr>
      <w:r>
        <w:t>The Boiler Itself: Type, Efficiency and Size</w:t>
      </w:r>
    </w:p>
    <w:p>
      <w:r>
        <w:t>The equipment you choose sets the floor for your boiler installation cost.</w:t>
      </w:r>
    </w:p>
    <w:p>
      <w:pPr>
        <w:pStyle w:val="Heading3"/>
      </w:pPr>
      <w:r>
        <w:t>Combi vs. Heat-Only Boilers</w:t>
      </w:r>
    </w:p>
    <w:p>
      <w:r>
        <w:t>A combi boiler heats your home and heats domestic water on demand, so it can replace both your boiler and your hot water tank. That usually makes the combi boiler cost lower than a heat-only boiler plus a separate indirect tank. The trade-off is capacity: in a larger home with several bathrooms running at once, a heat-only boiler with an indirect tank often keeps up better. [VISION TO CONFIRM: brands Vision typically installs and any preferred combi line.]</w:t>
      </w:r>
    </w:p>
    <w:p>
      <w:pPr>
        <w:pStyle w:val="Heading3"/>
      </w:pPr>
      <w:r>
        <w:t>Condensing vs. Non-Condensing</w:t>
      </w:r>
    </w:p>
    <w:p>
      <w:r>
        <w:t>Most new gas boilers for homes are high-efficiency condensing units, which pull extra heat out of the exhaust before it leaves the house. If you're replacing an older non-condensing boiler, expect added work: condensing boilers vent through plastic pipe instead of a chimney and produce acidic condensate that needs a drain and usually a neutraliser. They also run most efficiently with cooler return water, which suits in-floor heating well.</w:t>
      </w:r>
    </w:p>
    <w:p>
      <w:pPr>
        <w:pStyle w:val="Heading3"/>
      </w:pPr>
      <w:r>
        <w:t>Size and Heat-Loss Sizing</w:t>
      </w:r>
    </w:p>
    <w:p>
      <w:r>
        <w:t xml:space="preserve">A boiler should be sized to your home's heat loss, not to the nameplate on the old unit. Copying an oversized boiler forward means a pricier unit that short cycles, wears faster and wastes gas. A proper </w:t>
      </w:r>
      <w:hyperlink r:id="rId10">
        <w:r>
          <w:rPr>
            <w:color w:val="005394"/>
            <w:u w:val="single"/>
          </w:rPr>
          <w:t xml:space="preserve">heating load calculation</w:t>
        </w:r>
      </w:hyperlink>
      <w:r>
        <w:t xml:space="preserve"> looks at insulation, windows, square footage and the output of your existing baseboards or in-floor loops. [VISION TO CONFIRM: how Vision sizes replacement boilers and whether it's part of the assessment.] Right-sizing often means a smaller boiler and a lower equipment cost.</w:t>
      </w:r>
    </w:p>
    <w:p>
      <w:r>
        <w:rPr>
          <w:i/>
          <w:color w:val="808080"/>
          <w:highlight w:val="yellow"/>
        </w:rPr>
        <w:t>[IMAGE: Close-up of a new boiler's near-boiler piping with circulator pump, expansion tank and labelled zone valves | alt: New boiler piping with circulator pump and zone valves in a West Kelowna home | file: new-boiler-piping-zone-valves-west-kelowna.jpg]</w:t>
      </w:r>
    </w:p>
    <w:p>
      <w:pPr>
        <w:pStyle w:val="Heading2"/>
      </w:pPr>
      <w:r>
        <w:t>Installation Work That Moves the Number</w:t>
      </w:r>
    </w:p>
    <w:p>
      <w:r>
        <w:t>These four items explain why the same boiler can cost very different amounts once installed.</w:t>
      </w:r>
    </w:p>
    <w:p>
      <w:pPr>
        <w:pStyle w:val="Heading3"/>
      </w:pPr>
      <w:r>
        <w:t>Venting and Condensate</w:t>
      </w:r>
    </w:p>
    <w:p>
      <w:r>
        <w:t>Moving from a chimney-vented boiler to a condensing model means new plastic venting out a side wall or roof, plus a condensate drain line. If there's no floor drain nearby, a small condensate pump may be needed. In a finished basement, routing that venting cleanly is often the biggest labour variable in the job.</w:t>
      </w:r>
    </w:p>
    <w:p>
      <w:pPr>
        <w:pStyle w:val="Heading3"/>
      </w:pPr>
      <w:r>
        <w:t>Gas Line Work</w:t>
      </w:r>
    </w:p>
    <w:p>
      <w:r>
        <w:t xml:space="preserve">A new boiler may need a different gas pipe size than the old one, especially a combi boiler that fires harder for hot water. Longer runs or a </w:t>
      </w:r>
      <w:hyperlink r:id="rId11">
        <w:r>
          <w:rPr>
            <w:color w:val="005394"/>
            <w:u w:val="single"/>
          </w:rPr>
          <w:t xml:space="preserve">new gas line installation</w:t>
        </w:r>
      </w:hyperlink>
      <w:r>
        <w:t xml:space="preserve"> for other appliances at the same time add to the quote.</w:t>
      </w:r>
    </w:p>
    <w:p>
      <w:pPr>
        <w:pStyle w:val="Heading3"/>
      </w:pPr>
      <w:r>
        <w:t>Removing the Old Boiler</w:t>
      </w:r>
    </w:p>
    <w:p>
      <w:r>
        <w:t>Older cast-iron boilers are heavy, and some sit in spaces built around them. Removal covers draining the system, disconnecting gas and venting, and hauling the old unit away. [VISION TO CONFIRM: whether removal and disposal are included in the standard install price.]</w:t>
      </w:r>
    </w:p>
    <w:p>
      <w:pPr>
        <w:pStyle w:val="Heading3"/>
      </w:pPr>
      <w:r>
        <w:t>Hydronic Distribution Changes</w:t>
      </w:r>
    </w:p>
    <w:p>
      <w:r>
        <w:t xml:space="preserve">The boiler is only half of a hydronic system; the other half is the piping, pumps and baseboards or floor loops that deliver heat. Some installs reuse everything as-is, while others need new circulator pumps, zone valves, an expansion tank or a system flush to clear sludge before it reaches the new heat exchanger. Adding in-floor heat to a basement becomes a </w:t>
      </w:r>
      <w:hyperlink r:id="rId12">
        <w:r>
          <w:rPr>
            <w:color w:val="005394"/>
            <w:u w:val="single"/>
          </w:rPr>
          <w:t xml:space="preserve">hydronic heating installation</w:t>
        </w:r>
      </w:hyperlink>
      <w:r>
        <w:t xml:space="preserve"> in its own right, and that's where hydronic heating cost climbs fastest.</w:t>
      </w:r>
    </w:p>
    <w:p>
      <w:pPr>
        <w:pStyle w:val="Heading2"/>
      </w:pPr>
      <w:r>
        <w:t>Permits for Boiler Installation in Kelowna and West Kelowna</w:t>
      </w:r>
    </w:p>
    <w:p>
      <w:r>
        <w:t xml:space="preserve">Replacing a gas boiler requires a gas permit, and who issues it depends on where you live. Technical Safety BC lists </w:t>
      </w:r>
      <w:hyperlink r:id="rId13">
        <w:r>
          <w:rPr>
            <w:color w:val="005394"/>
            <w:u w:val="single"/>
          </w:rPr>
          <w:t xml:space="preserve">installing or replacing a boiler among the gas work that needs a permit</w:t>
        </w:r>
      </w:hyperlink>
      <w:r>
        <w:t>, and notes that a licensed contractor applies on your behalf.</w:t>
      </w:r>
    </w:p>
    <w:p>
      <w:r>
        <w:t xml:space="preserve">Kelowna is one of a handful of BC municipalities that </w:t>
      </w:r>
      <w:hyperlink r:id="rId14">
        <w:r>
          <w:rPr>
            <w:color w:val="005394"/>
            <w:u w:val="single"/>
          </w:rPr>
          <w:t xml:space="preserve">issues its own gas installation permits</w:t>
        </w:r>
      </w:hyperlink>
      <w:r>
        <w:t>, so inside city limits the permit goes through the City of Kelowna. In West Kelowna and Lake Country, gas permits come from Technical Safety BC. Either way, the permit fee is part of your boiler installation cost, and skipping it can cause problems with insurance and resale. [VISION TO CONFIRM: whether the permit fee appears as a quote line item.]</w:t>
      </w:r>
    </w:p>
    <w:p>
      <w:pPr>
        <w:pStyle w:val="Heading2"/>
      </w:pPr>
      <w:r>
        <w:t>The Boiler Installation Process, Step by Step</w:t>
      </w:r>
    </w:p>
    <w:p>
      <w:r>
        <w:t>Here's what a typical boiler replacement looks like from first call to first heat.</w:t>
      </w:r>
    </w:p>
    <w:p>
      <w:pPr>
        <w:pStyle w:val="ListNumber"/>
      </w:pPr>
      <w:r>
        <w:rPr>
          <w:b/>
        </w:rPr>
        <w:t>In-home assessment.</w:t>
      </w:r>
      <w:r>
        <w:t xml:space="preserve"> A technician looks at your current boiler, venting, gas supply and hydronic piping, and asks how much hot water your household uses. This is where sizing, combi vs. heat-only and any distribution changes get decided.</w:t>
      </w:r>
    </w:p>
    <w:p>
      <w:pPr>
        <w:pStyle w:val="ListNumber"/>
      </w:pPr>
      <w:r>
        <w:rPr>
          <w:b/>
        </w:rPr>
        <w:t>Written quote.</w:t>
      </w:r>
      <w:r>
        <w:t xml:space="preserve"> You receive a written quote that spells out the boiler model, the installation work and what's included. Once you approve it, the equipment is ordered and an install date is booked.</w:t>
      </w:r>
    </w:p>
    <w:p>
      <w:pPr>
        <w:pStyle w:val="ListNumber"/>
      </w:pPr>
      <w:r>
        <w:rPr>
          <w:b/>
        </w:rPr>
        <w:t>Permit application.</w:t>
      </w:r>
      <w:r>
        <w:t xml:space="preserve"> As the licensed contractor, Vision applies for the gas permit with the City of Kelowna or Technical Safety BC, depending on your address. You don't need to file anything yourself.</w:t>
      </w:r>
    </w:p>
    <w:p>
      <w:pPr>
        <w:pStyle w:val="ListNumber"/>
      </w:pPr>
      <w:r>
        <w:rPr>
          <w:b/>
        </w:rPr>
        <w:t>Removal and preparation.</w:t>
      </w:r>
      <w:r>
        <w:t xml:space="preserve"> On install day, the crew shuts off gas and power, drains the system and removes the old unit. They then prepare the mounting space, venting route and condensate drain.</w:t>
      </w:r>
    </w:p>
    <w:p>
      <w:pPr>
        <w:pStyle w:val="ListNumber"/>
      </w:pPr>
      <w:r>
        <w:rPr>
          <w:b/>
        </w:rPr>
        <w:t>Installation.</w:t>
      </w:r>
      <w:r>
        <w:t xml:space="preserve"> The new boiler is mounted and connected to gas, venting, water, electrical and the hydronic piping, along with any new pumps, valves or controls. If the system needs flushing, it happens before the new boiler is filled.</w:t>
      </w:r>
    </w:p>
    <w:p>
      <w:pPr>
        <w:pStyle w:val="ListNumber"/>
      </w:pPr>
      <w:r>
        <w:rPr>
          <w:b/>
        </w:rPr>
        <w:t>Commissioning and walkthrough.</w:t>
      </w:r>
      <w:r>
        <w:t xml:space="preserve"> The technician purges air from the system, checks combustion, tests for gas leaks and confirms every zone heats. They also review your </w:t>
      </w:r>
      <w:hyperlink r:id="rId15">
        <w:r>
          <w:rPr>
            <w:color w:val="005394"/>
            <w:u w:val="single"/>
          </w:rPr>
          <w:t xml:space="preserve">carbon monoxide safety</w:t>
        </w:r>
      </w:hyperlink>
      <w:r>
        <w:t xml:space="preserve"> setup, show you the controls and arrange the permit inspection.</w:t>
      </w:r>
    </w:p>
    <w:p>
      <w:r>
        <w:t>A like-for-like swap usually takes [VISION TO CONFIRM: number] day(s); jobs with new venting or distribution changes take longer.</w:t>
      </w:r>
    </w:p>
    <w:p>
      <w:r>
        <w:rPr>
          <w:i/>
          <w:color w:val="808080"/>
          <w:highlight w:val="yellow"/>
        </w:rPr>
        <w:t>[IMAGE: Vision technician walking a homeowner through the controls of a newly installed combi boiler | alt: Technician explaining combi boiler controls to a Kelowna homeowner after installation | file: combi-boiler-installation-walkthrough-kelowna.jpg]</w:t>
      </w:r>
    </w:p>
    <w:p>
      <w:pPr>
        <w:pStyle w:val="Heading2"/>
      </w:pPr>
      <w:r>
        <w:t>Financing and Available Rebates</w:t>
      </w:r>
    </w:p>
    <w:p>
      <w:r>
        <w:t xml:space="preserve">You shouldn't have to pick a less suitable boiler just to manage the upfront cost. Vision offers </w:t>
      </w:r>
      <w:hyperlink r:id="rId16">
        <w:r>
          <w:rPr>
            <w:color w:val="005394"/>
            <w:u w:val="single"/>
          </w:rPr>
          <w:t xml:space="preserve">financing through Financeit</w:t>
        </w:r>
      </w:hyperlink>
      <w:r>
        <w:t>, with pre-approval for up to $100,000 and open loans you can pay off early without penalty.</w:t>
      </w:r>
    </w:p>
    <w:p>
      <w:r>
        <w:t xml:space="preserve">Rebates for high-efficiency heating equipment change from year to year, so check our page of </w:t>
      </w:r>
      <w:hyperlink r:id="rId17">
        <w:r>
          <w:rPr>
            <w:color w:val="005394"/>
            <w:u w:val="single"/>
          </w:rPr>
          <w:t xml:space="preserve">available rebates for residential heating upgrades</w:t>
        </w:r>
      </w:hyperlink>
      <w:r>
        <w:t xml:space="preserve"> before you budget. Once the boiler is in, annual service protects the investment; our post on </w:t>
      </w:r>
      <w:hyperlink r:id="rId18">
        <w:r>
          <w:rPr>
            <w:color w:val="005394"/>
            <w:u w:val="single"/>
          </w:rPr>
          <w:t xml:space="preserve">why boiler maintenance matters in winter</w:t>
        </w:r>
      </w:hyperlink>
      <w:r>
        <w:t xml:space="preserve"> covers what it includes.</w:t>
      </w:r>
    </w:p>
    <w:p>
      <w:pPr>
        <w:pStyle w:val="Heading2"/>
      </w:pPr>
      <w:r>
        <w:t>Getting an Accurate Boiler Installation Cost for Your Home</w:t>
      </w:r>
    </w:p>
    <w:p>
      <w:r>
        <w:t>Your boiler installation cost comes down to the type and size of boiler you need, how much venting and gas work is involved, and whether your hydronic system needs changes. A like-for-like swap sits at the low end; converting an old cast-iron boiler or redesigning the system sits at the high end.</w:t>
      </w:r>
    </w:p>
    <w:p>
      <w:r>
        <w:t xml:space="preserve">Vision Plumbing Heating Cooling has installed and serviced boilers across Kelowna and West Kelowna since 1986, and our licensed gas fitters handle the permit, installation and commissioning from start to finish. To get a written quote, </w:t>
      </w:r>
      <w:hyperlink r:id="rId19">
        <w:r>
          <w:rPr>
            <w:color w:val="005394"/>
            <w:u w:val="single"/>
          </w:rPr>
          <w:t xml:space="preserve">book an in-home assessment</w:t>
        </w:r>
      </w:hyperlink>
      <w:r>
        <w:t xml:space="preserve"> or call us at 250-470-9552. You'll find us at 2600 Acland Rd Unit 8, Kelowna, BC V1X 7J3, and you can read more about our </w:t>
      </w:r>
      <w:hyperlink r:id="rId20">
        <w:r>
          <w:rPr>
            <w:color w:val="005394"/>
            <w:u w:val="single"/>
          </w:rPr>
          <w:t xml:space="preserve">boiler repair and installation services in Kelowna</w:t>
        </w:r>
      </w:hyperlink>
      <w:r>
        <w:t>.</w:t>
      </w:r>
    </w:p>
    <w:p>
      <w:pPr>
        <w:pStyle w:val="Heading2"/>
      </w:pPr>
      <w:r>
        <w:t>Frequently Asked Questions</w:t>
      </w:r>
    </w:p>
    <w:p>
      <w:pPr>
        <w:pStyle w:val="Heading3"/>
      </w:pPr>
      <w:r>
        <w:t>How long does a boiler installation take?</w:t>
      </w:r>
    </w:p>
    <w:p>
      <w:r>
        <w:t>A like-for-like boiler replacement with existing plastic venting is usually completed in [VISION TO CONFIRM: number] day(s). Converting a chimney-vented boiler to a condensing model, adding zones or flushing a sludged system can add a day or more.</w:t>
      </w:r>
    </w:p>
    <w:p>
      <w:pPr>
        <w:pStyle w:val="Heading3"/>
      </w:pPr>
      <w:r>
        <w:t>Is a combi boiler cheaper to install than a boiler and separate water heater?</w:t>
      </w:r>
    </w:p>
    <w:p>
      <w:r>
        <w:t>Usually, yes, because one appliance replaces two and there's less piping and venting to install. In larger homes with high hot water demand, a heat-only boiler with an indirect tank can be the better fit even though it costs more upfront.</w:t>
      </w:r>
    </w:p>
    <w:p>
      <w:pPr>
        <w:pStyle w:val="Heading3"/>
      </w:pPr>
      <w:r>
        <w:t>Do I need a permit to replace a boiler in Kelowna?</w:t>
      </w:r>
    </w:p>
    <w:p>
      <w:r>
        <w:t>Yes, replacing a gas boiler requires a gas permit. Inside Kelowna city limits the City issues gas permits, while in West Kelowna and most other BC communities they come from Technical Safety BC. When a licensed gas contractor does the work, the contractor applies for the permit.</w:t>
      </w:r>
    </w:p>
    <w:p>
      <w:pPr>
        <w:pStyle w:val="Heading3"/>
      </w:pPr>
      <w:r>
        <w:t>Can a new boiler use my existing baseboards or in-floor heating?</w:t>
      </w:r>
    </w:p>
    <w:p>
      <w:r>
        <w:t>In most cases, yes. Existing baseboards, radiators and in-floor loops can usually be reconnected, though older systems may need flushing, a new circulator pump or updated controls. Condensing boilers run most efficiently at lower water temperatures, so in-floor systems tend to benefit most.</w:t>
      </w:r>
    </w:p>
    <w:p>
      <w:r>
        <w:t>________________________________________</w:t>
      </w:r>
    </w:p>
    <w:p>
      <w:pPr>
        <w:pStyle w:val="Heading2"/>
      </w:pPr>
      <w:r>
        <w:t>GBP Post</w:t>
      </w:r>
    </w:p>
    <w:p>
      <w:r>
        <w:t>Wondering what goes into boiler installation cost in Kelowna? The boiler itself is only part of the price: venting, gas line work, permits, removing the old unit and any changes to your baseboards or in-floor heating all shape the final number. Our new guide walks through each cost driver and the install process step by step, so you know what to expect before your in-home assessment.</w:t>
      </w:r>
    </w:p>
    <w:p>
      <w:r>
        <w:t xml:space="preserve">CTA button: </w:t>
      </w:r>
      <w:r>
        <w:rPr>
          <w:b/>
        </w:rPr>
        <w:t>Learn more</w:t>
      </w:r>
      <w:r>
        <w:t xml:space="preserve"> → [BLOG URL]</w:t>
      </w:r>
    </w:p>
    <w:p>
      <w:r>
        <w:rPr>
          <w:i/>
        </w:rPr>
        <w:t>(Approx. 420 characters. Image: real Vision boiler install photo, at least 400x300 px. Gas-related post: if this runs as an Offer or ad rather than a standard update, the TSBC gas licence LGA0003114 must appear in the post.)</w:t>
      </w:r>
    </w:p>
    <w:p>
      <w:pPr>
        <w:pStyle w:val="Heading2"/>
      </w:pPr>
      <w:r>
        <w:t>Facebook Post</w:t>
      </w:r>
    </w:p>
    <w:p>
      <w:r>
        <w:t>Planning a boiler replacement this winter? Our new guide breaks down what drives boiler installation cost in Kelowna, from combi vs. heat-only boilers to venting, permits and hydronic upgrades. [BLOG URL]</w:t>
      </w:r>
    </w:p>
    <w:p>
      <w:r>
        <w:t>#KelownaHomes #BoilerInstallation #OkanaganLiving</w:t>
      </w:r>
    </w:p>
    <w:p>
      <w:pPr>
        <w:pStyle w:val="Heading2"/>
      </w:pPr>
      <w:r>
        <w:t>Instagram Post</w:t>
      </w:r>
    </w:p>
    <w:p>
      <w:r>
        <w:t>A new boiler quote covers a lot more than the boiler. Find out what shapes boiler installation cost in Kelowna and what happens on install day. Link in bio. [BLOG URL]</w:t>
      </w:r>
    </w:p>
    <w:p>
      <w:r>
        <w:t>#Kelowna #HydronicHeating #BoilerInstallation</w:t>
      </w:r>
    </w:p>
    <w:p>
      <w:r>
        <w:t>________________________________________</w:t>
      </w:r>
    </w:p>
    <w:p>
      <w:pPr>
        <w:pStyle w:val="Heading2"/>
      </w:pPr>
      <w:r>
        <w:t>Implementation Notes</w:t>
      </w:r>
    </w:p>
    <w:p>
      <w:pPr>
        <w:pStyle w:val="ListBullet"/>
      </w:pPr>
      <w:r>
        <w:rPr>
          <w:b/>
        </w:rPr>
        <w:t>Masterlist:</w:t>
      </w:r>
      <w:r>
        <w:t xml:space="preserve"> Vision tab, row 89, "How Much Does Boiler Installation Cost in Kelowna?". Drafted 2026-10-26.</w:t>
      </w:r>
    </w:p>
    <w:p>
      <w:pPr>
        <w:pStyle w:val="ListBullet"/>
      </w:pPr>
      <w:r>
        <w:rPr>
          <w:b/>
        </w:rPr>
        <w:t>H1 vs title tag:</w:t>
      </w:r>
      <w:r>
        <w:t xml:space="preserve"> the H1 keeps the approved masterlist title; the title tag is shortened to fit 50-60 characters (same pattern as /furnace-cost-kelowna/).</w:t>
      </w:r>
    </w:p>
    <w:p>
      <w:pPr>
        <w:pStyle w:val="ListBullet"/>
      </w:pPr>
      <w:r>
        <w:rPr>
          <w:b/>
        </w:rPr>
        <w:t>Keyword data source:</w:t>
      </w:r>
      <w:r>
        <w:t xml:space="preserve"> Google Ads Keyword Planner, Canada, avg monthly searches Oct 2025 to Sep 2026 (Semrush not used for this batch). Kelowna-modified terms return 0 and are used naturally. Primary keyword "boiler installation cost" appears 7 times from H1 to the end of the FAQ (plus once each in the GBP and social posts). Word count H1 to end of FAQ: about 1,680 including placeholder text.</w:t>
      </w:r>
    </w:p>
    <w:p>
      <w:pPr>
        <w:pStyle w:val="ListBullet"/>
      </w:pPr>
      <w:r>
        <w:rPr>
          <w:b/>
        </w:rPr>
        <w:t>Cannibalization check (live post/page list, 2026-10-26):</w:t>
      </w:r>
      <w:r>
        <w:t xml:space="preserve"> no existing post covers boiler cost. /kelowna-boiler-services/ is the transactional service page and gets the money link. /boiler-maintenance-in-winter/ (maintenance) and /hydronic-heating-benefits/ (benefits) are not repeated. </w:t>
      </w:r>
      <w:r>
        <w:rPr>
          <w:b/>
        </w:rPr>
        <w:t>Sibling post row 88 (Boiler Repair vs. Replacement)</w:t>
      </w:r>
      <w:r>
        <w:t xml:space="preserve"> covers the decision; this post mentions it in one sentence only. Cross-link the two posts once both are live (add the link on "whether your current boiler can be repaired" in the intro).</w:t>
      </w:r>
    </w:p>
    <w:p>
      <w:pPr>
        <w:pStyle w:val="ListBullet"/>
      </w:pPr>
      <w:r>
        <w:rPr>
          <w:b/>
        </w:rPr>
        <w:t>Internal links (10 distinct, all from urls.tsv):</w:t>
      </w:r>
      <w:r>
        <w:t xml:space="preserve"> /furnace-cost-kelowna/, /all-about-hvac-load-calculation/, /residential/kelowna-gas-line-installation/, /residential/plumbing/hydronic-heating-installation-kelowna/, /carbon-monoxide-safety-checks/, /financing-rebates/financing/, /financing-rebates/residential-rebates/, /boiler-maintenance-in-winter/, /contact/, /kelowna-boiler-services/. First internal link sits in the first section. Note: /boiler-maintenance-in-winter/ still links to /boiler-services-kelowna/ (old URL, not in the live list); worth updating to /kelowna-boiler-services/.</w:t>
      </w:r>
    </w:p>
    <w:p>
      <w:pPr>
        <w:pStyle w:val="ListBullet"/>
      </w:pPr>
      <w:r>
        <w:rPr>
          <w:b/>
        </w:rPr>
        <w:t>External links (2), both opened and checked 2026-10-26:</w:t>
      </w:r>
    </w:p>
    <w:p>
      <w:pPr>
        <w:pStyle w:val="ListBullet"/>
      </w:pPr>
      <w:r>
        <w:t>Technical Safety BC, Homeowner Gas Permits: https://technicalsafetybc.ca/apply-for/permits/homeowner-permits/homeowner-gas-permits (lists installing or replacing a boiler as permit-required gas work; "if you are hiring a licensed contractor, your contractor will apply on your behalf")</w:t>
      </w:r>
    </w:p>
    <w:p>
      <w:pPr>
        <w:pStyle w:val="ListBullet"/>
      </w:pPr>
      <w:r>
        <w:t>Technical Safety BC, Gas Installation permits: https://www.technicalsafetybc.ca/permits/gas-installation (TSBC issues gas permits except in Burnaby, Maple Ridge, North Vancouver, Kelowna, Richmond and Vancouver; West Kelowna is not on the list)</w:t>
      </w:r>
    </w:p>
    <w:p>
      <w:pPr>
        <w:pStyle w:val="ListBullet"/>
      </w:pPr>
      <w:r>
        <w:t>Open both in a new tab with rel="noopener noreferrer".</w:t>
      </w:r>
    </w:p>
    <w:p>
      <w:pPr>
        <w:pStyle w:val="ListBullet"/>
      </w:pPr>
      <w:r>
        <w:rPr>
          <w:b/>
        </w:rPr>
        <w:t>Could not verify / left out:</w:t>
      </w:r>
    </w:p>
    <w:p>
      <w:pPr>
        <w:pStyle w:val="ListBullet"/>
      </w:pPr>
      <w:r>
        <w:t>City of Kelowna gas permit bulletin and permit pages (kelowna.ca returns 403 to WebFetch and curl), so the City's scope limits for gas permits (detached homes, meter pressure and load thresholds per search snippets) and any plumbing permit requirement for hydronic work are not stated. Andrew or Vision to confirm whether Kelowna's gas permit scope covers all residential boiler installs.</w:t>
      </w:r>
    </w:p>
    <w:p>
      <w:pPr>
        <w:pStyle w:val="ListBullet"/>
      </w:pPr>
      <w:r>
        <w:t>NRCan minimum efficiency for residential gas boilers (AFUE 90%): the current NRCan page could not be confirmed (old bulletin is marked out of date; the guide page returns 404). The draft says "most new gas boilers for homes are high-efficiency condensing units" without citing a regulation.</w:t>
      </w:r>
    </w:p>
    <w:p>
      <w:pPr>
        <w:pStyle w:val="ListBullet"/>
      </w:pPr>
      <w:r>
        <w:t>BC boiler/pressure vessel installation permits (heating surface thresholds) found only on an old BC Safety Authority page; left out.</w:t>
      </w:r>
    </w:p>
    <w:p>
      <w:pPr>
        <w:pStyle w:val="ListBullet"/>
      </w:pPr>
      <w:r>
        <w:t>No specific rebate amounts or programme names (per CLIENT.md rule). The boiler service page still shows the FortisBC "up to $150" gas appliance service rebate, which CLIENT.md flags as possibly expired; not used here.</w:t>
      </w:r>
    </w:p>
    <w:p>
      <w:pPr>
        <w:pStyle w:val="ListBullet"/>
      </w:pPr>
      <w:r>
        <w:rPr>
          <w:b/>
        </w:rPr>
        <w:t>[VISION TO CONFIRM] placeholders (12 in the post body):</w:t>
      </w:r>
    </w:p>
    <w:p>
      <w:pPr>
        <w:pStyle w:val="ListNumber"/>
      </w:pPr>
      <w:r>
        <w:t>Quick Answer: overall installed range ($X to $Y) for a high-efficiency gas boiler</w:t>
      </w:r>
    </w:p>
    <w:p>
      <w:pPr>
        <w:pStyle w:val="ListNumber"/>
      </w:pPr>
      <w:r>
        <w:t>Table: heat-only like-for-like swap range</w:t>
      </w:r>
    </w:p>
    <w:p>
      <w:pPr>
        <w:pStyle w:val="ListNumber"/>
      </w:pPr>
      <w:r>
        <w:t>Table: combi boiler range</w:t>
      </w:r>
    </w:p>
    <w:p>
      <w:pPr>
        <w:pStyle w:val="ListNumber"/>
      </w:pPr>
      <w:r>
        <w:t>Table: cast-iron to condensing conversion range</w:t>
      </w:r>
    </w:p>
    <w:p>
      <w:pPr>
        <w:pStyle w:val="ListNumber"/>
      </w:pPr>
      <w:r>
        <w:t>Table: boiler plus distribution changes range</w:t>
      </w:r>
    </w:p>
    <w:p>
      <w:pPr>
        <w:pStyle w:val="ListNumber"/>
      </w:pPr>
      <w:r>
        <w:t>Table footnote: basis and date of the ranges and what they include</w:t>
      </w:r>
    </w:p>
    <w:p>
      <w:pPr>
        <w:pStyle w:val="ListNumber"/>
      </w:pPr>
      <w:r>
        <w:t>Brands Vision typically installs and any preferred combi line</w:t>
      </w:r>
    </w:p>
    <w:p>
      <w:pPr>
        <w:pStyle w:val="ListNumber"/>
      </w:pPr>
      <w:r>
        <w:t>How Vision sizes replacement boilers and whether it's part of the assessment (CLIENT.md notes Manual J calcs are done only in rare cases)</w:t>
      </w:r>
    </w:p>
    <w:p>
      <w:pPr>
        <w:pStyle w:val="ListNumber"/>
      </w:pPr>
      <w:r>
        <w:t>Whether removal and disposal are in the standard install price</w:t>
      </w:r>
    </w:p>
    <w:p>
      <w:pPr>
        <w:pStyle w:val="ListNumber"/>
      </w:pPr>
      <w:r>
        <w:t>Whether the permit fee is a quote line item</w:t>
      </w:r>
    </w:p>
    <w:p>
      <w:pPr>
        <w:pStyle w:val="ListNumber"/>
      </w:pPr>
      <w:r>
        <w:t>Typical install duration in days (process section)</w:t>
      </w:r>
    </w:p>
    <w:p>
      <w:pPr>
        <w:pStyle w:val="ListNumber"/>
      </w:pPr>
      <w:r>
        <w:t>Same duration in the FAQ answer</w:t>
      </w:r>
    </w:p>
    <w:p>
      <w:pPr>
        <w:pStyle w:val="ListBullet"/>
      </w:pPr>
      <w:r>
        <w:t>If Vision prefers not to publish ranges, replace the Quick Answer figure with wording that points to the in-home assessment, and drop the table's last column.</w:t>
      </w:r>
    </w:p>
    <w:p>
      <w:pPr>
        <w:pStyle w:val="ListBullet"/>
      </w:pPr>
      <w:r>
        <w:rPr>
          <w:b/>
        </w:rPr>
        <w:t>Schema:</w:t>
      </w:r>
      <w:r>
        <w:t xml:space="preserve"> FAQPage via the Elementor accordion with "Enable FAQ Schema" switched on. No JSON-LD in the draft.</w:t>
      </w:r>
    </w:p>
    <w:p>
      <w:pPr>
        <w:pStyle w:val="ListBullet"/>
      </w:pPr>
      <w:r>
        <w:rPr>
          <w:b/>
        </w:rPr>
        <w:t>Table styling:</w:t>
      </w:r>
      <w:r>
        <w:t xml:space="preserve"> brand colours, black on orange, legible contrast (CLIENT.md section 8).</w:t>
      </w:r>
    </w:p>
    <w:p>
      <w:pPr>
        <w:pStyle w:val="ListBullet"/>
      </w:pPr>
      <w:r>
        <w:rPr>
          <w:b/>
        </w:rPr>
        <w:t>GBP:</w:t>
      </w:r>
      <w:r>
        <w:t xml:space="preserve"> gas-related; if posted as an Offer or ad, show TSBC licence LGA0003114.</w:t>
      </w:r>
    </w:p>
    <w:p>
      <w:pPr>
        <w:pStyle w:val="ListBullet"/>
      </w:pPr>
      <w:r>
        <w:rPr>
          <w:b/>
        </w:rPr>
        <w:t>Competitors:</w:t>
      </w:r>
      <w:r>
        <w:t xml:space="preserve"> none named or linked.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isionplumbingandheating.com/furnace-cost-kelowna/" TargetMode="External"/><Relationship Id="rId10" Type="http://schemas.openxmlformats.org/officeDocument/2006/relationships/hyperlink" Target="https://visionplumbingandheating.com/all-about-hvac-load-calculation/" TargetMode="External"/><Relationship Id="rId11" Type="http://schemas.openxmlformats.org/officeDocument/2006/relationships/hyperlink" Target="https://visionplumbingandheating.com/residential/kelowna-gas-line-installation/" TargetMode="External"/><Relationship Id="rId12" Type="http://schemas.openxmlformats.org/officeDocument/2006/relationships/hyperlink" Target="https://visionplumbingandheating.com/residential/plumbing/hydronic-heating-installation-kelowna/" TargetMode="External"/><Relationship Id="rId13" Type="http://schemas.openxmlformats.org/officeDocument/2006/relationships/hyperlink" Target="https://technicalsafetybc.ca/apply-for/permits/homeowner-permits/homeowner-gas-permits" TargetMode="External"/><Relationship Id="rId14" Type="http://schemas.openxmlformats.org/officeDocument/2006/relationships/hyperlink" Target="https://www.technicalsafetybc.ca/permits/gas-installation" TargetMode="External"/><Relationship Id="rId15" Type="http://schemas.openxmlformats.org/officeDocument/2006/relationships/hyperlink" Target="https://visionplumbingandheating.com/carbon-monoxide-safety-checks/" TargetMode="External"/><Relationship Id="rId16" Type="http://schemas.openxmlformats.org/officeDocument/2006/relationships/hyperlink" Target="https://visionplumbingandheating.com/financing-rebates/financing/" TargetMode="External"/><Relationship Id="rId17" Type="http://schemas.openxmlformats.org/officeDocument/2006/relationships/hyperlink" Target="https://visionplumbingandheating.com/financing-rebates/residential-rebates/" TargetMode="External"/><Relationship Id="rId18" Type="http://schemas.openxmlformats.org/officeDocument/2006/relationships/hyperlink" Target="https://visionplumbingandheating.com/boiler-maintenance-in-winter/" TargetMode="External"/><Relationship Id="rId19" Type="http://schemas.openxmlformats.org/officeDocument/2006/relationships/hyperlink" Target="https://visionplumbingandheating.com/contact/" TargetMode="External"/><Relationship Id="rId20" Type="http://schemas.openxmlformats.org/officeDocument/2006/relationships/hyperlink" Target="https://visionplumbingandheating.com/kelowna-boiler-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