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ntenseQuote"/>
      </w:pPr>
      <w:r>
        <w:rPr>
          <w:b/>
        </w:rPr>
        <w:t>EDITOR ONLY (remove before publishing):</w:t>
      </w:r>
      <w:r>
        <w:t xml:space="preserve"> Decision guide (educational explainer) for Kelowna and West Kelowna homeowners with an older or failing boiler, covering how age, symptoms, the repair-cost rule of thumb, efficiency and safety point toward repair or replacement. It gives no replacement cost breakdown (that is the sibling cost guide, masterlist row 89) and names no other companies.</w:t>
      </w:r>
    </w:p>
    <w:p>
      <w:r>
        <w:rPr>
          <w:b/>
        </w:rPr>
        <w:t>Title tag:</w:t>
      </w:r>
      <w:r>
        <w:t xml:space="preserve"> Boiler Repair vs Replacement in Kelowna | Vision Plumbing (57 characters)</w:t>
      </w:r>
    </w:p>
    <w:p>
      <w:r>
        <w:rPr>
          <w:b/>
        </w:rPr>
        <w:t>Meta description:</w:t>
      </w:r>
      <w:r>
        <w:t xml:space="preserve"> Boiler repair vs replacement: how age, symptoms, repair costs, efficiency and safety point the way for Kelowna homes. Book an in-home assessment with Vision. (157 characters)</w:t>
      </w:r>
    </w:p>
    <w:p>
      <w:r>
        <w:rPr>
          <w:b/>
        </w:rPr>
        <w:t>URL slug:</w:t>
      </w:r>
      <w:r>
        <w:t xml:space="preserve"> /boiler-repair-vs-replacement/</w:t>
      </w:r>
    </w:p>
    <w:p>
      <w:r>
        <w:rPr>
          <w:b/>
        </w:rPr>
        <w:t>Primary keyword:</w:t>
      </w:r>
      <w:r>
        <w:t xml:space="preserve"> boiler repair vs replacement (Keyword Planner CA: 0 reported; AEO and decision-stage target, not a volume play)</w:t>
      </w:r>
    </w:p>
    <w:p>
      <w:r>
        <w:rPr>
          <w:b/>
        </w:rPr>
        <w:t>Secondary keywords:</w:t>
      </w:r>
      <w:r>
        <w:t xml:space="preserve"> boiler replacement (170), how long does a boiler last (50), boiler lifespan (30), when to replace a boiler (10), boiler repair kelowna (0), condensing boiler, boiler efficiency, boiler heat exchanger leak</w:t>
      </w:r>
    </w:p>
    <w:p>
      <w:r>
        <w:rPr>
          <w:b/>
        </w:rPr>
        <w:t>Search intent:</w:t>
      </w:r>
      <w:r>
        <w:t xml:space="preserve"> Informational with commercial investigation (a homeowner with an ageing or broken boiler deciding whether to fix it or replace it)</w:t>
      </w:r>
    </w:p>
    <w:p>
      <w:r>
        <w:t>________________________________________</w:t>
      </w:r>
    </w:p>
    <w:p>
      <w:pPr>
        <w:pStyle w:val="Heading1"/>
      </w:pPr>
      <w:r>
        <w:t>Boiler Repair vs. Replacement: How to Decide</w:t>
      </w:r>
    </w:p>
    <w:p>
      <w:pPr>
        <w:pStyle w:val="IntenseQuote"/>
      </w:pPr>
      <w:r>
        <w:rPr>
          <w:b/>
        </w:rPr>
        <w:t>Quick Answer:</w:t>
      </w:r>
      <w:r>
        <w:t xml:space="preserve"> When weighing boiler repair vs replacement, start with three questions: how old is the boiler, how much is this repair compared with a new unit, and is there any safety concern? A younger boiler with a single failed part is usually worth repairing. An older boiler that needs frequent or expensive repairs, has a leaking or corroded heat exchanger, or raises any carbon monoxide concern is usually a candidate for replacement. An in-home assessment by a licensed gas technician is the only way to know for certain.</w:t>
      </w:r>
    </w:p>
    <w:p>
      <w:r>
        <w:rPr>
          <w:i/>
          <w:color w:val="808080"/>
          <w:highlight w:val="yellow"/>
        </w:rPr>
        <w:t>[IMAGE: Vision technician inspecting a wall-hung boiler in a Kelowna mechanical room, pressure gauge visible | alt: Vision technician checking a boiler during a repair vs replacement assessment in Kelowna | file: boiler-repair-vs-replacement-kelowna.jpg]</w:t>
      </w:r>
    </w:p>
    <w:p>
      <w:r>
        <w:rPr>
          <w:i/>
        </w:rPr>
        <w:t>Image note: real Vision photos only (media library, Vision's Drive folders or GBP photos). No AI or stock images.</w:t>
      </w:r>
    </w:p>
    <w:p>
      <w:r>
        <w:t>If your boiler has started acting up as the nights get colder, the next question is usually the same: fix it or replace it? Boiler repair vs replacement is rarely a simple yes or no, because the boiler is only one part of a hydronic system of pumps, valves, piping and radiators or in-floor loops. In Kelowna and West Kelowna, where boilers run hard from October through March, a wrong call can mean paying for a repair on a unit that fails again in January, or replacing a boiler that had years left in it. This guide walks through the five things our technicians weigh on every call: age, symptoms, repair cost, efficiency and safety. If you already know you need a new system, our separate guide to boiler installation costs covers pricing.</w:t>
      </w:r>
    </w:p>
    <w:p>
      <w:pPr>
        <w:pStyle w:val="Heading2"/>
      </w:pPr>
      <w:r>
        <w:t>Start With the Boiler's Age</w:t>
      </w:r>
    </w:p>
    <w:p>
      <w:r>
        <w:t>Age is the first filter, because it tells you how much life a repair is likely to buy. Most residential boilers we service in the Central Okanagan last [VISION TO CONFIRM: typical boiler lifespan range Vision sees, e.g. 15 to 20 years for wall-hung condensing units and longer for cast-iron units] with regular maintenance. You can usually find the manufacture date on the rating plate inside the cabinet.</w:t>
      </w:r>
    </w:p>
    <w:p>
      <w:pPr>
        <w:pStyle w:val="ListBullet"/>
      </w:pPr>
      <w:r>
        <w:rPr>
          <w:b/>
        </w:rPr>
        <w:t>Under about 10 years old:</w:t>
      </w:r>
      <w:r>
        <w:t xml:space="preserve"> repair is almost always the better call unless there is a safety issue. Parts are easy to find, and the boiler is likely close to current efficiency standards.</w:t>
      </w:r>
    </w:p>
    <w:p>
      <w:pPr>
        <w:pStyle w:val="ListBullet"/>
      </w:pPr>
      <w:r>
        <w:rPr>
          <w:b/>
        </w:rPr>
        <w:t>In the middle of its expected life:</w:t>
      </w:r>
      <w:r>
        <w:t xml:space="preserve"> decide case by case. One repair is reasonable, but a second major repair within a season or two is a sign to start planning ahead.</w:t>
      </w:r>
    </w:p>
    <w:p>
      <w:pPr>
        <w:pStyle w:val="ListBullet"/>
      </w:pPr>
      <w:r>
        <w:rPr>
          <w:b/>
        </w:rPr>
        <w:t>At or past its expected life:</w:t>
      </w:r>
      <w:r>
        <w:t xml:space="preserve"> replacement deserves a serious look, even for a modest repair. Planning a replacement in the fall is far easier than an emergency swap during a cold snap.</w:t>
      </w:r>
    </w:p>
    <w:p>
      <w:pPr>
        <w:pStyle w:val="Heading2"/>
      </w:pPr>
      <w:r>
        <w:t>Symptoms That Usually Mean a Repair</w:t>
      </w:r>
    </w:p>
    <w:p>
      <w:r>
        <w:t xml:space="preserve">Many boiler problems come down to one worn component. Our </w:t>
      </w:r>
      <w:hyperlink r:id="rId9">
        <w:r>
          <w:rPr>
            <w:color w:val="005394"/>
            <w:u w:val="single"/>
          </w:rPr>
          <w:t xml:space="preserve">boiler repair and installation services</w:t>
        </w:r>
      </w:hyperlink>
      <w:r>
        <w:t xml:space="preserve"> handle these repairs regularly.</w:t>
      </w:r>
    </w:p>
    <w:p>
      <w:pPr>
        <w:pStyle w:val="ListBullet"/>
      </w:pPr>
      <w:r>
        <w:rPr>
          <w:b/>
        </w:rPr>
        <w:t>No heat with a fault code:</w:t>
      </w:r>
      <w:r>
        <w:t xml:space="preserve"> a failed igniter, flame sensor or control board is a common cause. These are individual parts, and replacing one is usually a straightforward repair.</w:t>
      </w:r>
    </w:p>
    <w:p>
      <w:pPr>
        <w:pStyle w:val="ListBullet"/>
      </w:pPr>
      <w:r>
        <w:rPr>
          <w:b/>
        </w:rPr>
        <w:t>Pressure that drops or climbs:</w:t>
      </w:r>
      <w:r>
        <w:t xml:space="preserve"> this often points to a worn pressure relief valve, a waterlogged expansion tank or a small leak in the piping. Each can be corrected without touching the boiler itself.</w:t>
      </w:r>
    </w:p>
    <w:p>
      <w:pPr>
        <w:pStyle w:val="ListBullet"/>
      </w:pPr>
      <w:r>
        <w:rPr>
          <w:b/>
        </w:rPr>
        <w:t>Some rooms or zones cold, others fine:</w:t>
      </w:r>
      <w:r>
        <w:t xml:space="preserve"> a stuck zone valve, a failing circulator pump or air in the lines is the usual culprit, not the boiler itself.</w:t>
      </w:r>
    </w:p>
    <w:p>
      <w:pPr>
        <w:pStyle w:val="ListBullet"/>
      </w:pPr>
      <w:r>
        <w:rPr>
          <w:b/>
        </w:rPr>
        <w:t>Gurgling and a shutdown during a cold snap:</w:t>
      </w:r>
      <w:r>
        <w:t xml:space="preserve"> on condensing boilers, a frozen condensate line is a frequent cause, which our </w:t>
      </w:r>
      <w:hyperlink r:id="rId10">
        <w:r>
          <w:rPr>
            <w:color w:val="005394"/>
            <w:u w:val="single"/>
          </w:rPr>
          <w:t xml:space="preserve">boiler maintenance in winter</w:t>
        </w:r>
      </w:hyperlink>
      <w:r>
        <w:t xml:space="preserve"> post covers in more detail.</w:t>
      </w:r>
    </w:p>
    <w:p>
      <w:pPr>
        <w:pStyle w:val="Heading2"/>
      </w:pPr>
      <w:r>
        <w:t>Signs It May Be Time for a Replacement</w:t>
      </w:r>
    </w:p>
    <w:p>
      <w:r>
        <w:t>Some problems point past individual parts to the boiler itself.</w:t>
      </w:r>
    </w:p>
    <w:p>
      <w:pPr>
        <w:pStyle w:val="ListBullet"/>
      </w:pPr>
      <w:r>
        <w:rPr>
          <w:b/>
        </w:rPr>
        <w:t>A leaking or corroded heat exchanger:</w:t>
      </w:r>
      <w:r>
        <w:t xml:space="preserve"> the heat exchanger is the core of the boiler. Once it is leaking, corroded through or cracked, the repair cost on most residential units approaches the cost of a new boiler.</w:t>
      </w:r>
    </w:p>
    <w:p>
      <w:pPr>
        <w:pStyle w:val="ListBullet"/>
      </w:pPr>
      <w:r>
        <w:rPr>
          <w:b/>
        </w:rPr>
        <w:t>Repeat breakdowns:</w:t>
      </w:r>
      <w:r>
        <w:t xml:space="preserve"> several service calls a season add up quickly, and they usually mean more parts are wearing out at once.</w:t>
      </w:r>
    </w:p>
    <w:p>
      <w:pPr>
        <w:pStyle w:val="ListBullet"/>
      </w:pPr>
      <w:r>
        <w:rPr>
          <w:b/>
        </w:rPr>
        <w:t>Parts that are hard to get:</w:t>
      </w:r>
      <w:r>
        <w:t xml:space="preserve"> older or discontinued models can wait days or weeks for components, which is a real problem in a Kelowna January.</w:t>
      </w:r>
    </w:p>
    <w:p>
      <w:pPr>
        <w:pStyle w:val="ListBullet"/>
      </w:pPr>
      <w:r>
        <w:rPr>
          <w:b/>
        </w:rPr>
        <w:t>Rising gas bills with no change in use:</w:t>
      </w:r>
      <w:r>
        <w:t xml:space="preserve"> a boiler that is losing efficiency burns more fuel to keep the house at the same temperature.</w:t>
      </w:r>
    </w:p>
    <w:p>
      <w:r>
        <w:rPr>
          <w:i/>
          <w:color w:val="808080"/>
          <w:highlight w:val="yellow"/>
        </w:rPr>
        <w:t>[IMAGE: Close-up of corrosion and water staining on an older boiler's heat exchanger | alt: Corroded heat exchanger on an older boiler in a Kelowna home | file: boiler-heat-exchanger-corrosion-kelowna.jpg]</w:t>
      </w:r>
    </w:p>
    <w:p>
      <w:pPr>
        <w:pStyle w:val="Heading2"/>
      </w:pPr>
      <w:r>
        <w:t>The Repair Cost Rule of Thumb</w:t>
      </w:r>
    </w:p>
    <w:p>
      <w:r>
        <w:t>A simple comparison helps when the decision is close. Many heating contractors use the 50% rule: if a single repair would cost about half of what a new boiler would, replacement is usually the better use of that money, especially on an older unit.</w:t>
      </w:r>
    </w:p>
    <w:p>
      <w:r>
        <w:t>A second check combines age and price. Multiply the boiler's age by the repair quote, and if the result is higher than the cost of a replacement, the repair is unlikely to pay for itself before the next major failure. Neither rule replaces a technician's judgment, but both stop you from sinking money into a unit near the end of its life. To use them, you need a written repair quote and a realistic replacement figure for your home; our boiler installation cost guide explains what drives replacement pricing in the Kelowna area.</w:t>
      </w:r>
    </w:p>
    <w:p>
      <w:pPr>
        <w:pStyle w:val="Heading2"/>
      </w:pPr>
      <w:r>
        <w:t>What an Older Boiler Costs You in Efficiency</w:t>
      </w:r>
    </w:p>
    <w:p>
      <w:r>
        <w:t xml:space="preserve">An older boiler costs you money every month, even when it is working. Natural Resources Canada requires new household gas hot water boilers manufactured on or after July 1, 2023 to meet a </w:t>
      </w:r>
      <w:hyperlink r:id="rId11">
        <w:r>
          <w:rPr>
            <w:color w:val="005394"/>
            <w:u w:val="single"/>
          </w:rPr>
          <w:t xml:space="preserve">minimum AFUE of 90%</w:t>
        </w:r>
      </w:hyperlink>
      <w:r>
        <w:t>, which means any new gas boiler you install today is a high-efficiency condensing model. Boilers from the 1970s, 1980s and 1990s were built to much lower standards, so the gap on your gas bill can be significant.</w:t>
      </w:r>
    </w:p>
    <w:p>
      <w:r>
        <w:t xml:space="preserve">There is a catch. A condensing boiler only reaches its rated efficiency when the water returning to it is cool enough for the exhaust gases to condense. Older radiator systems were often designed to run hot, so a new boiler on an old system may underperform unless the controls are set up for it, while in-floor radiant heating is a natural match. If you are considering an upgrade, a technician experienced in </w:t>
      </w:r>
      <w:hyperlink r:id="rId12">
        <w:r>
          <w:rPr>
            <w:color w:val="005394"/>
            <w:u w:val="single"/>
          </w:rPr>
          <w:t xml:space="preserve">hydronic heating installation</w:t>
        </w:r>
      </w:hyperlink>
      <w:r>
        <w:t xml:space="preserve"> should look at the whole system, not just the boiler.</w:t>
      </w:r>
    </w:p>
    <w:p>
      <w:pPr>
        <w:pStyle w:val="Heading2"/>
      </w:pPr>
      <w:r>
        <w:t>Safety Always Comes First</w:t>
      </w:r>
    </w:p>
    <w:p>
      <w:r>
        <w:t xml:space="preserve">Safety concerns override cost. A gas boiler that is not burning or venting properly can produce carbon monoxide, and Technical Safety BC lists boilers among the common household </w:t>
      </w:r>
      <w:hyperlink r:id="rId13">
        <w:r>
          <w:rPr>
            <w:color w:val="005394"/>
            <w:u w:val="single"/>
          </w:rPr>
          <w:t xml:space="preserve">sources of carbon monoxide</w:t>
        </w:r>
      </w:hyperlink>
      <w:r>
        <w:t>. It recommends annual inspections by a licensed gas contractor and Canadian-certified CO alarms on every floor and near bedrooms.</w:t>
      </w:r>
    </w:p>
    <w:p>
      <w:r>
        <w:t xml:space="preserve">Warning signs include soot around the boiler or vent, a yellow burner flame instead of a crisp blue one, or a separated or corroded vent pipe. If a CO alarm sounds, get everyone outside and call 911 before calling a contractor. Our post on </w:t>
      </w:r>
      <w:hyperlink r:id="rId14">
        <w:r>
          <w:rPr>
            <w:color w:val="005394"/>
            <w:u w:val="single"/>
          </w:rPr>
          <w:t xml:space="preserve">carbon monoxide safety checks</w:t>
        </w:r>
      </w:hyperlink>
      <w:r>
        <w:t xml:space="preserve"> explains what a technician inspects. A boiler with a cracked heat exchanger or a venting problem that cannot be safely corrected should be replaced, whatever its age.</w:t>
      </w:r>
    </w:p>
    <w:p>
      <w:pPr>
        <w:pStyle w:val="Heading2"/>
      </w:pPr>
      <w:r>
        <w:t>How We Help Kelowna Homeowners Make the Call</w:t>
      </w:r>
    </w:p>
    <w:p>
      <w:r>
        <w:t>Since 1986, Vision Plumbing Heating Cooling has repaired and replaced boilers across Kelowna, West Kelowna and the Central Okanagan. On a repair-or-replace call, our licensed gas fitters give you a clear recommendation and the reasoning behind it.</w:t>
      </w:r>
    </w:p>
    <w:p>
      <w:pPr>
        <w:pStyle w:val="ListNumber"/>
      </w:pPr>
      <w:r>
        <w:rPr>
          <w:b/>
        </w:rPr>
        <w:t>Diagnosis:</w:t>
      </w:r>
      <w:r>
        <w:t xml:space="preserve"> a licensed technician inspects the boiler, venting and distribution system, then tests combustion and safety controls. You will know what failed and whether anything else is close behind.</w:t>
      </w:r>
    </w:p>
    <w:p>
      <w:pPr>
        <w:pStyle w:val="ListNumber"/>
      </w:pPr>
      <w:r>
        <w:rPr>
          <w:b/>
        </w:rPr>
        <w:t>Options in writing:</w:t>
      </w:r>
      <w:r>
        <w:t xml:space="preserve"> we quote the repair and, where it makes sense, a replacement, so you can compare them side by side. If a repair is the sensible choice, we will say so.</w:t>
      </w:r>
    </w:p>
    <w:p>
      <w:pPr>
        <w:pStyle w:val="ListNumber"/>
      </w:pPr>
      <w:r>
        <w:rPr>
          <w:b/>
        </w:rPr>
        <w:t>Planning the next step:</w:t>
      </w:r>
      <w:r>
        <w:t xml:space="preserve"> if replacement is the better route, we talk through system design, timing and </w:t>
      </w:r>
      <w:hyperlink r:id="rId15">
        <w:r>
          <w:rPr>
            <w:color w:val="005394"/>
            <w:u w:val="single"/>
          </w:rPr>
          <w:t xml:space="preserve">available rebates</w:t>
        </w:r>
      </w:hyperlink>
      <w:r>
        <w:t xml:space="preserve">. </w:t>
      </w:r>
      <w:hyperlink r:id="rId16">
        <w:r>
          <w:rPr>
            <w:color w:val="005394"/>
            <w:u w:val="single"/>
          </w:rPr>
          <w:t xml:space="preserve">Financing options</w:t>
        </w:r>
      </w:hyperlink>
      <w:r>
        <w:t xml:space="preserve"> of up to $100,000 are also available.</w:t>
      </w:r>
    </w:p>
    <w:p>
      <w:r>
        <w:t xml:space="preserve">Whichever way you go, annual maintenance keeps the next decision years away, and </w:t>
      </w:r>
      <w:hyperlink r:id="rId17">
        <w:r>
          <w:rPr>
            <w:color w:val="005394"/>
            <w:u w:val="single"/>
          </w:rPr>
          <w:t xml:space="preserve">Vision Elite Membership</w:t>
        </w:r>
      </w:hyperlink>
      <w:r>
        <w:t xml:space="preserve"> adds priority scheduling, no dispatch fees and 10% off services.</w:t>
      </w:r>
    </w:p>
    <w:p>
      <w:r>
        <w:rPr>
          <w:i/>
          <w:color w:val="808080"/>
          <w:highlight w:val="yellow"/>
        </w:rPr>
        <w:t>[IMAGE: Newly installed high-efficiency boiler with clean piping and labelled zone valves in a Kelowna home | alt: New high-efficiency condensing boiler installed in a Kelowna home | file: new-condensing-boiler-installation-kelowna.jpg]</w:t>
      </w:r>
    </w:p>
    <w:p>
      <w:pPr>
        <w:pStyle w:val="Heading2"/>
      </w:pPr>
      <w:r>
        <w:t>Make the Decision Before Winter Makes It for You</w:t>
      </w:r>
    </w:p>
    <w:p>
      <w:r>
        <w:t>The best time to settle boiler repair vs replacement is before the first deep cold snap. If your boiler is young and the problem is a single part, repair it and keep up with annual service. If it is older, breaking down often or raising any safety concern, start planning a replacement now rather than in an emergency.</w:t>
      </w:r>
    </w:p>
    <w:p>
      <w:r>
        <w:t xml:space="preserve">Not sure which side of the line your boiler is on? </w:t>
      </w:r>
      <w:hyperlink r:id="rId18">
        <w:r>
          <w:rPr>
            <w:color w:val="005394"/>
            <w:u w:val="single"/>
          </w:rPr>
          <w:t xml:space="preserve">Book an in-home assessment</w:t>
        </w:r>
      </w:hyperlink>
      <w:r>
        <w:t xml:space="preserve"> and one of our licensed technicians will give you a straight answer. Call us at 250-470-9552 or visit us at 2600 Acland Rd Unit 8, Kelowna, BC V1X 7J3. We see your solution.</w:t>
      </w:r>
    </w:p>
    <w:p>
      <w:pPr>
        <w:pStyle w:val="Heading2"/>
      </w:pPr>
      <w:r>
        <w:t>Frequently Asked Questions</w:t>
      </w:r>
    </w:p>
    <w:p>
      <w:pPr>
        <w:pStyle w:val="Heading3"/>
      </w:pPr>
      <w:r>
        <w:t>How long does a boiler last?</w:t>
      </w:r>
    </w:p>
    <w:p>
      <w:r>
        <w:t>Most residential boilers last [VISION TO CONFIRM: same lifespan range as the body, e.g. 15 to 20 years for wall-hung condensing units and longer for cast-iron units] with annual maintenance. Water quality, how hard the boiler works each winter and how well it was sized and installed all affect the real number, and a boiler serviced every year will generally outlast one that is only looked at when it breaks.</w:t>
      </w:r>
    </w:p>
    <w:p>
      <w:pPr>
        <w:pStyle w:val="Heading3"/>
      </w:pPr>
      <w:r>
        <w:t>When should I replace my boiler instead of repairing it?</w:t>
      </w:r>
    </w:p>
    <w:p>
      <w:r>
        <w:t>Replacement usually makes sense when the boiler is near or past its expected lifespan, needs repeated repairs, has a leaking or cracked heat exchanger, or has a safety issue that cannot be corrected. A common rule of thumb is to replace when a single repair would cost about half the price of a new boiler. Rising gas bills and hard-to-find parts are further signs that a unit is near the end of its useful life.</w:t>
      </w:r>
    </w:p>
    <w:p>
      <w:pPr>
        <w:pStyle w:val="Heading3"/>
      </w:pPr>
      <w:r>
        <w:t>Is a new boiler more efficient than an old one?</w:t>
      </w:r>
    </w:p>
    <w:p>
      <w:r>
        <w:t>Yes. In Canada, household gas hot water boilers manufactured on or after July 1, 2023 must meet a minimum AFUE of 90%, while many boilers from the 1970s to 1990s were built to far lower standards. A condensing boiler only reaches that rating when return water is cool enough for the exhaust to condense, so the distribution system matters too.</w:t>
      </w:r>
    </w:p>
    <w:p>
      <w:pPr>
        <w:pStyle w:val="Heading3"/>
      </w:pPr>
      <w:r>
        <w:t>Can a boiler cause carbon monoxide poisoning?</w:t>
      </w:r>
    </w:p>
    <w:p>
      <w:r>
        <w:t>Yes. A gas boiler that is not burning fuel completely or venting properly can release carbon monoxide into the home. Technical Safety BC recommends annual inspections of gas appliances by a licensed gas contractor and Canadian-certified CO alarms on every floor and near bedrooms, replaced every 7 to 10 years.</w:t>
      </w:r>
    </w:p>
    <w:p>
      <w:r>
        <w:t>________________________________________</w:t>
      </w:r>
    </w:p>
    <w:p>
      <w:pPr>
        <w:pStyle w:val="Heading2"/>
      </w:pPr>
      <w:r>
        <w:t>GBP Post</w:t>
      </w:r>
    </w:p>
    <w:p>
      <w:r>
        <w:t>Not sure whether your boiler needs a repair or a replacement? Start with three questions: how old it is, how the repair cost compares with a new unit, and whether there is any safety concern. A younger boiler with one failed part is usually worth fixing, while an older unit with repeat breakdowns, a leaking heat exchanger or rising gas bills may be ready to retire. Our new guide to boiler repair vs replacement walks Kelowna homeowners through the decision, and our licensed gas fitters can give you a straight answer during an in-home assessment.</w:t>
      </w:r>
    </w:p>
    <w:p>
      <w:r>
        <w:t xml:space="preserve">CTA button: </w:t>
      </w:r>
      <w:r>
        <w:rPr>
          <w:b/>
        </w:rPr>
        <w:t>Learn more</w:t>
      </w:r>
      <w:r>
        <w:t xml:space="preserve"> → [BLOG URL]</w:t>
      </w:r>
    </w:p>
    <w:p>
      <w:r>
        <w:rPr>
          <w:i/>
        </w:rPr>
        <w:t>(Approx. 590 characters. Image: real Vision boiler service photo. Gas-related post: if this runs as an Offer or ad rather than a standard update, the TSBC licence LGA0003114 must appear.)</w:t>
      </w:r>
    </w:p>
    <w:p>
      <w:pPr>
        <w:pStyle w:val="Heading2"/>
      </w:pPr>
      <w:r>
        <w:t>Facebook Post</w:t>
      </w:r>
    </w:p>
    <w:p>
      <w:r>
        <w:t>Is your boiler worth fixing, or is it time to replace it? Our new guide covers how age, repair costs, efficiency and safety point the way for Kelowna homes heading into winter. [BLOG URL]</w:t>
      </w:r>
    </w:p>
    <w:p>
      <w:r>
        <w:t>#KelownaHomes #BoilerRepair #Okanagan</w:t>
      </w:r>
    </w:p>
    <w:p>
      <w:pPr>
        <w:pStyle w:val="Heading2"/>
      </w:pPr>
      <w:r>
        <w:t>Instagram Post</w:t>
      </w:r>
    </w:p>
    <w:p>
      <w:r>
        <w:t>Repair or replace your boiler? Age, repair cost, efficiency and safety all point the way, and our new guide explains how to weigh them before winter. Read it at the link in our bio.</w:t>
      </w:r>
    </w:p>
    <w:p>
      <w:r>
        <w:t>#BoilerRepair #KelownaHomes #HydronicHeating</w:t>
      </w:r>
    </w:p>
    <w:p>
      <w:r>
        <w:t>________________________________________</w:t>
      </w:r>
    </w:p>
    <w:p>
      <w:pPr>
        <w:pStyle w:val="Heading2"/>
      </w:pPr>
      <w:r>
        <w:t>Implementation Notes</w:t>
      </w:r>
    </w:p>
    <w:p>
      <w:pPr>
        <w:pStyle w:val="ListBullet"/>
      </w:pPr>
      <w:r>
        <w:rPr>
          <w:b/>
        </w:rPr>
        <w:t>Masterlist:</w:t>
      </w:r>
      <w:r>
        <w:t xml:space="preserve"> BLOG Masterlist, Vision tab, row 88. Drafted 2026-10-26.</w:t>
      </w:r>
    </w:p>
    <w:p>
      <w:pPr>
        <w:pStyle w:val="ListBullet"/>
      </w:pPr>
      <w:r>
        <w:rPr>
          <w:b/>
        </w:rPr>
        <w:t>Schema:</w:t>
      </w:r>
      <w:r>
        <w:t xml:space="preserve"> FAQPage via the Elementor FAQ accordion with "Enable FAQ Schema" switched on. No JSON-LD in this draft. FAQ uses H2 "Frequently Asked Questions" with H3 questions for the Make pipeline.</w:t>
      </w:r>
    </w:p>
    <w:p>
      <w:pPr>
        <w:pStyle w:val="ListBullet"/>
      </w:pPr>
      <w:r>
        <w:rPr>
          <w:b/>
        </w:rPr>
        <w:t>Keyword data:</w:t>
      </w:r>
      <w:r>
        <w:t xml:space="preserve"> Google Ads Keyword Planner, Canada, average monthly searches Oct 2025 to Sep 2026 (from the batch brief). Semrush not used; no PAA pull this time.</w:t>
      </w:r>
    </w:p>
    <w:p>
      <w:pPr>
        <w:pStyle w:val="ListBullet"/>
      </w:pPr>
      <w:r>
        <w:rPr>
          <w:b/>
        </w:rPr>
        <w:t>Cannibalization check (live post/page list, 2026-10-26):</w:t>
      </w:r>
      <w:r>
        <w:t xml:space="preserve"> no existing post covers repair vs replacement. /kelowna-boiler-services/ is the transactional service page and gets the main service link. /boiler-maintenance-in-winter/ covers maintenance; this draft only links to it for the frozen condensate point and does not repeat its checklist. /carbon-monoxide-safety-checks/ is linked rather than re-explained. </w:t>
      </w:r>
      <w:r>
        <w:rPr>
          <w:b/>
        </w:rPr>
        <w:t>Sibling post (row 89, boiler installation cost):</w:t>
      </w:r>
      <w:r>
        <w:t xml:space="preserve"> this draft gives no cost breakdown and refers to "our boiler installation cost guide" twice (intro and the rule-of-thumb section) without a link. Once row 89 is live, turn both mentions into links to it, and link back from row 89 to this post.</w:t>
      </w:r>
    </w:p>
    <w:p>
      <w:pPr>
        <w:pStyle w:val="ListBullet"/>
      </w:pPr>
      <w:r>
        <w:rPr>
          <w:b/>
        </w:rPr>
        <w:t>Internal links (8 distinct):</w:t>
      </w:r>
      <w:r>
        <w:t xml:space="preserve"> /kelowna-boiler-services/, /boiler-maintenance-in-winter/, /residential/plumbing/hydronic-heating-installation-kelowna/, /carbon-monoxide-safety-checks/, /financing-rebates/residential-rebates/, /financing-rebates/financing/, /financing-rebates/vision-elite-service-plan/, /contact/. All checked against urls.tsv. Two links sit in the first half.</w:t>
      </w:r>
    </w:p>
    <w:p>
      <w:pPr>
        <w:pStyle w:val="ListBullet"/>
      </w:pPr>
      <w:r>
        <w:rPr>
          <w:b/>
        </w:rPr>
        <w:t>External links (2), opened and checked 2026-10-27 (WebFetch):</w:t>
      </w:r>
    </w:p>
    <w:p>
      <w:pPr>
        <w:pStyle w:val="ListBullet"/>
      </w:pPr>
      <w:r>
        <w:t>Natural Resources Canada, Gas boilers - household: https://natural-resources.canada.ca/energy-efficiency/industry-energy-efficiency/energy-efficiency-regulations-standards-industry/gas-boilers-household (AFUE ≥ 90% for household gas hot water boilers manufactured on or after July 1, 2023; page last modified 2025-11-06)</w:t>
      </w:r>
    </w:p>
    <w:p>
      <w:pPr>
        <w:pStyle w:val="ListBullet"/>
      </w:pPr>
      <w:r>
        <w:t>Technical Safety BC, Carbon Monoxide Safety: https://www.technicalsafetybc.ca/carbon-monoxide (lists boilers among CO sources; annual inspections by a licensed gas contractor; CO alarms on every floor and near bedrooms, replaced every 7 to 10 years)</w:t>
      </w:r>
    </w:p>
    <w:p>
      <w:pPr>
        <w:pStyle w:val="ListBullet"/>
      </w:pPr>
      <w:r>
        <w:t>Open both in a new tab with rel="noopener noreferrer".</w:t>
      </w:r>
    </w:p>
    <w:p>
      <w:pPr>
        <w:pStyle w:val="ListBullet"/>
      </w:pPr>
      <w:r>
        <w:rPr>
          <w:b/>
        </w:rPr>
        <w:t>Supporting source (not linked, to stay within 1-2 external links):</w:t>
      </w:r>
      <w:r>
        <w:t xml:space="preserve"> NRCan, </w:t>
      </w:r>
      <w:r>
        <w:rPr>
          <w:i/>
        </w:rPr>
        <w:t>Heating with Gas</w:t>
      </w:r>
      <w:r>
        <w:t xml:space="preserve"> (revised October 2012), chapter 3: condensing boilers need low return water temperatures (preferably not above 45 to 50°C) to condense, and older high-temperature hydronic systems may run at non-condensing efficiency. The draft states this qualitatively, without numbers. Note this guide's 82% boiler minimum is out of date (now 90%), so don't quote that figure.</w:t>
      </w:r>
    </w:p>
    <w:p>
      <w:pPr>
        <w:pStyle w:val="ListBullet"/>
      </w:pPr>
      <w:r>
        <w:rPr>
          <w:b/>
        </w:rPr>
        <w:t>Claims left out:</w:t>
      </w:r>
    </w:p>
    <w:p>
      <w:pPr>
        <w:pStyle w:val="ListBullet"/>
      </w:pPr>
      <w:r>
        <w:t>Any specific boiler lifespan figure: no BC or Canadian primary source found (NRCan, TSBC and FortisBC pages checked; only US and manufacturer sources give ranges). Placeholder used instead.</w:t>
      </w:r>
    </w:p>
    <w:p>
      <w:pPr>
        <w:pStyle w:val="ListBullet"/>
      </w:pPr>
      <w:r>
        <w:t>Older-boiler AFUE figures (e.g. 55 to 70% for naturally aspirated boilers) from the 2012 NRCan guide, to avoid an extra citation and a dated source.</w:t>
      </w:r>
    </w:p>
    <w:p>
      <w:pPr>
        <w:pStyle w:val="ListBullet"/>
      </w:pPr>
      <w:r>
        <w:t>Manufacturer heat exchanger warranty lengths (mentioned on /boiler-maintenance-in-winter/ but unverified).</w:t>
      </w:r>
    </w:p>
    <w:p>
      <w:pPr>
        <w:pStyle w:val="ListBullet"/>
      </w:pPr>
      <w:r>
        <w:t>Any dollar figure for repairs or replacement (covered by row 89).</w:t>
      </w:r>
    </w:p>
    <w:p>
      <w:pPr>
        <w:pStyle w:val="ListBullet"/>
      </w:pPr>
      <w:r>
        <w:t>The FortisBC "up to $150" gas appliance service rebate on /kelowna-boiler-services/: CLIENT.md flags it as possibly expired, so not mentioned.</w:t>
      </w:r>
    </w:p>
    <w:p>
      <w:pPr>
        <w:pStyle w:val="ListBullet"/>
      </w:pPr>
      <w:r>
        <w:rPr>
          <w:b/>
        </w:rPr>
        <w:t>[VISION TO CONFIRM] placeholders (2, same fact):</w:t>
      </w:r>
      <w:r>
        <w:t xml:space="preserve"> typical boiler lifespan range Vision sees in the Okanagan (body, "Start With the Boiler's Age"; FAQ "How long does a boiler last?"). Fill both with the same range.</w:t>
      </w:r>
    </w:p>
    <w:p>
      <w:pPr>
        <w:pStyle w:val="ListBullet"/>
      </w:pPr>
      <w:r>
        <w:rPr>
          <w:b/>
        </w:rPr>
        <w:t>Other notes for Andrew:</w:t>
      </w:r>
      <w:r>
        <w:t xml:space="preserve"> the "50% rule" and "age x repair cost" checks are presented as industry rules of thumb, not statistics. The safety advice to call 911 when a CO alarm sounds matches TSBC's "call emergency services" guidance. /kelowna-boiler-services/ still says "we service surrounding cities like Vernon &amp; Penticton", which conflicts with the current service-area priority; worth a look next time that page is edited.</w:t>
      </w:r>
    </w:p>
    <w:p>
      <w:pPr>
        <w:pStyle w:val="ListBullet"/>
      </w:pPr>
      <w:r>
        <w:rPr>
          <w:b/>
        </w:rPr>
        <w:t>Images:</w:t>
      </w:r>
      <w:r>
        <w:t xml:space="preserve"> 3 placements (about 1 per 500 words), real Vision photos only.</w:t>
      </w:r>
    </w:p>
    <w:p>
      <w:pPr>
        <w:pStyle w:val="ListBullet"/>
      </w:pPr>
      <w:r>
        <w:rPr>
          <w:b/>
        </w:rPr>
        <w:t>Competitors:</w:t>
      </w:r>
      <w:r>
        <w:t xml:space="preserve"> none named or linked.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isionplumbingandheating.com/kelowna-boiler-services/" TargetMode="External"/><Relationship Id="rId10" Type="http://schemas.openxmlformats.org/officeDocument/2006/relationships/hyperlink" Target="https://visionplumbingandheating.com/boiler-maintenance-in-winter/" TargetMode="External"/><Relationship Id="rId11" Type="http://schemas.openxmlformats.org/officeDocument/2006/relationships/hyperlink" Target="https://natural-resources.canada.ca/energy-efficiency/industry-energy-efficiency/energy-efficiency-regulations-standards-industry/gas-boilers-household" TargetMode="External"/><Relationship Id="rId12" Type="http://schemas.openxmlformats.org/officeDocument/2006/relationships/hyperlink" Target="https://visionplumbingandheating.com/residential/plumbing/hydronic-heating-installation-kelowna/" TargetMode="External"/><Relationship Id="rId13" Type="http://schemas.openxmlformats.org/officeDocument/2006/relationships/hyperlink" Target="https://www.technicalsafetybc.ca/carbon-monoxide" TargetMode="External"/><Relationship Id="rId14" Type="http://schemas.openxmlformats.org/officeDocument/2006/relationships/hyperlink" Target="https://visionplumbingandheating.com/carbon-monoxide-safety-checks/" TargetMode="External"/><Relationship Id="rId15" Type="http://schemas.openxmlformats.org/officeDocument/2006/relationships/hyperlink" Target="https://visionplumbingandheating.com/financing-rebates/residential-rebates/" TargetMode="External"/><Relationship Id="rId16" Type="http://schemas.openxmlformats.org/officeDocument/2006/relationships/hyperlink" Target="https://visionplumbingandheating.com/financing-rebates/financing/" TargetMode="External"/><Relationship Id="rId17" Type="http://schemas.openxmlformats.org/officeDocument/2006/relationships/hyperlink" Target="https://visionplumbingandheating.com/financing-rebates/vision-elite-service-plan/" TargetMode="External"/><Relationship Id="rId18" Type="http://schemas.openxmlformats.org/officeDocument/2006/relationships/hyperlink" Target="https://visionplumbingandheating.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