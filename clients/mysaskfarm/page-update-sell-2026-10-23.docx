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MySaskFarm | Page Update: Sell Page (Draft for Grant's Review)</w:t>
      </w:r>
    </w:p>
    <w:p>
      <w:pPr>
        <w:pStyle w:val="ListBullet"/>
      </w:pPr>
      <w:r>
        <w:rPr>
          <w:b/>
        </w:rPr>
        <w:t>Page:</w:t>
      </w:r>
      <w:r>
        <w:t xml:space="preserve"> https://mysaskfarm.com/sell/ (WordPress page ID 153, Elementor)</w:t>
      </w:r>
    </w:p>
    <w:p>
      <w:pPr>
        <w:pStyle w:val="ListBullet"/>
      </w:pPr>
      <w:r>
        <w:rPr>
          <w:b/>
        </w:rPr>
        <w:t>Prepared:</w:t>
      </w:r>
      <w:r>
        <w:t xml:space="preserve"> 2026-10-23 by Francis Marc Uy (ThinkProfits). Draft for Andrew's review, then Grant's approval. </w:t>
      </w:r>
      <w:r>
        <w:rPr>
          <w:b/>
        </w:rPr>
        <w:t>Nothing is live.</w:t>
      </w:r>
    </w:p>
    <w:p>
      <w:pPr>
        <w:pStyle w:val="ListBullet"/>
      </w:pPr>
      <w:r>
        <w:rPr>
          <w:b/>
        </w:rPr>
        <w:t>Why a Google Doc and not a live edit:</w:t>
      </w:r>
      <w:r>
        <w:t xml:space="preserve"> this is a full rewrite with new sections. CLIENT.md section 8 says new or majorly revised content goes to Grant first, and Andrew confirmed the same in the 2026-10-21 scrum.</w:t>
      </w:r>
    </w:p>
    <w:p>
      <w:pPr>
        <w:pStyle w:val="ListBullet"/>
      </w:pPr>
      <w:r>
        <w:rPr>
          <w:b/>
        </w:rPr>
        <w:t>Target keyword:</w:t>
      </w:r>
      <w:r>
        <w:t xml:space="preserve"> sell farmland saskatchewan</w:t>
      </w:r>
    </w:p>
    <w:p>
      <w:pPr>
        <w:pStyle w:val="ListBullet"/>
      </w:pPr>
      <w:r>
        <w:rPr>
          <w:b/>
        </w:rPr>
        <w:t>Secondary keywords:</w:t>
      </w:r>
      <w:r>
        <w:t xml:space="preserve"> selling farmland in saskatchewan (30/mo CA), how to sell farmland (10/mo CA), sell my farm, sell farm land, best way to sell farmland, farmland real estate agent, farm realtor (40/mo CA)</w:t>
      </w:r>
    </w:p>
    <w:p>
      <w:pPr>
        <w:pStyle w:val="ListBullet"/>
      </w:pPr>
      <w:r>
        <w:rPr>
          <w:b/>
        </w:rPr>
        <w:t>Search intent:</w:t>
      </w:r>
      <w:r>
        <w:t xml:space="preserve"> transactional (seller). The reader is a landowner deciding whether, how and with whom to sell.</w:t>
      </w:r>
    </w:p>
    <w:p>
      <w:pPr>
        <w:pStyle w:val="ListBullet"/>
      </w:pPr>
      <w:r>
        <w:rPr>
          <w:b/>
        </w:rPr>
        <w:t>Volumes:</w:t>
      </w:r>
      <w:r>
        <w:t xml:space="preserve"> Google Keyword Planner, Canada, 12-month average to Sep 2026. Semrush had no API units on 2026-10-23, so People Also Ask data came from Keyword Planner question terms ("how to sell farmland", "best way to sell farmland", "how to sell farmland without a realtor").</w:t>
      </w:r>
    </w:p>
    <w:p>
      <w:pPr>
        <w:pStyle w:val="Heading2"/>
      </w:pPr>
      <w:r>
        <w:t>What's wrong with the current page</w:t>
      </w:r>
    </w:p>
    <w:p>
      <w:pPr>
        <w:pStyle w:val="ListBullet"/>
      </w:pPr>
      <w:r>
        <w:t>The H1 is "Sell with US" and doesn't mention farmland or Saskatchewan. The page averages position 3.5 on its few impressions (GSC, Jul to Oct 2026), so a keyword-led rewrite has room to grow.</w:t>
      </w:r>
    </w:p>
    <w:p>
      <w:pPr>
        <w:pStyle w:val="ListBullet"/>
      </w:pPr>
      <w:r>
        <w:t>It says "Farm Home or Land Parcel" seven times. Farm homes read as residential, which is out of scope (CLIENT.md section 2).</w:t>
      </w:r>
    </w:p>
    <w:p>
      <w:pPr>
        <w:pStyle w:val="ListBullet"/>
      </w:pPr>
      <w:r>
        <w:t>"More than 80% of buyers checking the web first" has no source. We can't cite it, so it comes out.</w:t>
      </w:r>
    </w:p>
    <w:p>
      <w:pPr>
        <w:pStyle w:val="ListBullet"/>
      </w:pPr>
      <w:r>
        <w:t>"Ensure you get the best price" reads as a promise. We can't make one (no price or sale guarantees).</w:t>
      </w:r>
    </w:p>
    <w:p>
      <w:pPr>
        <w:pStyle w:val="ListBullet"/>
      </w:pPr>
      <w:r>
        <w:t>"Network ... throughout the nation" is vague, and the brokerage isn't named on the page.</w:t>
      </w:r>
    </w:p>
    <w:p>
      <w:pPr>
        <w:pStyle w:val="ListBullet"/>
      </w:pPr>
      <w:r>
        <w:t>There's no process, no FAQ and no proof of Grant's farming background, which is his strongest selling point.</w:t>
      </w:r>
    </w:p>
    <w:p>
      <w:pPr>
        <w:pStyle w:val="Heading2"/>
      </w:pPr>
      <w:r>
        <w:t>Current vs replacement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Current Content</w:t>
            </w:r>
          </w:p>
        </w:tc>
        <w:tc>
          <w:tcPr>
            <w:tcW w:type="dxa" w:w="2880"/>
          </w:tcPr>
          <w:p>
            <w:r>
              <w:rPr>
                <w:b/>
              </w:rPr>
              <w:t>Replacement Content</w:t>
            </w:r>
          </w:p>
        </w:tc>
      </w:tr>
      <w:tr>
        <w:tc>
          <w:tcPr>
            <w:tcW w:type="dxa" w:w="2880"/>
          </w:tcPr>
          <w:p>
            <w:r>
              <w:rPr>
                <w:b/>
              </w:rPr>
              <w:t>SEO title</w:t>
            </w:r>
          </w:p>
        </w:tc>
        <w:tc>
          <w:tcPr>
            <w:tcW w:type="dxa" w:w="2880"/>
          </w:tcPr>
          <w:p>
            <w:r>
              <w:t>Sell Farmland in Saskatchewan | Free Evaluation | MySaskFarm</w:t>
            </w:r>
          </w:p>
        </w:tc>
        <w:tc>
          <w:tcPr>
            <w:tcW w:type="dxa" w:w="2880"/>
          </w:tcPr>
          <w:p>
            <w:r>
              <w:t>Keep Section (already keyword-led)</w:t>
            </w:r>
          </w:p>
        </w:tc>
      </w:tr>
      <w:tr>
        <w:tc>
          <w:tcPr>
            <w:tcW w:type="dxa" w:w="2880"/>
          </w:tcPr>
          <w:p>
            <w:r>
              <w:rPr>
                <w:b/>
              </w:rPr>
              <w:t>Meta description</w:t>
            </w:r>
          </w:p>
        </w:tc>
        <w:tc>
          <w:tcPr>
            <w:tcW w:type="dxa" w:w="2880"/>
          </w:tcPr>
          <w:p>
            <w:r>
              <w:t>Sell farmland in Saskatchewan with a farmland-only realtor. Get a free land evaluation, a custom marketing plan, and full MLS® exposure.</w:t>
            </w:r>
          </w:p>
        </w:tc>
        <w:tc>
          <w:tcPr>
            <w:tcW w:type="dxa" w:w="2880"/>
          </w:tcPr>
          <w:p>
            <w:r>
              <w:t>Keep Section</w:t>
            </w:r>
          </w:p>
        </w:tc>
      </w:tr>
      <w:tr>
        <w:tc>
          <w:tcPr>
            <w:tcW w:type="dxa" w:w="2880"/>
          </w:tcPr>
          <w:p>
            <w:r>
              <w:rPr>
                <w:b/>
              </w:rPr>
              <w:t>H1</w:t>
            </w:r>
          </w:p>
        </w:tc>
        <w:tc>
          <w:tcPr>
            <w:tcW w:type="dxa" w:w="2880"/>
          </w:tcPr>
          <w:p>
            <w:r>
              <w:t>H1: Sell with US</w:t>
            </w:r>
          </w:p>
        </w:tc>
        <w:tc>
          <w:tcPr>
            <w:tcW w:type="dxa" w:w="2880"/>
          </w:tcPr>
          <w:p>
            <w:r>
              <w:t>H1: Sell Your Farmland in Saskatchewan</w:t>
            </w:r>
          </w:p>
        </w:tc>
      </w:tr>
      <w:tr>
        <w:tc>
          <w:tcPr>
            <w:tcW w:type="dxa" w:w="2880"/>
          </w:tcPr>
          <w:p>
            <w:r>
              <w:rPr>
                <w:b/>
              </w:rPr>
              <w:t>Intro paragraph</w:t>
            </w:r>
            <w:r>
              <w:t xml:space="preserve"> (under H1)</w:t>
            </w:r>
          </w:p>
        </w:tc>
        <w:tc>
          <w:tcPr>
            <w:tcW w:type="dxa" w:w="2880"/>
          </w:tcPr>
          <w:p>
            <w:r>
              <w:t>Getting the most for your Farm Home or Land Parcel means doing more than putting a "For Sale" sign out front. In a competitive market where new listings for sale are added daily, your listing needs to be seen in a variety of places in order to stand out.</w:t>
            </w:r>
          </w:p>
        </w:tc>
        <w:tc>
          <w:tcPr>
            <w:tcW w:type="dxa" w:w="2880"/>
          </w:tcPr>
          <w:p>
            <w:r>
              <w:t>Selling land you've farmed for years takes more than a sign at the end of the lane. I'm Grant Ostapowich. I farmed for 30 years and I've spent the last 17 selling Saskatchewan farmland, so I price and market your land the way a farmer looks at it: soil, moisture, RM, access and what the neighbours have paid.</w:t>
            </w:r>
          </w:p>
          <w:p/>
          <w:p>
            <w:r>
              <w:rPr>
                <w:b/>
              </w:rPr>
              <w:t>Button:</w:t>
            </w:r>
            <w:r>
              <w:t xml:space="preserve"> Get a Free Land Evaluation → #contact (the form on this page)</w:t>
            </w:r>
          </w:p>
          <w:p>
            <w:r>
              <w:rPr>
                <w:b/>
              </w:rPr>
              <w:t>Button:</w:t>
            </w:r>
            <w:r>
              <w:t xml:space="preserve"> Call (306) 227-1167 → tel:+13062271167</w:t>
            </w:r>
          </w:p>
          <w:p/>
          <w:p>
            <w:r>
              <w:rPr>
                <w:b/>
              </w:rPr>
              <w:t>Trust strip (one line, small text):</w:t>
            </w:r>
            <w:r>
              <w:t xml:space="preserve"> 30 years farming · 17 years selling farmland · Licensed province-wide · Brokerage: Century 21 Fusion</w:t>
            </w:r>
          </w:p>
        </w:tc>
      </w:tr>
      <w:tr>
        <w:tc>
          <w:tcPr>
            <w:tcW w:type="dxa" w:w="2880"/>
          </w:tcPr>
          <w:p>
            <w:r>
              <w:rPr>
                <w:b/>
              </w:rPr>
              <w:t>New Section</w:t>
            </w:r>
            <w:r>
              <w:t xml:space="preserve"> (after the intro)</w:t>
            </w:r>
          </w:p>
        </w:tc>
        <w:tc>
          <w:tcPr>
            <w:tcW w:type="dxa" w:w="2880"/>
          </w:tcPr>
          <w:p/>
        </w:tc>
        <w:tc>
          <w:tcPr>
            <w:tcW w:type="dxa" w:w="2880"/>
          </w:tcPr>
          <w:p>
            <w:r>
              <w:rPr>
                <w:b/>
              </w:rPr>
              <w:t>H2: Who I Help</w:t>
            </w:r>
          </w:p>
          <w:p>
            <w:pPr>
              <w:pStyle w:val="ListBullet"/>
            </w:pPr>
            <w:r>
              <w:t>Landowners getting ready to retire who want a fair price and a clean exit</w:t>
            </w:r>
          </w:p>
          <w:p>
            <w:pPr>
              <w:pStyle w:val="ListBullet"/>
            </w:pPr>
            <w:r>
              <w:t>Families and executors selling land that's part of an estate</w:t>
            </w:r>
          </w:p>
          <w:p>
            <w:pPr>
              <w:pStyle w:val="ListBullet"/>
            </w:pPr>
            <w:r>
              <w:t>Farmers selling part of their land, or selling here to expand somewhere else</w:t>
            </w:r>
          </w:p>
          <w:p>
            <w:pPr>
              <w:pStyle w:val="ListBullet"/>
            </w:pPr>
            <w:r>
              <w:t>Owners of cropland, pasture, ranches, hunting land and irrigated land, anywhere in Saskatchewan</w:t>
            </w:r>
          </w:p>
          <w:p/>
          <w:p>
            <w:r>
              <w:t>I sell farmland only, so your land is never competing for my time with city houses.</w:t>
            </w:r>
          </w:p>
        </w:tc>
      </w:tr>
      <w:tr>
        <w:tc>
          <w:tcPr>
            <w:tcW w:type="dxa" w:w="2880"/>
          </w:tcPr>
          <w:p>
            <w:r>
              <w:rPr>
                <w:b/>
              </w:rPr>
              <w:t>H4: Five Reasons to Sell Your Farm Home or Land with us</w:t>
            </w:r>
          </w:p>
        </w:tc>
        <w:tc>
          <w:tcPr>
            <w:tcW w:type="dxa" w:w="2880"/>
          </w:tcPr>
          <w:p>
            <w:r>
              <w:t>H4: Five Reasons to Sell Your Farm Home or Land with us</w:t>
            </w:r>
          </w:p>
          <w:p>
            <w:pPr>
              <w:pStyle w:val="ListBullet"/>
            </w:pPr>
            <w:r>
              <w:t>Sell with a custom marketing plan.</w:t>
            </w:r>
          </w:p>
          <w:p>
            <w:pPr>
              <w:pStyle w:val="ListBullet"/>
            </w:pPr>
            <w:r>
              <w:t>Get your Farm Home or Land Parcel listed and talked about everywhere, not just in the local paper and on your street.</w:t>
            </w:r>
          </w:p>
          <w:p>
            <w:pPr>
              <w:pStyle w:val="ListBullet"/>
            </w:pPr>
            <w:r>
              <w:t>Attract buyers via the Internet.</w:t>
            </w:r>
          </w:p>
          <w:p>
            <w:pPr>
              <w:pStyle w:val="ListBullet"/>
            </w:pPr>
            <w:r>
              <w:t>Have all the paperwork taken care of for you.</w:t>
            </w:r>
          </w:p>
          <w:p>
            <w:pPr>
              <w:pStyle w:val="ListBullet"/>
            </w:pPr>
            <w:r>
              <w:t>Negotiate with the help of a real estate professional.</w:t>
            </w:r>
          </w:p>
        </w:tc>
        <w:tc>
          <w:tcPr>
            <w:tcW w:type="dxa" w:w="2880"/>
          </w:tcPr>
          <w:p>
            <w:r>
              <w:rPr>
                <w:b/>
              </w:rPr>
              <w:t>H2: How Selling Your Land With Me Works</w:t>
            </w:r>
            <w:r>
              <w:t xml:space="preserve"> (numbered steps; dev: render as a 5-step row of cards on desktop, stacked on mobile)</w:t>
            </w:r>
          </w:p>
          <w:p>
            <w:r>
              <w:t xml:space="preserve">1. </w:t>
            </w:r>
            <w:r>
              <w:rPr>
                <w:b/>
              </w:rPr>
              <w:t>Free land evaluation.</w:t>
            </w:r>
            <w:r>
              <w:t xml:space="preserve"> We talk about your land, your timing and what you want out of the sale. I'll give you a realistic idea of what it could sell for. (This is free and separate from a formal paid appraisal.)</w:t>
            </w:r>
          </w:p>
          <w:p>
            <w:r>
              <w:t xml:space="preserve">2. </w:t>
            </w:r>
            <w:r>
              <w:rPr>
                <w:b/>
              </w:rPr>
              <w:t>Pricing with real numbers.</w:t>
            </w:r>
            <w:r>
              <w:t xml:space="preserve"> My market analysis looks at recent sales in your area, what's listed now, and listings that expired without selling, so the asking price is grounded in what buyers are actually paying.</w:t>
            </w:r>
          </w:p>
          <w:p>
            <w:r>
              <w:t xml:space="preserve">3. </w:t>
            </w:r>
            <w:r>
              <w:rPr>
                <w:b/>
              </w:rPr>
              <w:t>A marketing plan for your land.</w:t>
            </w:r>
            <w:r>
              <w:t xml:space="preserve"> I write a listing that shows what makes your parcel worth buying, then put it in front of the right buyers (see below).</w:t>
            </w:r>
          </w:p>
          <w:p>
            <w:r>
              <w:t xml:space="preserve">4. </w:t>
            </w:r>
            <w:r>
              <w:rPr>
                <w:b/>
              </w:rPr>
              <w:t>Offers and negotiation.</w:t>
            </w:r>
            <w:r>
              <w:t xml:space="preserve"> When offers come in, I represent you and make sure the price, conditions and closing terms are clearly spelled out before you sign.</w:t>
            </w:r>
          </w:p>
          <w:p>
            <w:r>
              <w:t xml:space="preserve">5. </w:t>
            </w:r>
            <w:r>
              <w:rPr>
                <w:b/>
              </w:rPr>
              <w:t>Paperwork to possession.</w:t>
            </w:r>
            <w:r>
              <w:t xml:space="preserve"> I handle the paperwork with the lawyers and the buyer's side, right through to closing.</w:t>
            </w:r>
          </w:p>
          <w:p/>
          <w:p>
            <w:r>
              <w:rPr>
                <w:b/>
              </w:rPr>
              <w:t>Button:</w:t>
            </w:r>
            <w:r>
              <w:t xml:space="preserve"> Book Your Free Land Evaluation → #contact</w:t>
            </w:r>
          </w:p>
        </w:tc>
      </w:tr>
      <w:tr>
        <w:tc>
          <w:tcPr>
            <w:tcW w:type="dxa" w:w="2880"/>
          </w:tcPr>
          <w:p>
            <w:r>
              <w:rPr>
                <w:b/>
              </w:rPr>
              <w:t>Paragraph: "As your Seller's Agency..."</w:t>
            </w:r>
          </w:p>
        </w:tc>
        <w:tc>
          <w:tcPr>
            <w:tcW w:type="dxa" w:w="2880"/>
          </w:tcPr>
          <w:p>
            <w:r>
              <w:t>As your Seller's Agency, I'll quickly put together a custom marketing plan with an effective price. A well-priced Farm Home or Land Parcel will often generate competing offers and drive up the final sale value. My market analysis takes into account the most actively searched prices, and prices throughout your area, including expired listings, and properties still on the market. In marketing your Farm Home or Land Parcel, I also develop a listing that emphasizes its unique and sellable aspects. I then put your property in front of thousands of buyers, establishing it on the local MLS as well as broader ones, new listings sheets, and REALTOR® publications. My network of professional real estate contacts and buyers throughout the nation will also have the opportunity to check out your listing. In addition, I'll use the Internet, and this professionally optimized website, to make your listing highly visible. With more than 80% of buyers checking the web first when looking for a property, that's a part of your marketing strategy you can't afford to miss.</w:t>
            </w:r>
          </w:p>
        </w:tc>
        <w:tc>
          <w:tcPr>
            <w:tcW w:type="dxa" w:w="2880"/>
          </w:tcPr>
          <w:p>
            <w:r>
              <w:rPr>
                <w:b/>
              </w:rPr>
              <w:t>H2: How Your Land Gets in Front of Buyers</w:t>
            </w:r>
          </w:p>
          <w:p>
            <w:r>
              <w:t>A well-priced parcel often draws more than one offer. To get there, buyers have to know it exists:</w:t>
            </w:r>
          </w:p>
          <w:p>
            <w:pPr>
              <w:pStyle w:val="ListBullet"/>
            </w:pPr>
            <w:r>
              <w:rPr>
                <w:b/>
              </w:rPr>
              <w:t>MLS® and REALTOR.ca</w:t>
            </w:r>
            <w:r>
              <w:t>, plus new-listing sheets and REALTOR® publications</w:t>
            </w:r>
          </w:p>
          <w:p>
            <w:pPr>
              <w:pStyle w:val="ListBullet"/>
            </w:pPr>
            <w:r>
              <w:rPr>
                <w:b/>
              </w:rPr>
              <w:t>MySaskFarm.com</w:t>
            </w:r>
            <w:r>
              <w:t xml:space="preserve">, where buyers search farmland by RM name or number (for example, the </w:t>
            </w:r>
            <w:hyperlink r:id="rId9">
              <w:r>
                <w:rPr>
                  <w:color w:val="005394"/>
                  <w:u w:val="single"/>
                </w:rPr>
                <w:t xml:space="preserve">RM of Corman Park No. 344</w:t>
              </w:r>
            </w:hyperlink>
            <w:r>
              <w:t>)</w:t>
            </w:r>
          </w:p>
          <w:p>
            <w:pPr>
              <w:pStyle w:val="ListBullet"/>
            </w:pPr>
            <w:r>
              <w:rPr>
                <w:b/>
              </w:rPr>
              <w:t>RM-based listing emails</w:t>
            </w:r>
            <w:r>
              <w:t xml:space="preserve"> to my list of farmland buyers [GRANT TO CONFIRM: still active, and roughly how many contacts]</w:t>
            </w:r>
          </w:p>
          <w:p>
            <w:pPr>
              <w:pStyle w:val="ListBullet"/>
            </w:pPr>
            <w:r>
              <w:rPr>
                <w:b/>
              </w:rPr>
              <w:t>Newspaper ads</w:t>
            </w:r>
            <w:r>
              <w:t xml:space="preserve"> [GRANT TO CONFIRM: still running, and which papers]</w:t>
            </w:r>
          </w:p>
          <w:p>
            <w:pPr>
              <w:pStyle w:val="ListBullet"/>
            </w:pPr>
            <w:r>
              <w:rPr>
                <w:b/>
              </w:rPr>
              <w:t>Farm shows</w:t>
            </w:r>
            <w:r>
              <w:t xml:space="preserve"> like Agribition, the Crop Production Show and Ag in Motion, where I meet buyers in person every year</w:t>
            </w:r>
          </w:p>
          <w:p>
            <w:pPr>
              <w:pStyle w:val="ListBullet"/>
            </w:pPr>
            <w:r>
              <w:rPr>
                <w:b/>
              </w:rPr>
              <w:t>My network</w:t>
            </w:r>
            <w:r>
              <w:t xml:space="preserve"> of buyers and farmland realtors across Saskatchewan and beyond [GRANT TO CONFIRM: how far, e.g. Alberta, Manitoba, international buyers]</w:t>
            </w:r>
          </w:p>
          <w:p/>
          <w:p>
            <w:r>
              <w:t xml:space="preserve">See what's selling now on the </w:t>
            </w:r>
            <w:hyperlink r:id="rId10">
              <w:r>
                <w:rPr>
                  <w:color w:val="005394"/>
                  <w:u w:val="single"/>
                </w:rPr>
                <w:t xml:space="preserve">farmland listings page</w:t>
              </w:r>
            </w:hyperlink>
            <w:r>
              <w:t>.</w:t>
            </w:r>
          </w:p>
        </w:tc>
      </w:tr>
      <w:tr>
        <w:tc>
          <w:tcPr>
            <w:tcW w:type="dxa" w:w="2880"/>
          </w:tcPr>
          <w:p>
            <w:r>
              <w:rPr>
                <w:b/>
              </w:rPr>
              <w:t>Paragraph: "Without the help of a REALTOR®..."</w:t>
            </w:r>
          </w:p>
        </w:tc>
        <w:tc>
          <w:tcPr>
            <w:tcW w:type="dxa" w:w="2880"/>
          </w:tcPr>
          <w:p>
            <w:r>
              <w:t>Without the help of a REALTOR®, marketing your Farm Home or Land Parcel can be time-consuming and difficult. Advertising in the media is often expensive, and many buyers are reluctant to consider properties listed "For Sale by Owner."</w:t>
            </w:r>
          </w:p>
        </w:tc>
        <w:tc>
          <w:tcPr>
            <w:tcW w:type="dxa" w:w="2880"/>
          </w:tcPr>
          <w:p>
            <w:r>
              <w:rPr>
                <w:b/>
              </w:rPr>
              <w:t>H2: Why List Your Land With a Farmer</w:t>
            </w:r>
          </w:p>
          <w:p>
            <w:pPr>
              <w:pStyle w:val="ListBullet"/>
            </w:pPr>
            <w:r>
              <w:rPr>
                <w:b/>
              </w:rPr>
              <w:t>I know land from the seat of a tractor.</w:t>
            </w:r>
            <w:r>
              <w:t xml:space="preserve"> 30 years of farming means I understand soil class, moisture, drainage, stones, access and the history of an RM before I ever write a listing.</w:t>
            </w:r>
          </w:p>
          <w:p>
            <w:pPr>
              <w:pStyle w:val="ListBullet"/>
            </w:pPr>
            <w:r>
              <w:rPr>
                <w:b/>
              </w:rPr>
              <w:t>Farmland is all I do.</w:t>
            </w:r>
            <w:r>
              <w:t xml:space="preserve"> No houses, no condos, no city lots.</w:t>
            </w:r>
          </w:p>
          <w:p>
            <w:pPr>
              <w:pStyle w:val="ListBullet"/>
            </w:pPr>
            <w:r>
              <w:rPr>
                <w:b/>
              </w:rPr>
              <w:t>I know what's selling and for how much.</w:t>
            </w:r>
            <w:r>
              <w:t xml:space="preserve"> Pricing comes from real sales, not guesswork. For the bigger picture, see my post on </w:t>
            </w:r>
            <w:hyperlink r:id="rId11">
              <w:r>
                <w:rPr>
                  <w:color w:val="005394"/>
                  <w:u w:val="single"/>
                </w:rPr>
                <w:t xml:space="preserve">Saskatchewan farmland prices</w:t>
              </w:r>
            </w:hyperlink>
            <w:r>
              <w:t>.</w:t>
            </w:r>
          </w:p>
          <w:p>
            <w:pPr>
              <w:pStyle w:val="ListBullet"/>
            </w:pPr>
            <w:r>
              <w:rPr>
                <w:b/>
              </w:rPr>
              <w:t>Selling it yourself is harder than it looks.</w:t>
            </w:r>
            <w:r>
              <w:t xml:space="preserve"> Advertising adds up, many buyers skip "for sale by owner" land, and the negotiation and paperwork land on you.</w:t>
            </w:r>
          </w:p>
          <w:p>
            <w:pPr>
              <w:pStyle w:val="ListBullet"/>
            </w:pPr>
            <w:r>
              <w:rPr>
                <w:b/>
              </w:rPr>
              <w:t>You deal with me directly.</w:t>
            </w:r>
            <w:r>
              <w:t xml:space="preserve"> You'll have my cell, (306) 227-1167.</w:t>
            </w:r>
          </w:p>
        </w:tc>
      </w:tr>
      <w:tr>
        <w:tc>
          <w:tcPr>
            <w:tcW w:type="dxa" w:w="2880"/>
          </w:tcPr>
          <w:p>
            <w:r>
              <w:rPr>
                <w:b/>
              </w:rPr>
              <w:t>Paragraph: "When I list your property..."</w:t>
            </w:r>
          </w:p>
        </w:tc>
        <w:tc>
          <w:tcPr>
            <w:tcW w:type="dxa" w:w="2880"/>
          </w:tcPr>
          <w:p>
            <w:r>
              <w:t>When I list your property, I do so at no additional cost. When you start to get offers, I can represent you during the emotionally charged negotiating process and ensure you get the best price, with favorable closing terms that are clearly spelled out. As your professional aides, I also and take care of all paperwork related to the sale.</w:t>
            </w:r>
          </w:p>
        </w:tc>
        <w:tc>
          <w:tcPr>
            <w:tcW w:type="dxa" w:w="2880"/>
          </w:tcPr>
          <w:p>
            <w:r>
              <w:t>Merged into steps 4 and 5 above. "Ensure you get the best price" is removed (no price promises). [GRANT TO CONFIRM: keep the line "I list your property at no additional cost"? If yes, tell us exactly what it means (e.g. no upfront fees, marketing included in commission) and we'll add it to step 3.]</w:t>
            </w:r>
          </w:p>
        </w:tc>
      </w:tr>
      <w:tr>
        <w:tc>
          <w:tcPr>
            <w:tcW w:type="dxa" w:w="2880"/>
          </w:tcPr>
          <w:p>
            <w:r>
              <w:rPr>
                <w:b/>
              </w:rPr>
              <w:t>Paragraph: "For most of us..."</w:t>
            </w:r>
          </w:p>
        </w:tc>
        <w:tc>
          <w:tcPr>
            <w:tcW w:type="dxa" w:w="2880"/>
          </w:tcPr>
          <w:p>
            <w:r>
              <w:t>For most of us, our Farm Home or Land Parcel is our biggest investment. When it's time to sell, get the value you deserve with the help of a professional REALTOR®. If you'd like to get in touch about your next property sale, please contact me whenever you'd like.</w:t>
            </w:r>
          </w:p>
        </w:tc>
        <w:tc>
          <w:tcPr>
            <w:tcW w:type="dxa" w:w="2880"/>
          </w:tcPr>
          <w:p>
            <w:r>
              <w:rPr>
                <w:b/>
              </w:rPr>
              <w:t>H2: Thinking About When to Sell?</w:t>
            </w:r>
          </w:p>
          <w:p>
            <w:r>
              <w:t xml:space="preserve">For most farm families, the land is the biggest thing they own. Timing matters: winter is when most land changes hands in Saskatchewan. Read </w:t>
            </w:r>
            <w:hyperlink r:id="rId12">
              <w:r>
                <w:rPr>
                  <w:color w:val="005394"/>
                  <w:u w:val="single"/>
                </w:rPr>
                <w:t xml:space="preserve">when is the best time to sell farmland in Saskatchewan</w:t>
              </w:r>
            </w:hyperlink>
            <w:r>
              <w:t>, or just call me and we'll talk it through.</w:t>
            </w:r>
          </w:p>
          <w:p/>
          <w:p>
            <w:r>
              <w:rPr>
                <w:b/>
              </w:rPr>
              <w:t>Button:</w:t>
            </w:r>
            <w:r>
              <w:t xml:space="preserve"> Get a Free Land Evaluation → #contact</w:t>
            </w:r>
          </w:p>
        </w:tc>
      </w:tr>
      <w:tr>
        <w:tc>
          <w:tcPr>
            <w:tcW w:type="dxa" w:w="2880"/>
          </w:tcPr>
          <w:p>
            <w:r>
              <w:rPr>
                <w:b/>
              </w:rPr>
              <w:t>New Section</w:t>
            </w:r>
            <w:r>
              <w:t xml:space="preserve"> (after "Thinking About When to Sell?", before the contact form)</w:t>
            </w:r>
          </w:p>
        </w:tc>
        <w:tc>
          <w:tcPr>
            <w:tcW w:type="dxa" w:w="2880"/>
          </w:tcPr>
          <w:p/>
        </w:tc>
        <w:tc>
          <w:tcPr>
            <w:tcW w:type="dxa" w:w="2880"/>
          </w:tcPr>
          <w:p>
            <w:r>
              <w:rPr>
                <w:b/>
              </w:rPr>
              <w:t>H2: Selling Farmland in Saskatchewan: Common Questions</w:t>
            </w:r>
            <w:r>
              <w:t xml:space="preserve"> (dev: accordion)</w:t>
            </w:r>
          </w:p>
          <w:p/>
          <w:p>
            <w:r>
              <w:rPr>
                <w:b/>
              </w:rPr>
              <w:t>H3: How do I sell my farmland in Saskatchewan?</w:t>
            </w:r>
          </w:p>
          <w:p>
            <w:r>
              <w:t>Start with a free land evaluation to set a realistic price. Then list the land on MLS® with a farmland realtor who markets it to farm buyers, negotiates the offers and handles the paperwork through to closing. Most sales take [GRANT TO CONFIRM: typical time from listing to sold] once the land is listed.</w:t>
            </w:r>
          </w:p>
          <w:p/>
          <w:p>
            <w:r>
              <w:rPr>
                <w:b/>
              </w:rPr>
              <w:t>H3: How much is my farmland worth?</w:t>
            </w:r>
          </w:p>
          <w:p>
            <w:r>
              <w:t xml:space="preserve">It depends on the RM, soil class, productivity, buildings, access and what nearby land has sold for recently. Province-wide averages are a starting point; FCC reports farmland values each year (see my </w:t>
            </w:r>
            <w:hyperlink r:id="rId11">
              <w:r>
                <w:rPr>
                  <w:color w:val="005394"/>
                  <w:u w:val="single"/>
                </w:rPr>
                <w:t xml:space="preserve">farmland prices post</w:t>
              </w:r>
            </w:hyperlink>
            <w:r>
              <w:t>). For your own land, book a free evaluation.</w:t>
            </w:r>
          </w:p>
          <w:p/>
          <w:p>
            <w:r>
              <w:rPr>
                <w:b/>
              </w:rPr>
              <w:t>H3: What's the difference between a free land evaluation and an appraisal?</w:t>
            </w:r>
          </w:p>
          <w:p>
            <w:r>
              <w:t>A free evaluation is my opinion of a realistic listing price, based on recent sales. A formal appraisal is a paid, written report, often needed for estates, lenders or legal purposes. [GRANT TO CONFIRM: wording, and whether to link a future appraisal page.]</w:t>
            </w:r>
          </w:p>
          <w:p/>
          <w:p>
            <w:r>
              <w:rPr>
                <w:b/>
              </w:rPr>
              <w:t>H3: Can I sell farmland without a realtor?</w:t>
            </w:r>
          </w:p>
          <w:p>
            <w:r>
              <w:t>Yes, you can sell it yourself. You'll be responsible for pricing, advertising, screening buyers, negotiating and the paperwork. Many sellers find a realtor reaches more qualified buyers and handles the negotiation for them.</w:t>
            </w:r>
          </w:p>
          <w:p/>
          <w:p>
            <w:r>
              <w:rPr>
                <w:b/>
              </w:rPr>
              <w:t>H3: Should I sell my land as one unit or in pieces?</w:t>
            </w:r>
          </w:p>
          <w:p>
            <w:r>
              <w:t>Sometimes splitting quarters brings in more buyers; sometimes a whole unit sells better. It depends on the land and the local market. [Add link to the October blog "Should You Sell Your Saskatchewan Farmland as a Unit or in Pieces?" once published: /sell-farmland-unit-or-pieces/]</w:t>
            </w:r>
          </w:p>
          <w:p/>
          <w:p>
            <w:r>
              <w:rPr>
                <w:b/>
              </w:rPr>
              <w:t>H3: Will I pay capital gains tax when I sell farmland?</w:t>
            </w:r>
          </w:p>
          <w:p>
            <w:r>
              <w:t>Often yes, though exemptions may apply to qualified farm property. Talk to your accountant before you sell. This isn't tax or financial advice. [Add link to the November blog on farm succession and capital gains once published: /farm-succession-capital-gains-saskatchewan/]</w:t>
            </w:r>
          </w:p>
        </w:tc>
      </w:tr>
      <w:tr>
        <w:tc>
          <w:tcPr>
            <w:tcW w:type="dxa" w:w="2880"/>
          </w:tcPr>
          <w:p>
            <w:r>
              <w:rPr>
                <w:b/>
              </w:rPr>
              <w:t>Contact form + details</w:t>
            </w:r>
            <w:r>
              <w:t xml:space="preserve"> (Name, Phone, Email, Message, "Send Message"; (306) 227-1167; Available Monday to Friday; Address; Email)</w:t>
            </w:r>
          </w:p>
        </w:tc>
        <w:tc>
          <w:tcPr>
            <w:tcW w:type="dxa" w:w="2880"/>
          </w:tcPr>
          <w:p>
            <w:r>
              <w:t>Name / Phone / Email / Message / Send Message</w:t>
            </w:r>
          </w:p>
          <w:p>
            <w:r>
              <w:t>(306) 227-1167</w:t>
            </w:r>
          </w:p>
          <w:p>
            <w:r>
              <w:t>Available Monday to Friday</w:t>
            </w:r>
          </w:p>
          <w:p>
            <w:r>
              <w:t>Address | 210-310 Wellman Lane, Saskatoon, SK S7T0J1</w:t>
            </w:r>
          </w:p>
          <w:p>
            <w:r>
              <w:t>Email | mysaskhome@gmail.com</w:t>
            </w:r>
          </w:p>
        </w:tc>
        <w:tc>
          <w:tcPr>
            <w:tcW w:type="dxa" w:w="2880"/>
          </w:tcPr>
          <w:p>
            <w:r>
              <w:t>Keep Section, with two small edits:</w:t>
            </w:r>
          </w:p>
          <w:p>
            <w:pPr>
              <w:pStyle w:val="ListBullet"/>
            </w:pPr>
            <w:r>
              <w:t xml:space="preserve">Add an H2 above the form: </w:t>
            </w:r>
            <w:r>
              <w:rPr>
                <w:b/>
              </w:rPr>
              <w:t>H2: Get Your Free Land Evaluation</w:t>
            </w:r>
            <w:r>
              <w:t xml:space="preserve"> (and add `id="contact"` to this section so the buttons above can link to it)</w:t>
            </w:r>
          </w:p>
          <w:p>
            <w:pPr>
              <w:pStyle w:val="ListBullet"/>
            </w:pPr>
            <w:r>
              <w:t>Add one line under the contact details: "Grant Ostapowich, REALTOR®, Century 21 Fusion" (brokerage disclosure; see Implementation Notes)</w:t>
            </w:r>
          </w:p>
          <w:p>
            <w:pPr>
              <w:pStyle w:val="ListBullet"/>
            </w:pPr>
            <w:r>
              <w:t>[PM TO CONFIRM NAP: Warman or 210-310 Wellman Lane, Saskatoon]</w:t>
            </w:r>
          </w:p>
        </w:tc>
      </w:tr>
    </w:tbl>
    <w:p>
      <w:pPr>
        <w:pStyle w:val="Heading2"/>
      </w:pPr>
      <w:r>
        <w:t>Implementation Notes</w:t>
      </w:r>
    </w:p>
    <w:p>
      <w:r>
        <w:rPr>
          <w:b/>
        </w:rPr>
        <w:t>Internal links on this page (QA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Anchor text</w:t>
            </w:r>
          </w:p>
        </w:tc>
        <w:tc>
          <w:tcPr>
            <w:tcW w:type="dxa" w:w="2880"/>
          </w:tcPr>
          <w:p>
            <w:r>
              <w:rPr>
                <w:b/>
              </w:rPr>
              <w:t>Target URL</w:t>
            </w:r>
          </w:p>
        </w:tc>
        <w:tc>
          <w:tcPr>
            <w:tcW w:type="dxa" w:w="2880"/>
          </w:tcPr>
          <w:p>
            <w:r>
              <w:rPr>
                <w:b/>
              </w:rPr>
              <w:t>Section</w:t>
            </w:r>
          </w:p>
        </w:tc>
      </w:tr>
      <w:tr>
        <w:tc>
          <w:tcPr>
            <w:tcW w:type="dxa" w:w="2880"/>
          </w:tcPr>
          <w:p>
            <w:r>
              <w:t>Get a Free Land Evaluation / Book Your Free Land Evaluation</w:t>
            </w:r>
          </w:p>
        </w:tc>
        <w:tc>
          <w:tcPr>
            <w:tcW w:type="dxa" w:w="2880"/>
          </w:tcPr>
          <w:p>
            <w:r>
              <w:t>#contact</w:t>
            </w:r>
          </w:p>
        </w:tc>
        <w:tc>
          <w:tcPr>
            <w:tcW w:type="dxa" w:w="2880"/>
          </w:tcPr>
          <w:p>
            <w:r>
              <w:t>Hero, How It Works, When to Sell</w:t>
            </w:r>
          </w:p>
        </w:tc>
      </w:tr>
      <w:tr>
        <w:tc>
          <w:tcPr>
            <w:tcW w:type="dxa" w:w="2880"/>
          </w:tcPr>
          <w:p>
            <w:r>
              <w:t>Call (306) 227-1167</w:t>
            </w:r>
          </w:p>
        </w:tc>
        <w:tc>
          <w:tcPr>
            <w:tcW w:type="dxa" w:w="2880"/>
          </w:tcPr>
          <w:p>
            <w:r>
              <w:t>tel:+13062271167</w:t>
            </w:r>
          </w:p>
        </w:tc>
        <w:tc>
          <w:tcPr>
            <w:tcW w:type="dxa" w:w="2880"/>
          </w:tcPr>
          <w:p>
            <w:r>
              <w:t>Hero</w:t>
            </w:r>
          </w:p>
        </w:tc>
      </w:tr>
      <w:tr>
        <w:tc>
          <w:tcPr>
            <w:tcW w:type="dxa" w:w="2880"/>
          </w:tcPr>
          <w:p>
            <w:r>
              <w:t>RM of Corman Park No. 344</w:t>
            </w:r>
          </w:p>
        </w:tc>
        <w:tc>
          <w:tcPr>
            <w:tcW w:type="dxa" w:w="2880"/>
          </w:tcPr>
          <w:p>
            <w:r>
              <w:t>https://mysaskfarm.com/rm-of-corman-park/</w:t>
            </w:r>
          </w:p>
        </w:tc>
        <w:tc>
          <w:tcPr>
            <w:tcW w:type="dxa" w:w="2880"/>
          </w:tcPr>
          <w:p>
            <w:r>
              <w:t>How Your Land Gets in Front of Buyers</w:t>
            </w:r>
          </w:p>
        </w:tc>
      </w:tr>
      <w:tr>
        <w:tc>
          <w:tcPr>
            <w:tcW w:type="dxa" w:w="2880"/>
          </w:tcPr>
          <w:p>
            <w:r>
              <w:t>farmland listings page</w:t>
            </w:r>
          </w:p>
        </w:tc>
        <w:tc>
          <w:tcPr>
            <w:tcW w:type="dxa" w:w="2880"/>
          </w:tcPr>
          <w:p>
            <w:r>
              <w:t>https://mysaskfarm.com/listings/</w:t>
            </w:r>
          </w:p>
        </w:tc>
        <w:tc>
          <w:tcPr>
            <w:tcW w:type="dxa" w:w="2880"/>
          </w:tcPr>
          <w:p>
            <w:r>
              <w:t>How Your Land Gets in Front of Buyers</w:t>
            </w:r>
          </w:p>
        </w:tc>
      </w:tr>
      <w:tr>
        <w:tc>
          <w:tcPr>
            <w:tcW w:type="dxa" w:w="2880"/>
          </w:tcPr>
          <w:p>
            <w:r>
              <w:t>Saskatchewan farmland prices / farmland prices post</w:t>
            </w:r>
          </w:p>
        </w:tc>
        <w:tc>
          <w:tcPr>
            <w:tcW w:type="dxa" w:w="2880"/>
          </w:tcPr>
          <w:p>
            <w:r>
              <w:t>https://mysaskfarm.com/saskatchewan-farmland-prices/</w:t>
            </w:r>
          </w:p>
        </w:tc>
        <w:tc>
          <w:tcPr>
            <w:tcW w:type="dxa" w:w="2880"/>
          </w:tcPr>
          <w:p>
            <w:r>
              <w:t>Why List With a Farmer, FAQ</w:t>
            </w:r>
          </w:p>
        </w:tc>
      </w:tr>
      <w:tr>
        <w:tc>
          <w:tcPr>
            <w:tcW w:type="dxa" w:w="2880"/>
          </w:tcPr>
          <w:p>
            <w:r>
              <w:t>when is the best time to sell farmland in Saskatchewan</w:t>
            </w:r>
          </w:p>
        </w:tc>
        <w:tc>
          <w:tcPr>
            <w:tcW w:type="dxa" w:w="2880"/>
          </w:tcPr>
          <w:p>
            <w:r>
              <w:t>https://mysaskfarm.com/best-time-sell-farmland-saskatchewan/</w:t>
            </w:r>
          </w:p>
        </w:tc>
        <w:tc>
          <w:tcPr>
            <w:tcW w:type="dxa" w:w="2880"/>
          </w:tcPr>
          <w:p>
            <w:r>
              <w:t>Thinking About When to Sell?</w:t>
            </w:r>
          </w:p>
        </w:tc>
      </w:tr>
      <w:tr>
        <w:tc>
          <w:tcPr>
            <w:tcW w:type="dxa" w:w="2880"/>
          </w:tcPr>
          <w:p>
            <w:r>
              <w:t>(add once live) unit or pieces blog</w:t>
            </w:r>
          </w:p>
        </w:tc>
        <w:tc>
          <w:tcPr>
            <w:tcW w:type="dxa" w:w="2880"/>
          </w:tcPr>
          <w:p>
            <w:r>
              <w:t>/sell-farmland-unit-or-pieces/</w:t>
            </w:r>
          </w:p>
        </w:tc>
        <w:tc>
          <w:tcPr>
            <w:tcW w:type="dxa" w:w="2880"/>
          </w:tcPr>
          <w:p>
            <w:r>
              <w:t>FAQ</w:t>
            </w:r>
          </w:p>
        </w:tc>
      </w:tr>
      <w:tr>
        <w:tc>
          <w:tcPr>
            <w:tcW w:type="dxa" w:w="2880"/>
          </w:tcPr>
          <w:p>
            <w:r>
              <w:t>(add once live) farm succession blog</w:t>
            </w:r>
          </w:p>
        </w:tc>
        <w:tc>
          <w:tcPr>
            <w:tcW w:type="dxa" w:w="2880"/>
          </w:tcPr>
          <w:p>
            <w:r>
              <w:t>/farm-succession-capital-gains-saskatchewan/</w:t>
            </w:r>
          </w:p>
        </w:tc>
        <w:tc>
          <w:tcPr>
            <w:tcW w:type="dxa" w:w="2880"/>
          </w:tcPr>
          <w:p>
            <w:r>
              <w:t>FAQ</w:t>
            </w:r>
          </w:p>
        </w:tc>
      </w:tr>
      <w:tr>
        <w:tc>
          <w:tcPr>
            <w:tcW w:type="dxa" w:w="2880"/>
          </w:tcPr>
          <w:p>
            <w:r>
              <w:t>(add once live) About page</w:t>
            </w:r>
          </w:p>
        </w:tc>
        <w:tc>
          <w:tcPr>
            <w:tcW w:type="dxa" w:w="2880"/>
          </w:tcPr>
          <w:p>
            <w:r>
              <w:t>/about/</w:t>
            </w:r>
          </w:p>
        </w:tc>
        <w:tc>
          <w:tcPr>
            <w:tcW w:type="dxa" w:w="2880"/>
          </w:tcPr>
          <w:p>
            <w:r>
              <w:t>Trust strip: link "Grant Ostapowich" to /about/</w:t>
            </w:r>
          </w:p>
        </w:tc>
      </w:tr>
    </w:tbl>
    <w:p>
      <w:r>
        <w:rPr>
          <w:b/>
        </w:rPr>
        <w:t>Dev notes</w:t>
      </w:r>
    </w:p>
    <w:p>
      <w:pPr>
        <w:pStyle w:val="ListBullet"/>
      </w:pPr>
      <w:r>
        <w:t>Keep the existing contact form and its notifications exactly as they are. Only add the H2 and the `id="contact"` anchor.</w:t>
      </w:r>
    </w:p>
    <w:p>
      <w:pPr>
        <w:pStyle w:val="ListBullet"/>
      </w:pPr>
      <w:r>
        <w:t>"How It Works": 5 numbered cards. FAQ: accordion. Buttons use the site's existing button style.</w:t>
      </w:r>
    </w:p>
    <w:p>
      <w:pPr>
        <w:pStyle w:val="ListBullet"/>
      </w:pPr>
      <w:r>
        <w:t>Keep the AIOSEO FAQPage schema in sync with the 6 FAQs once approved. Schema stays out of Grant's draft and is built in-house.</w:t>
      </w:r>
    </w:p>
    <w:p>
      <w:pPr>
        <w:pStyle w:val="ListBullet"/>
      </w:pPr>
      <w:r>
        <w:t>No em dashes anywhere in the new copy.</w:t>
      </w:r>
    </w:p>
    <w:p>
      <w:r>
        <w:rPr>
          <w:b/>
        </w:rPr>
        <w:t>Compliance checks done</w:t>
      </w:r>
    </w:p>
    <w:p>
      <w:pPr>
        <w:pStyle w:val="ListBullet"/>
      </w:pPr>
      <w:r>
        <w:t>Farmland only: all "Farm Home" wording is removed.</w:t>
      </w:r>
    </w:p>
    <w:p>
      <w:pPr>
        <w:pStyle w:val="ListBullet"/>
      </w:pPr>
      <w:r>
        <w:t>No price, timeline or sale guarantees. "Best price" is removed.</w:t>
      </w:r>
    </w:p>
    <w:p>
      <w:pPr>
        <w:pStyle w:val="ListBullet"/>
      </w:pPr>
      <w:r>
        <w:t>No "best" or "#1" claims.</w:t>
      </w:r>
    </w:p>
    <w:p>
      <w:pPr>
        <w:pStyle w:val="ListBullet"/>
      </w:pPr>
      <w:r>
        <w:t>The unsourced "80% of buyers" statistic is removed.</w:t>
      </w:r>
    </w:p>
    <w:p>
      <w:pPr>
        <w:pStyle w:val="ListBullet"/>
      </w:pPr>
      <w:r>
        <w:t>Capital gains FAQ carries the "not tax or financial advice" line.</w:t>
      </w:r>
    </w:p>
    <w:p>
      <w:pPr>
        <w:pStyle w:val="ListBullet"/>
      </w:pPr>
      <w:r>
        <w:t xml:space="preserve">The brokerage is named in full ("Century 21 Fusion"). CLIENT.md section 2 flags that the footer's "©C21 Fusion" alone may not meet SREC disclosure. </w:t>
      </w:r>
      <w:r>
        <w:rPr>
          <w:b/>
        </w:rPr>
        <w:t>Andrew: please confirm the SREC wording before this goes live.</w:t>
      </w:r>
    </w:p>
    <w:p>
      <w:r>
        <w:rPr>
          <w:b/>
        </w:rPr>
        <w:t>Questions for Grant</w:t>
      </w:r>
      <w:r>
        <w:t xml:space="preserve"> (also marked inline)</w:t>
      </w:r>
    </w:p>
    <w:p>
      <w:pPr>
        <w:pStyle w:val="ListNumber"/>
      </w:pPr>
      <w:r>
        <w:t>Typical time from listing to sold?</w:t>
      </w:r>
    </w:p>
    <w:p>
      <w:pPr>
        <w:pStyle w:val="ListNumber"/>
      </w:pPr>
      <w:r>
        <w:t>Are the RM listing emails and newspaper ads still running? Roughly how big is the buyer list?</w:t>
      </w:r>
    </w:p>
    <w:p>
      <w:pPr>
        <w:pStyle w:val="ListNumber"/>
      </w:pPr>
      <w:r>
        <w:t>How far does your buyer network reach?</w:t>
      </w:r>
    </w:p>
    <w:p>
      <w:pPr>
        <w:pStyle w:val="ListNumber"/>
      </w:pPr>
      <w:r>
        <w:t>Keep "no additional cost"? What exactly does it cover?</w:t>
      </w:r>
    </w:p>
    <w:p>
      <w:pPr>
        <w:pStyle w:val="ListNumber"/>
      </w:pPr>
      <w:r>
        <w:t>How do you want the free evaluation and the paid appraisal described?</w:t>
      </w:r>
    </w:p>
    <w:p>
      <w:pPr>
        <w:pStyle w:val="ListNumber"/>
      </w:pPr>
      <w:r>
        <w:t>Which address is the one to show: Warman or the Saskatoon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ysaskfarm.com/rm-of-corman-park/" TargetMode="External"/><Relationship Id="rId10" Type="http://schemas.openxmlformats.org/officeDocument/2006/relationships/hyperlink" Target="https://mysaskfarm.com/listings/" TargetMode="External"/><Relationship Id="rId11" Type="http://schemas.openxmlformats.org/officeDocument/2006/relationships/hyperlink" Target="https://mysaskfarm.com/saskatchewan-farmland-prices/" TargetMode="External"/><Relationship Id="rId12" Type="http://schemas.openxmlformats.org/officeDocument/2006/relationships/hyperlink" Target="https://mysaskfarm.com/best-time-sell-farmland-saskatchew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