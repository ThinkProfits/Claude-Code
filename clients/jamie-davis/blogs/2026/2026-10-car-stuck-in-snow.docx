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Draft (Oct 2026 slot):</w:t>
      </w:r>
      <w:r>
        <w:t xml:space="preserve"> Car Stuck in Snow or a Snowbank: First Snowfall Survival Guide</w:t>
      </w:r>
    </w:p>
    <w:p>
      <w:r>
        <w:rPr>
          <w:b/>
        </w:rPr>
        <w:t>Scope line (editor review only, remove before publishing):</w:t>
      </w:r>
      <w:r>
        <w:t xml:space="preserve"> How-to guide for drivers whose car is stuck in snow or a snowbank after the first snowfall: the safety checks to do first, the DIY steps that free a lightly stuck car, the clear point where you stop and call for a winch-out, and what to tell dispatch. It does not repeat the August post (waiting safely on a highway shoulder) or the September post (winter tire law).</w:t>
      </w:r>
    </w:p>
    <w:p>
      <w:r>
        <w:rPr>
          <w:b/>
        </w:rPr>
        <w:t>Masterlist row:</w:t>
      </w:r>
      <w:r>
        <w:t xml:space="preserve"> Jamie Davis tab, row 8, October 2026. </w:t>
      </w:r>
      <w:r>
        <w:rPr>
          <w:b/>
        </w:rPr>
        <w:t>Topic not yet client-approved.</w:t>
      </w:r>
      <w:r>
        <w:t xml:space="preserve"> Drafted 2026-10-23.</w:t>
      </w:r>
    </w:p>
    <w:p>
      <w:r>
        <w:rPr>
          <w:b/>
        </w:rPr>
        <w:t>Title tag:</w:t>
      </w:r>
      <w:r>
        <w:t xml:space="preserve"> Car Stuck in Snow? First Snowfall Guide for BC | Jamie Davis (60 characters)</w:t>
      </w:r>
    </w:p>
    <w:p>
      <w:r>
        <w:rPr>
          <w:b/>
        </w:rPr>
        <w:t>Meta description:</w:t>
      </w:r>
      <w:r>
        <w:t xml:space="preserve"> Car stuck in snow or a snowbank? Safe steps to get moving after the first snowfall, the signs it's time to stop, and when to call for a 24/7 winch-out in BC. (157 characters)</w:t>
      </w:r>
    </w:p>
    <w:p>
      <w:r>
        <w:rPr>
          <w:b/>
        </w:rPr>
        <w:t>URL slug:</w:t>
      </w:r>
      <w:r>
        <w:t xml:space="preserve"> /blog/car-stuck-in-snow/</w:t>
      </w:r>
    </w:p>
    <w:p>
      <w:r>
        <w:rPr>
          <w:b/>
        </w:rPr>
        <w:t>Primary keyword:</w:t>
      </w:r>
      <w:r>
        <w:t xml:space="preserve"> car stuck in snow (390/mo, Canada)</w:t>
      </w:r>
    </w:p>
    <w:p>
      <w:r>
        <w:rPr>
          <w:b/>
        </w:rPr>
        <w:t>Secondary keywords:</w:t>
      </w:r>
      <w:r>
        <w:t xml:space="preserve"> how to get car unstuck from snow (210/mo), stuck in snow (140/mo), how to get car out of snow (110/mo), car stuck in snow what to do (90/mo), winch out service (40/mo), car stuck in snow at night (40/mo), car stuck in snowbank (10/mo), car stuck in snow tow truck (10/mo), what to do if stuck in a snowbank (no measurable volume). Volumes: Google Ads Keyword Planner, Canada, average monthly searches, pulled 2026-10-23. "Car stuck in snow" peaks at 1,900 searches in January.</w:t>
      </w:r>
    </w:p>
    <w:p>
      <w:r>
        <w:rPr>
          <w:b/>
        </w:rPr>
        <w:t>Search intent:</w:t>
      </w:r>
      <w:r>
        <w:t xml:space="preserve"> Informational how-to with an urgent service follow-through (call for a winch-out or tow).</w:t>
      </w:r>
    </w:p>
    <w:p>
      <w:r>
        <w:t>________________________________________</w:t>
      </w:r>
    </w:p>
    <w:p>
      <w:pPr>
        <w:pStyle w:val="Heading1"/>
      </w:pPr>
      <w:r>
        <w:t>Car Stuck in Snow or a Snowbank: First Snowfall Survival Guide</w:t>
      </w:r>
    </w:p>
    <w:p>
      <w:pPr>
        <w:pStyle w:val="IntenseQuote"/>
      </w:pPr>
      <w:r>
        <w:rPr>
          <w:b/>
        </w:rPr>
        <w:t>Quick Answer:</w:t>
      </w:r>
      <w:r>
        <w:t xml:space="preserve"> If your car is stuck in snow, first make sure you're clear of traffic and your exhaust pipe isn't blocked, then dig out around the drive wheels, straighten the steering, add traction and try gentle forward-and-back rocking. If the wheels only spin after a few careful tries, the car is resting on packed snow, or it's tilted in a ditch or on a slope, stop and call for a professional winch-out.</w:t>
      </w:r>
    </w:p>
    <w:p>
      <w:r>
        <w:t xml:space="preserve">The first real snowfall of the season catches plenty of BC drivers off guard. Roads that were bare in the morning turn slick by the evening commute, plows push heavy ridges of snow across driveways and pull-outs, and a car that slides a metre off a side road can end up stuck fast. A car stuck in snow is usually a few minutes of work if you know what to do, and an expensive afternoon if you don't. This guide covers the safety checks that matter more than the shovel, the steps that free most lightly stuck vehicles, and the point where it's time to stop and call. </w:t>
      </w:r>
      <w:hyperlink r:id="rId9">
        <w:r>
          <w:rPr>
            <w:color w:val="005394"/>
            <w:u w:val="single"/>
          </w:rPr>
          <w:t xml:space="preserve">Jamie Davis Towing</w:t>
        </w:r>
      </w:hyperlink>
      <w:r>
        <w:t xml:space="preserve"> runs winch-outs and recoveries around the clock in Hope, Chilliwack, Langley and Golden, so this guide is written from the tow operator's side of those calls.</w:t>
      </w:r>
    </w:p>
    <w:p>
      <w:r>
        <w:rPr>
          <w:i/>
          <w:color w:val="808080"/>
          <w:highlight w:val="yellow"/>
        </w:rPr>
        <w:t>[IMAGE: Jamie Davis Towing operator winching a passenger car out of a roadside snowbank in winter | alt: Jamie Davis Towing operator winching a car stuck in snow back onto a cleared BC road | file: car-stuck-in-snow-winch-out-bc.jpg | source: real fleet photo from the client, never AI or stock]</w:t>
      </w:r>
    </w:p>
    <w:p>
      <w:pPr>
        <w:pStyle w:val="Heading2"/>
      </w:pPr>
      <w:r>
        <w:t>The First Two Minutes: Safety Checks Before You Touch the Gas</w:t>
      </w:r>
    </w:p>
    <w:p>
      <w:r>
        <w:t>Before you try to drive out, take a minute to make sure it's safe to try.</w:t>
      </w:r>
    </w:p>
    <w:p>
      <w:pPr>
        <w:pStyle w:val="ListBullet"/>
      </w:pPr>
      <w:r>
        <w:rPr>
          <w:b/>
        </w:rPr>
        <w:t>Check where you are relative to traffic.</w:t>
      </w:r>
      <w:r>
        <w:t xml:space="preserve"> If your car is sitting in or beside a travel lane, on a blind corner, or anyone is hurt, call 911 first and switch on your hazard lights.</w:t>
      </w:r>
    </w:p>
    <w:p>
      <w:pPr>
        <w:pStyle w:val="ListBullet"/>
      </w:pPr>
      <w:r>
        <w:rPr>
          <w:b/>
        </w:rPr>
        <w:t>Check the exhaust pipe before you sit with the engine running.</w:t>
      </w:r>
      <w:r>
        <w:t xml:space="preserve"> Nosing into a snowbank or backing into one can pack the tailpipe with snow, which pushes exhaust (and carbon monoxide) into the cabin instead of away from it. </w:t>
      </w:r>
      <w:hyperlink r:id="rId10">
        <w:r>
          <w:rPr>
            <w:color w:val="005394"/>
            <w:u w:val="single"/>
          </w:rPr>
          <w:t xml:space="preserve">HealthLink BC</w:t>
        </w:r>
      </w:hyperlink>
      <w:r>
        <w:t xml:space="preserve"> is blunt about it: don't sit in a running vehicle if the tailpipe is blocked with snow or mud.</w:t>
      </w:r>
    </w:p>
    <w:p>
      <w:pPr>
        <w:pStyle w:val="ListBullet"/>
      </w:pPr>
      <w:r>
        <w:rPr>
          <w:b/>
        </w:rPr>
        <w:t>Know the warning signs of carbon monoxide.</w:t>
      </w:r>
      <w:r>
        <w:t xml:space="preserve"> Headache, dizziness, nausea, confusion and drowsiness are early symptoms. If anyone in the car feels them, turn the engine off, get fresh air right away and call 911 if symptoms don't clear.</w:t>
      </w:r>
    </w:p>
    <w:p>
      <w:pPr>
        <w:pStyle w:val="ListBullet"/>
      </w:pPr>
      <w:r>
        <w:rPr>
          <w:b/>
        </w:rPr>
        <w:t>Look at how the car is sitting.</w:t>
      </w:r>
      <w:r>
        <w:t xml:space="preserve"> A car that's level with its wheels in loose snow is a very different situation from one that's tilted, nose-down in a ditch or perched on the edge of a slope. If it's the second kind, skip ahead to the section on when to call.</w:t>
      </w:r>
    </w:p>
    <w:p>
      <w:r>
        <w:t>If you're waiting for help, stay with the vehicle rather than walking along a snowy road, and crack a window whenever the engine is running.</w:t>
      </w:r>
    </w:p>
    <w:p>
      <w:pPr>
        <w:pStyle w:val="Heading2"/>
      </w:pPr>
      <w:r>
        <w:t>How to Get Your Car Out of the Snow: Steps That Actually Work</w:t>
      </w:r>
    </w:p>
    <w:p>
      <w:r>
        <w:t>These steps free most cars that are lightly stuck on level ground, with the wheels spinning in fresh or loose snow.</w:t>
      </w:r>
    </w:p>
    <w:p>
      <w:pPr>
        <w:pStyle w:val="ListNumber"/>
      </w:pPr>
      <w:r>
        <w:rPr>
          <w:b/>
        </w:rPr>
        <w:t>Clear snow from around all four tires and under the car.</w:t>
      </w:r>
      <w:r>
        <w:t xml:space="preserve"> Shovel out the snow in front of and behind each tire, focusing on the direction you want to drive. Then clear any snow packed under the bumper and frame, because a car that's resting on a ridge of snow (high-centred) won't move no matter how the wheels turn.</w:t>
      </w:r>
    </w:p>
    <w:p>
      <w:pPr>
        <w:pStyle w:val="ListNumber"/>
      </w:pPr>
      <w:r>
        <w:rPr>
          <w:b/>
        </w:rPr>
        <w:t>Straighten your front wheels.</w:t>
      </w:r>
      <w:r>
        <w:t xml:space="preserve"> Turned wheels push against the snow and create extra resistance. Pointing them straight gives the tires the cleanest path and the most grip, and it's often enough on its own.</w:t>
      </w:r>
    </w:p>
    <w:p>
      <w:pPr>
        <w:pStyle w:val="ListNumber"/>
      </w:pPr>
      <w:r>
        <w:rPr>
          <w:b/>
        </w:rPr>
        <w:t>Put traction under the drive wheels.</w:t>
      </w:r>
      <w:r>
        <w:t xml:space="preserve"> Sand, non-clumping kitty litter or traction mats work best, which is why </w:t>
      </w:r>
      <w:hyperlink r:id="rId11">
        <w:r>
          <w:rPr>
            <w:color w:val="005394"/>
            <w:u w:val="single"/>
          </w:rPr>
          <w:t xml:space="preserve">ICBC's winter driving checklist</w:t>
        </w:r>
      </w:hyperlink>
      <w:r>
        <w:t xml:space="preserve"> includes them in a winter emergency kit. Floor mats can work in a pinch, but they can shoot out from under a spinning tire, so keep everyone well clear.</w:t>
      </w:r>
    </w:p>
    <w:p>
      <w:pPr>
        <w:pStyle w:val="ListNumber"/>
      </w:pPr>
      <w:r>
        <w:rPr>
          <w:b/>
        </w:rPr>
        <w:t>Ease onto the gas in the lowest gear.</w:t>
      </w:r>
      <w:r>
        <w:t xml:space="preserve"> Light, steady throttle gives the tires a chance to bite. If the wheels start spinning fast, back off right away, because spinning polishes the snow into ice and digs you deeper. Your owner's manual will say whether to use snow mode or briefly switch off traction control when stuck.</w:t>
      </w:r>
    </w:p>
    <w:p>
      <w:pPr>
        <w:pStyle w:val="ListNumber"/>
      </w:pPr>
      <w:r>
        <w:rPr>
          <w:b/>
        </w:rPr>
        <w:t>Rock the car gently.</w:t>
      </w:r>
      <w:r>
        <w:t xml:space="preserve"> Drive forward a few centimetres, let it settle back, then repeat, building a short track you can climb out of. Many owner's manuals describe a rocking method and warn against high revs or slamming between gears, so follow yours and keep anyone pushing off to the side, never in line with the tires.</w:t>
      </w:r>
    </w:p>
    <w:p>
      <w:r>
        <w:t>Two or three careful attempts is a fair limit. If a car stuck in snow hasn't moved by then, more throttle rarely helps.</w:t>
      </w:r>
    </w:p>
    <w:p>
      <w:pPr>
        <w:pStyle w:val="Heading2"/>
      </w:pPr>
      <w:r>
        <w:t>Getting Out of a Snowbank Is a Different Problem</w:t>
      </w:r>
    </w:p>
    <w:p>
      <w:r>
        <w:t>A snowbank left by a plow is much denser than fresh snow, and it can hide ice, curbs or a ditch underneath.</w:t>
      </w:r>
    </w:p>
    <w:p>
      <w:r>
        <w:t>When a car slides into a snowbank, one end usually rides up and ends up resting on it. Dig out the snow under the bumper first, then clear a path back the way you came in, since that's the ground you know is solid. Reversing out along your own tracks is safer than pushing forward through a bank when you can't see what's behind it.</w:t>
      </w:r>
    </w:p>
    <w:p>
      <w:r>
        <w:t xml:space="preserve">If you hit the snowbank with any speed, check the car before you drive away. A bent wheel, a dragging bumper cover, a new warning light or steering that pulls to one side are signs the car shouldn't be driven, and a </w:t>
      </w:r>
      <w:hyperlink r:id="rId12">
        <w:r>
          <w:rPr>
            <w:color w:val="005394"/>
            <w:u w:val="single"/>
          </w:rPr>
          <w:t xml:space="preserve">tow to a repair shop</w:t>
        </w:r>
      </w:hyperlink>
      <w:r>
        <w:t xml:space="preserve"> is the safer call.</w:t>
      </w:r>
    </w:p>
    <w:p>
      <w:r>
        <w:rPr>
          <w:i/>
          <w:color w:val="808080"/>
          <w:highlight w:val="yellow"/>
        </w:rPr>
        <w:t>[IMAGE: Red Jamie Davis Towing truck pulling a vehicle out of a plowed snowbank on a BC side road | alt: Jamie Davis Towing truck recovering a car from a plowed snowbank after the first snowfall | file: snowbank-recovery-jamie-davis-towing.jpg | source: real fleet photo from the client]</w:t>
      </w:r>
    </w:p>
    <w:p>
      <w:pPr>
        <w:pStyle w:val="Heading2"/>
      </w:pPr>
      <w:r>
        <w:t>When to Stop and Call for a Winch-Out</w:t>
      </w:r>
    </w:p>
    <w:p>
      <w:r>
        <w:t>With a car stuck in snow, knowing when to stop saves the most money and sometimes the most risk.</w:t>
      </w:r>
    </w:p>
    <w:p>
      <w:pPr>
        <w:pStyle w:val="ListBullet"/>
      </w:pPr>
      <w:r>
        <w:rPr>
          <w:b/>
        </w:rPr>
        <w:t>The wheels spin and the car doesn't move.</w:t>
      </w:r>
      <w:r>
        <w:t xml:space="preserve"> After a few careful tries, more spinning only overheats the tires and strains the transmission. It also glazes the snow under you into ice, which makes the eventual recovery harder.</w:t>
      </w:r>
    </w:p>
    <w:p>
      <w:pPr>
        <w:pStyle w:val="ListBullet"/>
      </w:pPr>
      <w:r>
        <w:rPr>
          <w:b/>
        </w:rPr>
        <w:t>The car is high-centred or buried past the bottom of the doors.</w:t>
      </w:r>
      <w:r>
        <w:t xml:space="preserve"> If the body of the car is resting on snow, there's no traction to find. The car needs to be pulled or lifted off the snow, not driven off it.</w:t>
      </w:r>
    </w:p>
    <w:p>
      <w:pPr>
        <w:pStyle w:val="ListBullet"/>
      </w:pPr>
      <w:r>
        <w:rPr>
          <w:b/>
        </w:rPr>
        <w:t>The car is tilted, in a ditch or near a drop.</w:t>
      </w:r>
      <w:r>
        <w:t xml:space="preserve"> On BC's mountain roads, a ditch that looks shallow can slope toward a steep bank or a creek, and rocking a car on that kind of edge can slide it further. That's a recovery job, not a DIY job.</w:t>
      </w:r>
    </w:p>
    <w:p>
      <w:pPr>
        <w:pStyle w:val="ListBullet"/>
      </w:pPr>
      <w:r>
        <w:rPr>
          <w:b/>
        </w:rPr>
        <w:t>The car has all-wheel drive, four-wheel drive, or it's an EV, and it's still stuck.</w:t>
      </w:r>
      <w:r>
        <w:t xml:space="preserve"> These drivetrains can be damaged by the wrong recovery or tow method, so tell dispatch what you're driving. Many need a </w:t>
      </w:r>
      <w:hyperlink r:id="rId13">
        <w:r>
          <w:rPr>
            <w:color w:val="005394"/>
            <w:u w:val="single"/>
          </w:rPr>
          <w:t xml:space="preserve">flatbed tow</w:t>
        </w:r>
      </w:hyperlink>
      <w:r>
        <w:t xml:space="preserve"> on one of our LCG carriers once they're free.</w:t>
      </w:r>
    </w:p>
    <w:p>
      <w:pPr>
        <w:pStyle w:val="ListBullet"/>
      </w:pPr>
      <w:r>
        <w:rPr>
          <w:b/>
        </w:rPr>
        <w:t>Someone offers to yank you out with a rope tied to the bumper.</w:t>
      </w:r>
      <w:r>
        <w:t xml:space="preserve"> Bumpers and suspension parts aren't built for that load, and a snapped rope or strap can whip back hard enough to injure someone. Our operators use rated equipment on proper recovery points.</w:t>
      </w:r>
    </w:p>
    <w:p>
      <w:r>
        <w:t xml:space="preserve">During a winch-out, the operator parks on solid ground, attaches a rated winch line to the right points on your vehicle and pulls it slowly back onto a firm surface, watching the angle so it doesn't swing or roll. Once it's out, they'll check whether it's safe to drive or needs a tow. Our </w:t>
      </w:r>
      <w:hyperlink r:id="rId14">
        <w:r>
          <w:rPr>
            <w:color w:val="005394"/>
            <w:u w:val="single"/>
          </w:rPr>
          <w:t xml:space="preserve">roadside assistance team</w:t>
        </w:r>
      </w:hyperlink>
      <w:r>
        <w:t xml:space="preserve"> handles winching and pull-outs for cars and light trucks. For a loaded pickup, motorhome or commercial truck that's slid off the road, the job moves to our </w:t>
      </w:r>
      <w:hyperlink r:id="rId15">
        <w:r>
          <w:rPr>
            <w:color w:val="005394"/>
            <w:u w:val="single"/>
          </w:rPr>
          <w:t xml:space="preserve">heavy duty recovery crews</w:t>
        </w:r>
      </w:hyperlink>
      <w:r>
        <w:t>.</w:t>
      </w:r>
    </w:p>
    <w:p>
      <w:pPr>
        <w:pStyle w:val="Heading2"/>
      </w:pPr>
      <w:r>
        <w:t>What to Tell Dispatch When You Call</w:t>
      </w:r>
    </w:p>
    <w:p>
      <w:r>
        <w:t>The more our dispatcher knows up front, the better the chance the right truck and equipment show up the first time.</w:t>
      </w:r>
    </w:p>
    <w:p>
      <w:pPr>
        <w:pStyle w:val="ListBullet"/>
      </w:pPr>
      <w:r>
        <w:rPr>
          <w:b/>
        </w:rPr>
        <w:t>Your exact location:</w:t>
      </w:r>
      <w:r>
        <w:t xml:space="preserve"> the road, direction of travel and nearest exit, kilometre marker or landmark. "Northbound past the chain-up area" beats "somewhere near Hope."</w:t>
      </w:r>
    </w:p>
    <w:p>
      <w:pPr>
        <w:pStyle w:val="ListBullet"/>
      </w:pPr>
      <w:r>
        <w:rPr>
          <w:b/>
        </w:rPr>
        <w:t>The vehicle:</w:t>
      </w:r>
      <w:r>
        <w:t xml:space="preserve"> make, model, whether it's all-wheel drive, four-wheel drive or electric, and whether you're towing a trailer.</w:t>
      </w:r>
    </w:p>
    <w:p>
      <w:pPr>
        <w:pStyle w:val="ListBullet"/>
      </w:pPr>
      <w:r>
        <w:rPr>
          <w:b/>
        </w:rPr>
        <w:t>How it's sitting:</w:t>
      </w:r>
      <w:r>
        <w:t xml:space="preserve"> level in snow, nose-down in a ditch, resting on a snowbank or tilted on a slope.</w:t>
      </w:r>
    </w:p>
    <w:p>
      <w:pPr>
        <w:pStyle w:val="ListBullet"/>
      </w:pPr>
      <w:r>
        <w:rPr>
          <w:b/>
        </w:rPr>
        <w:t>Who and what is with you:</w:t>
      </w:r>
      <w:r>
        <w:t xml:space="preserve"> passengers, any animals, and any hazardous materials on a work vehicle.</w:t>
      </w:r>
    </w:p>
    <w:p>
      <w:pPr>
        <w:pStyle w:val="ListBullet"/>
      </w:pPr>
      <w:r>
        <w:rPr>
          <w:b/>
        </w:rPr>
        <w:t>Whether you're safe right now:</w:t>
      </w:r>
      <w:r>
        <w:t xml:space="preserve"> say so if you're near traffic, feel unwell or your phone battery is low.</w:t>
      </w:r>
    </w:p>
    <w:p>
      <w:r>
        <w:t>An estimate given over the phone can change once the crew sees the scene, especially if the car is further off the road than it looked. Jamie Davis Towing is an official BCAA contractor, so members can request service through BCAA, and we also work with private-pay customers who don't have a roadside plan.</w:t>
      </w:r>
    </w:p>
    <w:p>
      <w:r>
        <w:rPr>
          <w:i/>
          <w:color w:val="808080"/>
          <w:highlight w:val="yellow"/>
        </w:rPr>
        <w:t>[IMAGE: Jamie Davis Towing fleet staged in a snowy yard at the start of winter | alt: Jamie Davis Towing trucks ready for winter recovery calls in snowy British Columbia | file: jamie-davis-towing-winter-fleet.jpg | source: real fleet or yard photo from the client]</w:t>
      </w:r>
    </w:p>
    <w:p>
      <w:pPr>
        <w:pStyle w:val="Heading2"/>
      </w:pPr>
      <w:r>
        <w:t>Stuck and Not Sure? Call Before You Make It Worse</w:t>
      </w:r>
    </w:p>
    <w:p>
      <w:r>
        <w:t xml:space="preserve">Most cars stuck in snow come free with a clear tailpipe, a shovel, straight wheels, some traction and a gentle rocking motion. The skill is recognising when to stop: when the wheels only spin, the car is resting on packed snow, or it's sitting tilted in a ditch or near a slope. Pushing past that point can turn a simple winch-out into a drivetrain repair. Before the first snowfall, pack a shovel, traction material and a charged phone, and if you end up stuck and unsure, call Jamie Davis Towing's 24/7 dispatch at </w:t>
      </w:r>
      <w:r>
        <w:rPr>
          <w:b/>
        </w:rPr>
        <w:t>1-877-869-8440</w:t>
      </w:r>
      <w:r>
        <w:t>. Tell us where you are and how the car is sitting, and we'll send the right equipment for the job, from a winch-out to a flatbed tow.</w:t>
      </w:r>
    </w:p>
    <w:p>
      <w:pPr>
        <w:pStyle w:val="Heading2"/>
      </w:pPr>
      <w:r>
        <w:t>Car Stuck in Snow: Frequently Asked Questions</w:t>
      </w:r>
    </w:p>
    <w:p>
      <w:r>
        <w:rPr>
          <w:b/>
        </w:rPr>
        <w:t>Can getting stuck in snow damage your car?</w:t>
      </w:r>
    </w:p>
    <w:p>
      <w:r>
        <w:t>Yes. Spinning the wheels for a long time can overheat the tires and put heavy strain on the transmission and differential, and hitting a snowbank can damage bumper covers, wheels and suspension parts. If a warning light comes on or the steering pulls after you get free, have the car checked before driving any distance.</w:t>
      </w:r>
    </w:p>
    <w:p>
      <w:r>
        <w:rPr>
          <w:b/>
        </w:rPr>
        <w:t>Should I keep my engine running while I wait for a tow?</w:t>
      </w:r>
    </w:p>
    <w:p>
      <w:r>
        <w:t>Only if the tailpipe is completely clear of snow. Run it in short periods for heat, keep a window open slightly for fresh air, and turn it off immediately if anyone feels a headache, dizziness or drowsiness, since those are early signs of carbon monoxide poisoning.</w:t>
      </w:r>
    </w:p>
    <w:p>
      <w:r>
        <w:rPr>
          <w:b/>
        </w:rPr>
        <w:t>What should I do if my car is stuck in snow at night?</w:t>
      </w:r>
    </w:p>
    <w:p>
      <w:r>
        <w:t>Turn on your hazard lights, stay in or close to the vehicle and avoid walking along a dark, snowy road. Call for help with your exact location, then keep the tailpipe clear and stay warm while you wait.</w:t>
      </w:r>
    </w:p>
    <w:p>
      <w:r>
        <w:rPr>
          <w:b/>
        </w:rPr>
        <w:t>Is it okay to have a friend pull my car out with a tow strap?</w:t>
      </w:r>
    </w:p>
    <w:p>
      <w:r>
        <w:t>It can work on flat ground away from traffic, but only with a rated recovery strap attached to the manufacturer's recovery points on both vehicles and everyone standing well clear. Never tie a rope or chain to a bumper or suspension part, and call a professional if the car is in a ditch, on a slope or high-centred.</w:t>
      </w:r>
    </w:p>
    <w:p>
      <w:r>
        <w:rPr>
          <w:b/>
        </w:rPr>
        <w:t>How do I get my car unstuck from ice?</w:t>
      </w:r>
    </w:p>
    <w:p>
      <w:r>
        <w:t>The method is the same as snow, but traction matters even more: spread sand or non-clumping kitty litter under the drive wheels, straighten the steering and use very light throttle. Fast wheelspin melts and refreezes the surface into smoother ice, so if the car doesn't move after a few gentle tries, call for a winch-out.</w:t>
      </w:r>
    </w:p>
    <w:p>
      <w:r>
        <w:t>________________________________________</w:t>
      </w:r>
    </w:p>
    <w:p>
      <w:pPr>
        <w:pStyle w:val="Heading2"/>
      </w:pPr>
      <w:r>
        <w:t>GBP Post</w:t>
      </w:r>
    </w:p>
    <w:p>
      <w:r>
        <w:rPr>
          <w:b/>
        </w:rPr>
        <w:t>Post type:</w:t>
      </w:r>
      <w:r>
        <w:t xml:space="preserve"> Standard (seasonal). </w:t>
      </w:r>
      <w:r>
        <w:rPr>
          <w:b/>
        </w:rPr>
        <w:t>Suggested CTA button:</w:t>
      </w:r>
      <w:r>
        <w:t xml:space="preserve"> Call now (1-877-869-8440). Switch to "Learn more" linking to the blog once `/blog/` is live.</w:t>
      </w:r>
    </w:p>
    <w:p>
      <w:r>
        <w:t>First snowfall is coming. If your car is stuck in snow or a snowbank, clear the exhaust pipe first, then dig out the drive wheels, straighten the steering, add sand or kitty litter for traction and rock gently. If the wheels just spin, the car is resting on packed snow or it's tilted in a ditch, stop and call our 24/7 dispatch at 1-877-869-8440 for a safe winch-out.</w:t>
      </w:r>
    </w:p>
    <w:p>
      <w:r>
        <w:rPr>
          <w:b/>
        </w:rPr>
        <w:t>Image:</w:t>
      </w:r>
      <w:r>
        <w:t xml:space="preserve"> real Jamie Davis Towing winch-out or winter fleet photo (not the reused `roadside-services.jpg` or `IMG_0546-scaled.jpg` if fresh photos have arrived).</w:t>
      </w:r>
    </w:p>
    <w:p>
      <w:r>
        <w:t>________________________________________</w:t>
      </w:r>
    </w:p>
    <w:p>
      <w:pPr>
        <w:pStyle w:val="Heading2"/>
      </w:pPr>
      <w:r>
        <w:t>Facebook Post</w:t>
      </w:r>
    </w:p>
    <w:p>
      <w:r>
        <w:t>First snowfall of the season? Here's how to get a car out of the snow safely, the signs it's time to stop spinning the wheels, and what to tell dispatch when you call for a winch-out. Read the guide: [BLOG URL] #BCwinter #WinterDriving</w:t>
      </w:r>
    </w:p>
    <w:p>
      <w:r>
        <w:t>________________________________________</w:t>
      </w:r>
    </w:p>
    <w:p>
      <w:pPr>
        <w:pStyle w:val="Heading2"/>
      </w:pPr>
      <w:r>
        <w:t>Instagram Post</w:t>
      </w:r>
    </w:p>
    <w:p>
      <w:r>
        <w:t>Stuck in a snowbank? Clear the tailpipe, dig out the drive wheels, add traction and rock gently. If the wheels just spin or the car is tilted in a ditch, call 1-877-869-8440 for a winch-out. Full guide at the link in bio. #BCwinter #WinterDriving #JamieDavisTowing #HopeBC</w:t>
      </w:r>
    </w:p>
    <w:p>
      <w:r>
        <w:t>________________________________________</w:t>
      </w:r>
    </w:p>
    <w:p>
      <w:pPr>
        <w:pStyle w:val="Heading2"/>
      </w:pPr>
      <w:r>
        <w:t>Implementation Notes</w:t>
      </w:r>
    </w:p>
    <w:p>
      <w:pPr>
        <w:pStyle w:val="ListBullet"/>
      </w:pPr>
      <w:r>
        <w:rPr>
          <w:b/>
        </w:rPr>
        <w:t>Status:</w:t>
      </w:r>
      <w:r>
        <w:t xml:space="preserve"> Draft. Topic not yet client-approved (masterlist "Topic Approved" = False). Needs PM review (Andrew), then the new blog manager's approval. Don't publish until `/blog/` is live and the post is approved.</w:t>
      </w:r>
    </w:p>
    <w:p>
      <w:pPr>
        <w:pStyle w:val="ListBullet"/>
      </w:pPr>
      <w:r>
        <w:rPr>
          <w:b/>
        </w:rPr>
        <w:t>Publish timing:</w:t>
      </w:r>
      <w:r>
        <w:t xml:space="preserve"> Seasonal. Searches for "car stuck in snow" climb from 70 in October to 1,000 in December and 1,900 in January (Keyword Planner, Canada), so publish by late November at the latest. Use the real go-live date, not a back-dated October 2026 date.</w:t>
      </w:r>
    </w:p>
    <w:p>
      <w:pPr>
        <w:pStyle w:val="ListBullet"/>
      </w:pPr>
      <w:r>
        <w:rPr>
          <w:b/>
        </w:rPr>
        <w:t>Schema (at implementation, not in the draft):</w:t>
      </w:r>
      <w:r>
        <w:t xml:space="preserve"> FAQPage for the five Q&amp;As (written link-free for schema). Article/BlogPosting. HowTo is optional for the five-step section.</w:t>
      </w:r>
    </w:p>
    <w:p>
      <w:pPr>
        <w:pStyle w:val="ListBullet"/>
      </w:pPr>
      <w:r>
        <w:rPr>
          <w:b/>
        </w:rPr>
        <w:t>Earlier draft of this topic exists (flag for PM):</w:t>
      </w:r>
      <w:r>
        <w:t xml:space="preserve"> Drive doc "Car Stuck in Snow or a Ditch? Here's How to Get Out and When to Call for a Tow" (`1lbC3iRz4d_FoDIal74maeGQ55jpwsyfbYO5Ye83uMgM`, created 2026-06-19, in the Jamie Davis blog folder). This new draft replaces it. That older doc has problems: it links to pages that don't exist (`/heavy-recovery/`, `/flatbed-vs-regular-tow-truck/`, `/tow-truck-cost-bc/`), uses the Hope local number instead of the sitewide 1-877 number, quotes a "$3,000 repair" figure with no source, and says ICBC may cover recovery costs. Recommend archiving it so the two don't both go to the client.</w:t>
      </w:r>
    </w:p>
    <w:p>
      <w:pPr>
        <w:pStyle w:val="ListBullet"/>
      </w:pPr>
      <w:r>
        <w:rPr>
          <w:b/>
        </w:rPr>
        <w:t>Cannibalization check (2026-10-23):</w:t>
      </w:r>
      <w:r>
        <w:t xml:space="preserve"> WordPress has no published posts, and the 18 published pages were searched for "snow", "winch" and "Coquihalla". No page targets "car stuck in snow". `/roadside-assistance/` mentions "Winching &amp; Pull-Outs" for vehicles stuck in snow, and `/golden-towing-company/` mentions winching drivers out of snow. Both are service pages with transactional intent, so this informational post supports them (it links to `/roadside-assistance/`) rather than competing. GSC (last 180 days, top 500 query/page rows) shows no snow or stuck-in-snow queries for the site. Overlap with other drafts: the August breakdown post covers waiting safely on a highway shoulder and a general kit; this post keeps waiting advice to a few lines and focuses on getting unstuck. The September winter tire post covers tire law; this post doesn't discuss tires.</w:t>
      </w:r>
    </w:p>
    <w:p>
      <w:pPr>
        <w:pStyle w:val="ListBullet"/>
      </w:pPr>
      <w:r>
        <w:rPr>
          <w:b/>
        </w:rPr>
        <w:t>Internal links (5 distinct, all live pages, checked via the WordPress MCP 2026-10-23):</w:t>
      </w:r>
      <w:r>
        <w:t xml:space="preserve"> homepage (company name, per CLIENT.md rule), `/towing-services/`, `/flatbed-towing-services/`, `/roadside-assistance/`, `/heavy-duty-towing-services/`. Optional sixth: add a link to `/hope-towing/`, `/chilliwack-towing/` or `/golden-towing-company/` on the service-area mention in the intro if Andrew wants city pages linked (left out to avoid a list of links in one sentence). </w:t>
      </w:r>
      <w:r>
        <w:rPr>
          <w:b/>
        </w:rPr>
        <w:t>No links to the July, August or September blogs</w:t>
      </w:r>
      <w:r>
        <w:t>, because CLIENT.md says never to link to a blog that isn't live. Once those are published, add the breakdown post from the "If you're waiting for help" sentence, and consider a winter tire post link in the conclusion.</w:t>
      </w:r>
    </w:p>
    <w:p>
      <w:pPr>
        <w:pStyle w:val="ListBullet"/>
      </w:pPr>
      <w:r>
        <w:rPr>
          <w:b/>
        </w:rPr>
        <w:t>External links (2, both fetched and verified 2026-10-23):</w:t>
      </w:r>
      <w:r>
        <w:t xml:space="preserve"> HealthLink BC "Carbon Monoxide Poisoning" (vehicle advice: don't sit in a running car or truck if the tailpipe is blocked with snow or mud; symptoms list). ICBC "Winter driving" (emergency kit: first aid kit, food and water, warm clothing, flares or matches, shovel and traction mat, sand or non-clumping kitty litter, jumper cables). Open both in a new tab with `rel="noopener noreferrer"`.</w:t>
      </w:r>
    </w:p>
    <w:p>
      <w:pPr>
        <w:pStyle w:val="ListBullet"/>
      </w:pPr>
      <w:r>
        <w:rPr>
          <w:b/>
        </w:rPr>
        <w:t>Verified but not linked:</w:t>
      </w:r>
      <w:r>
        <w:t xml:space="preserve"> Road Safety at Work (Shift into Winter campaign, shiftintowinter.ca now redirects there): "If it's an emergency, call 911. If you need a tow truck, call the nearest towing company"; staying with the vehicle is "probably" the lowest-risk option when help is coming; open a window slightly when sitting with the engine running. Client services confirmed on the live site: Winching &amp; Pull-Outs (roadside page), Winching &amp; Vehicle Extractions and Rollover &amp; Jackknife Recovery (heavy duty page), official BCAA contractor (homepage).</w:t>
      </w:r>
    </w:p>
    <w:p>
      <w:pPr>
        <w:pStyle w:val="ListBullet"/>
      </w:pPr>
      <w:r>
        <w:rPr>
          <w:b/>
        </w:rPr>
        <w:t>Left out or softened (unverified):</w:t>
      </w:r>
      <w:r>
        <w:t xml:space="preserve"> no repair-cost figures; no response or arrival times; no claim that ICBC covers recovery; no specific winch equipment ratings. The rocking and traction-control advice defers to the owner's manual because manufacturers differ.</w:t>
      </w:r>
    </w:p>
    <w:p>
      <w:pPr>
        <w:pStyle w:val="ListBullet"/>
      </w:pPr>
      <w:r>
        <w:rPr>
          <w:b/>
        </w:rPr>
        <w:t>NAP:</w:t>
      </w:r>
      <w:r>
        <w:t xml:space="preserve"> Only the sitewide toll-free number is used. The Hope street address is left out until the client confirms the current address (CLIENT.md open item; the Flood Hope Rd property was reportedly sold in 2024).</w:t>
      </w:r>
    </w:p>
    <w:p>
      <w:pPr>
        <w:pStyle w:val="ListBullet"/>
      </w:pPr>
      <w:r>
        <w:rPr>
          <w:b/>
        </w:rPr>
        <w:t>Service areas named:</w:t>
      </w:r>
      <w:r>
        <w:t xml:space="preserve"> Hope, Chilliwack, Langley and Golden (intro only). Calgary is not mentioned, per the Calgary-only-on-Calgary-page rule. Andrew may want Langley removed if it isn't a winter-recovery market.</w:t>
      </w:r>
    </w:p>
    <w:p>
      <w:pPr>
        <w:pStyle w:val="ListBullet"/>
      </w:pPr>
      <w:r>
        <w:rPr>
          <w:b/>
        </w:rPr>
        <w:t>Title tag vs H1:</w:t>
      </w:r>
      <w:r>
        <w:t xml:space="preserve"> The H1 keeps the masterlist title (em dash removed). The title tag is shortened to fit 60 characters. Align them if the editor wants an exact match.</w:t>
      </w:r>
    </w:p>
    <w:p>
      <w:pPr>
        <w:pStyle w:val="ListBullet"/>
      </w:pPr>
      <w:r>
        <w:rPr>
          <w:b/>
        </w:rPr>
        <w:t>Images:</w:t>
      </w:r>
      <w:r>
        <w:t xml:space="preserve"> three placements, real Jamie Davis Towing photos only, never AI or stock. The library is thin, so this depends on the fresh fleet photos already requested from the client.</w:t>
      </w:r>
    </w:p>
    <w:p>
      <w:pPr>
        <w:pStyle w:val="ListBullet"/>
      </w:pPr>
      <w:r>
        <w:rPr>
          <w:b/>
        </w:rPr>
        <w:t>Review step:</w:t>
      </w:r>
      <w:r>
        <w:t xml:space="preserve"> Run the blog-review-prompt on this draft in a fresh conversation before it goes to Andrew.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amiedavistowing.com/" TargetMode="External"/><Relationship Id="rId10" Type="http://schemas.openxmlformats.org/officeDocument/2006/relationships/hyperlink" Target="https://www.healthlinkbc.ca/healthwise/carbon-monoxide-poisoning" TargetMode="External"/><Relationship Id="rId11" Type="http://schemas.openxmlformats.org/officeDocument/2006/relationships/hyperlink" Target="https://www.icbc.com/road-safety/safety-and-road-conditions/winter-driving" TargetMode="External"/><Relationship Id="rId12" Type="http://schemas.openxmlformats.org/officeDocument/2006/relationships/hyperlink" Target="https://www.jamiedavistowing.com/towing-services/" TargetMode="External"/><Relationship Id="rId13" Type="http://schemas.openxmlformats.org/officeDocument/2006/relationships/hyperlink" Target="https://www.jamiedavistowing.com/flatbed-towing-services/" TargetMode="External"/><Relationship Id="rId14" Type="http://schemas.openxmlformats.org/officeDocument/2006/relationships/hyperlink" Target="https://www.jamiedavistowing.com/roadside-assistance/" TargetMode="External"/><Relationship Id="rId15" Type="http://schemas.openxmlformats.org/officeDocument/2006/relationships/hyperlink" Target="https://www.jamiedavistowing.com/heavy-duty-towing-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