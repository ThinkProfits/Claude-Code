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Draft (Nov 2026 slot):</w:t>
      </w:r>
      <w:r>
        <w:t xml:space="preserve"> The Coquihalla in Winter: What Drivers and Truckers Need to Know</w:t>
      </w:r>
    </w:p>
    <w:p>
      <w:r>
        <w:rPr>
          <w:b/>
        </w:rPr>
        <w:t>Scope line (editor review only, remove before publishing):</w:t>
      </w:r>
      <w:r>
        <w:t xml:space="preserve"> Informational corridor guide to driving the Coquihalla (Highway 5, Hope to Merritt) in winter for both passenger drivers and commercial truck drivers: how risky it really is, the sections that matter, a pre-trip checklist, truck chain-up and lane rules, what jackknife and spin-out recoveries involve, and why a heavy recovery team on the corridor matters. It does not re-explain BC winter tire law (September post) or step-by-step breakdown safety (August post).</w:t>
      </w:r>
    </w:p>
    <w:p>
      <w:r>
        <w:rPr>
          <w:b/>
        </w:rPr>
        <w:t>Masterlist row:</w:t>
      </w:r>
      <w:r>
        <w:t xml:space="preserve"> Jamie Davis tab, row 9, November 2026. </w:t>
      </w:r>
      <w:r>
        <w:rPr>
          <w:b/>
        </w:rPr>
        <w:t>Topic not yet client-approved.</w:t>
      </w:r>
      <w:r>
        <w:t xml:space="preserve"> Drafted 2026-10-23.</w:t>
      </w:r>
    </w:p>
    <w:p>
      <w:r>
        <w:rPr>
          <w:b/>
        </w:rPr>
        <w:t>Title tag:</w:t>
      </w:r>
      <w:r>
        <w:t xml:space="preserve"> Driving the Coquihalla in Winter: What to Know | Jamie Davis (60 characters)</w:t>
      </w:r>
    </w:p>
    <w:p>
      <w:r>
        <w:rPr>
          <w:b/>
        </w:rPr>
        <w:t>Meta description:</w:t>
      </w:r>
      <w:r>
        <w:t xml:space="preserve"> Driving the Coquihalla in winter? Chain-up areas, closures, truck lane rules, and what to check on DriveBC before you leave Hope or Merritt this season. (151 characters)</w:t>
      </w:r>
    </w:p>
    <w:p>
      <w:r>
        <w:rPr>
          <w:b/>
        </w:rPr>
        <w:t>URL slug:</w:t>
      </w:r>
      <w:r>
        <w:t xml:space="preserve"> /blog/coquihalla-in-winter/</w:t>
      </w:r>
    </w:p>
    <w:p>
      <w:r>
        <w:rPr>
          <w:b/>
        </w:rPr>
        <w:t>Primary keyword:</w:t>
      </w:r>
      <w:r>
        <w:t xml:space="preserve"> driving the coquihalla in winter (20/mo, Canada; peaks at 70 in November; AEO target)</w:t>
      </w:r>
    </w:p>
    <w:p>
      <w:r>
        <w:rPr>
          <w:b/>
        </w:rPr>
        <w:t>Secondary keywords:</w:t>
      </w:r>
      <w:r>
        <w:t xml:space="preserve"> coquihalla winter tires (320/mo), coquihalla towing (110/mo), coquihalla winter (20/mo), coquihalla chain up (10/mo), coquihalla highway towing (10/mo), is the coquihalla dangerous in winter (no measurable volume; question/AEO), coquihalla road conditions (6,600/mo, navigational to DriveBC, used once in the FAQ). Volumes: Google Ads Keyword Planner, Canada, pulled 2026-10-23.</w:t>
      </w:r>
    </w:p>
    <w:p>
      <w:r>
        <w:rPr>
          <w:b/>
        </w:rPr>
        <w:t>Search intent:</w:t>
      </w:r>
      <w:r>
        <w:t xml:space="preserve"> Informational (trip planning and safety), with a commercial follow-through for fleets and drivers who need towing or heavy recovery on Highway 5.</w:t>
      </w:r>
    </w:p>
    <w:p>
      <w:r>
        <w:t>________________________________________</w:t>
      </w:r>
    </w:p>
    <w:p>
      <w:pPr>
        <w:pStyle w:val="Heading1"/>
      </w:pPr>
      <w:r>
        <w:t>The Coquihalla in Winter: What Drivers and Truckers Need to Know</w:t>
      </w:r>
    </w:p>
    <w:p>
      <w:pPr>
        <w:pStyle w:val="IntenseQuote"/>
      </w:pPr>
      <w:r>
        <w:rPr>
          <w:b/>
        </w:rPr>
        <w:t>Quick Answer:</w:t>
      </w:r>
      <w:r>
        <w:t xml:space="preserve"> Driving the Coquihalla in winter means planning for mountain conditions that can change within a few kilometres: legal winter tires, a DriveBC check before you leave Hope or Merritt, a full tank and warm gear, and extra time for chain-ups and closures. Commercial drivers also need to carry the right chains and follow the chain-up and lane-restriction signs on the climb toward the summit.</w:t>
      </w:r>
    </w:p>
    <w:p>
      <w:r>
        <w:t xml:space="preserve">The Coquihalla (Highway 5) between Hope and Merritt is the main route from the Lower Mainland into BC's Interior, and in winter it asks a lot of drivers. It's the highway many Canadians first saw on Discovery's </w:t>
      </w:r>
      <w:hyperlink r:id="rId9">
        <w:r>
          <w:rPr>
            <w:color w:val="005394"/>
            <w:u w:val="single"/>
          </w:rPr>
          <w:t xml:space="preserve">*Highway Thru Hell*</w:t>
        </w:r>
      </w:hyperlink>
      <w:r>
        <w:t>, which followed Jamie Davis's heavy recovery operation, and it's still the corridor our Hope crews work every winter. Driving the Coquihalla in winter is routine for plenty of drivers, but the ones who have the easiest trips are the ones who plan for the mountain rather than the weather in town. This guide covers how risky the route really is, the sections drivers and truckers should know, what to check before you go, the rules for commercial vehicles, and what happens when a truck jackknifes or a car spins out.</w:t>
      </w:r>
    </w:p>
    <w:p>
      <w:r>
        <w:rPr>
          <w:i/>
          <w:color w:val="808080"/>
          <w:highlight w:val="yellow"/>
        </w:rPr>
        <w:t>[IMAGE: Jamie Davis Towing heavy wreckers lined up below snow-covered mountains on the Coquihalla | alt: Jamie Davis Towing heavy wreckers on the Coquihalla Highway in winter | file: coquihalla-winter-heavy-recovery.jpg | source: existing site photo IMG_0366-Trucks-on-the-coquihalla-scaled.jpg (media ID 2936) or a fresh client photo]</w:t>
      </w:r>
    </w:p>
    <w:p>
      <w:pPr>
        <w:pStyle w:val="Heading2"/>
      </w:pPr>
      <w:r>
        <w:t>Is the Coquihalla Dangerous in Winter?</w:t>
      </w:r>
    </w:p>
    <w:p>
      <w:r>
        <w:t>The Coquihalla is a well-maintained highway, but driving the Coquihalla in winter means crossing a mountain pass, and that changes the risk once snow starts falling.</w:t>
      </w:r>
    </w:p>
    <w:p>
      <w:r>
        <w:t>Conditions can shift quickly between the valley at Hope and the higher ground near the Coquihalla Summit. Rain in Hope can turn into heavy snow or freezing rain partway up the climb, and visibility can drop fast in blowing snow. The Ministry even runs a dedicated Coquihalla Snowshed Protocol, a 10-step plan for keeping the highway safe during heavy snowfall.</w:t>
      </w:r>
    </w:p>
    <w:p>
      <w:r>
        <w:t>Closures happen too. The Ministry closes sections between Hope and Merritt for planned avalanche control at the Coquihalla Summit after heavy snowfall, and collisions or spun-out trucks can stop traffic until the scene is cleared. Much of the risk is in the driver's hands: preparation, speed and following distance make the biggest difference.</w:t>
      </w:r>
    </w:p>
    <w:p>
      <w:pPr>
        <w:pStyle w:val="Heading2"/>
      </w:pPr>
      <w:r>
        <w:t>The Coquihalla Sections Drivers and Truckers Should Know</w:t>
      </w:r>
    </w:p>
    <w:p>
      <w:r>
        <w:t>Heading north from Hope, most of the winter trouble spots sit on the long climb toward the summit.</w:t>
      </w:r>
    </w:p>
    <w:p>
      <w:pPr>
        <w:pStyle w:val="ListBullet"/>
      </w:pPr>
      <w:r>
        <w:rPr>
          <w:b/>
        </w:rPr>
        <w:t>Box Canyon chain-up area:</w:t>
      </w:r>
      <w:r>
        <w:t xml:space="preserve"> about 32 kilometres north of Hope, this is where commercial vehicles pull off to install chains before the climb. The Province expanded it in 2018 so it can hold more than 70 commercial vehicles at once, and it's for chain-up only, with no overnight parking.</w:t>
      </w:r>
    </w:p>
    <w:p>
      <w:pPr>
        <w:pStyle w:val="ListBullet"/>
      </w:pPr>
      <w:r>
        <w:rPr>
          <w:b/>
        </w:rPr>
        <w:t>Snowshed Hill:</w:t>
      </w:r>
      <w:r>
        <w:t xml:space="preserve"> the long, steep grade above Box Canyon is where loaded trucks can lose traction in snow. The Province restricts commercial vehicles from the far-left lane here so plows and emergency vehicles always have a way through, which also shortens the time it takes to reopen after a full closure.</w:t>
      </w:r>
    </w:p>
    <w:p>
      <w:pPr>
        <w:pStyle w:val="ListBullet"/>
      </w:pPr>
      <w:r>
        <w:rPr>
          <w:b/>
        </w:rPr>
        <w:t>Great Bear Snowshed:</w:t>
      </w:r>
      <w:r>
        <w:t xml:space="preserve"> the covered section of highway on the climb. DriveBC has cameras here, and they're one of the quickest ways to see what the road looks like before you reach it.</w:t>
      </w:r>
    </w:p>
    <w:p>
      <w:pPr>
        <w:pStyle w:val="ListBullet"/>
      </w:pPr>
      <w:r>
        <w:rPr>
          <w:b/>
        </w:rPr>
        <w:t>Coquihalla Summit:</w:t>
      </w:r>
      <w:r>
        <w:t xml:space="preserve"> the high point of the route and the location of the chain-off area for trucks heading north, as well as the area where avalanche control work takes place.</w:t>
      </w:r>
    </w:p>
    <w:p>
      <w:r>
        <w:t>Heading south into Hope, the same grades become long descents, which is where speed, gear choice and brake temperature matter most for heavy vehicles. Chain-up areas, lane restrictions and signage are set by the Ministry and can change, so always follow what's posted on the day.</w:t>
      </w:r>
    </w:p>
    <w:p>
      <w:pPr>
        <w:pStyle w:val="Heading2"/>
      </w:pPr>
      <w:r>
        <w:t>Before You Leave Hope or Merritt: A Winter Checklist</w:t>
      </w:r>
    </w:p>
    <w:p>
      <w:r>
        <w:t>A few minutes of planning before driving the Coquihalla in winter can save you hours on the highway.</w:t>
      </w:r>
    </w:p>
    <w:p>
      <w:pPr>
        <w:pStyle w:val="ListBullet"/>
      </w:pPr>
      <w:r>
        <w:rPr>
          <w:b/>
        </w:rPr>
        <w:t>Check DriveBC before you go.</w:t>
      </w:r>
      <w:r>
        <w:t xml:space="preserve"> Look at </w:t>
      </w:r>
      <w:hyperlink r:id="rId10">
        <w:r>
          <w:rPr>
            <w:color w:val="005394"/>
            <w:u w:val="single"/>
          </w:rPr>
          <w:t xml:space="preserve">DriveBC</w:t>
        </w:r>
      </w:hyperlink>
      <w:r>
        <w:t xml:space="preserve"> for current conditions, closures and the highway cameras, or call its 24/7 automated line at 1-800-550-4997.</w:t>
      </w:r>
    </w:p>
    <w:p>
      <w:pPr>
        <w:pStyle w:val="ListBullet"/>
      </w:pPr>
      <w:r>
        <w:rPr>
          <w:b/>
        </w:rPr>
        <w:t>Make sure your tires are legal and in good shape.</w:t>
      </w:r>
      <w:r>
        <w:t xml:space="preserve"> BC requires winter tires with the M+S or mountain/snowflake symbol and at least 3.5 mm of tread on signed highways in winter. Chains on summer tires don't count as a substitute, according to the Province.</w:t>
      </w:r>
    </w:p>
    <w:p>
      <w:pPr>
        <w:pStyle w:val="ListBullet"/>
      </w:pPr>
      <w:r>
        <w:rPr>
          <w:b/>
        </w:rPr>
        <w:t>Fill the tank before the climb.</w:t>
      </w:r>
      <w:r>
        <w:t xml:space="preserve"> A closure or a long lineup behind a recovery can leave you idling for a long time, and running out of fuel on a mountain pass in winter turns a delay into an emergency.</w:t>
      </w:r>
    </w:p>
    <w:p>
      <w:pPr>
        <w:pStyle w:val="ListBullet"/>
      </w:pPr>
      <w:r>
        <w:rPr>
          <w:b/>
        </w:rPr>
        <w:t>Pack for a longer wait than you expect.</w:t>
      </w:r>
      <w:r>
        <w:t xml:space="preserve"> Warm layers, food, water, a shovel, traction material and a charged phone or battery pack make a closure uncomfortable instead of dangerous.</w:t>
      </w:r>
    </w:p>
    <w:p>
      <w:r>
        <w:rPr>
          <w:i/>
          <w:color w:val="808080"/>
          <w:highlight w:val="yellow"/>
        </w:rPr>
        <w:t>[IMAGE: View of the snowy Coquihalla Highway from a Jamie Davis Towing truck cab during a winter call | alt: Snow-covered Coquihalla Highway seen from a Jamie Davis Towing recovery truck | file: coquihalla-highway-winter-driving.jpg | source: real client photo]</w:t>
      </w:r>
    </w:p>
    <w:p>
      <w:pPr>
        <w:pStyle w:val="Heading2"/>
      </w:pPr>
      <w:r>
        <w:t>What Truckers Need to Know About Chains and Lanes on the Coquihalla</w:t>
      </w:r>
    </w:p>
    <w:p>
      <w:r>
        <w:t>Commercial drivers have extra rules to follow on this corridor.</w:t>
      </w:r>
    </w:p>
    <w:p>
      <w:pPr>
        <w:pStyle w:val="ListBullet"/>
      </w:pPr>
      <w:r>
        <w:rPr>
          <w:b/>
        </w:rPr>
        <w:t>Carry the right chains.</w:t>
      </w:r>
      <w:r>
        <w:t xml:space="preserve"> Under the Province's </w:t>
      </w:r>
      <w:hyperlink r:id="rId11">
        <w:r>
          <w:rPr>
            <w:color w:val="005394"/>
            <w:u w:val="single"/>
          </w:rPr>
          <w:t xml:space="preserve">commercial vehicle tire and chain requirements</w:t>
        </w:r>
      </w:hyperlink>
      <w:r>
        <w:t>, vehicles with a licensed gross vehicle weight of 11,794 kg or more must carry steel link chains, and trucks between 5,000 and 11,794 kg must carry chains or another acceptable traction device unless they're on winter-rated tires.</w:t>
      </w:r>
    </w:p>
    <w:p>
      <w:pPr>
        <w:pStyle w:val="ListBullet"/>
      </w:pPr>
      <w:r>
        <w:rPr>
          <w:b/>
        </w:rPr>
        <w:t>Chain up where you're told, and do it in the chain-up area.</w:t>
      </w:r>
      <w:r>
        <w:t xml:space="preserve"> Installing chains at Box Canyon, off the travel lanes, is safer and faster than trying to do it on the shoulder halfway up Snowshed Hill once you've already lost traction.</w:t>
      </w:r>
    </w:p>
    <w:p>
      <w:pPr>
        <w:pStyle w:val="ListBullet"/>
      </w:pPr>
      <w:r>
        <w:rPr>
          <w:b/>
        </w:rPr>
        <w:t>Know your configuration before the season.</w:t>
      </w:r>
      <w:r>
        <w:t xml:space="preserve"> Where chains go depends on your vehicle's weight, type and setup. The Province publishes chain-up guidance for common configurations, so review it with your drivers before the first storm.</w:t>
      </w:r>
    </w:p>
    <w:p>
      <w:pPr>
        <w:pStyle w:val="ListBullet"/>
      </w:pPr>
      <w:r>
        <w:rPr>
          <w:b/>
        </w:rPr>
        <w:t>Stay out of the left lane on Snowshed Hill.</w:t>
      </w:r>
      <w:r>
        <w:t xml:space="preserve"> The restriction keeps a lane open for plows and emergency vehicles.</w:t>
      </w:r>
    </w:p>
    <w:p>
      <w:pPr>
        <w:pStyle w:val="ListBullet"/>
      </w:pPr>
      <w:r>
        <w:rPr>
          <w:b/>
        </w:rPr>
        <w:t>Expect enforcement.</w:t>
      </w:r>
      <w:r>
        <w:t xml:space="preserve"> The Province has tightened commercial chain-up rules in recent years, including higher fines for trucks that don't carry chains or don't chain up when required.</w:t>
      </w:r>
    </w:p>
    <w:p>
      <w:r>
        <w:t>As the Province puts it, it's the operator's responsibility to understand the conditions on the roads they travel and prepare their vehicle for them.</w:t>
      </w:r>
    </w:p>
    <w:p>
      <w:pPr>
        <w:pStyle w:val="Heading2"/>
      </w:pPr>
      <w:r>
        <w:t>Jackknives, Spin-Outs and What a Heavy Recovery Involves</w:t>
      </w:r>
    </w:p>
    <w:p>
      <w:r>
        <w:t>When a loaded truck loses traction on a mountain grade, the recovery is a much bigger job than towing a car.</w:t>
      </w:r>
    </w:p>
    <w:p>
      <w:r>
        <w:t>A jackknife happens when the trailer swings out and folds toward the tractor, often when the drive wheels lose grip or the brakes lock on a slippery grade. A spin-out on the climb can leave a truck sideways across one or more lanes. Either way, the scene needs to be made safe first. Police and highway crews manage traffic, and if anyone is hurt or a vehicle is blocking live lanes, that starts with a 911 call.</w:t>
      </w:r>
    </w:p>
    <w:p>
      <w:r>
        <w:t xml:space="preserve">From there, the </w:t>
      </w:r>
      <w:hyperlink r:id="rId12">
        <w:r>
          <w:rPr>
            <w:color w:val="005394"/>
            <w:u w:val="single"/>
          </w:rPr>
          <w:t xml:space="preserve">heavy duty recovery crew</w:t>
        </w:r>
      </w:hyperlink>
      <w:r>
        <w:t xml:space="preserve"> assesses the load, the ground and the weather before anything is moved. Depending on the scene, the job can involve winching the unit back into line, uprighting a rollover, correcting a shifted load or using a crane to lift equipment. Sometimes cargo has to be transferred before the truck can be moved at all. That work takes time when it's done safely, which is why lanes can stay closed even after the truck looks ready to go.</w:t>
      </w:r>
    </w:p>
    <w:p>
      <w:r>
        <w:t xml:space="preserve">For fleet managers and dispatchers, the most useful details to give our dispatch are the unit's location and direction of travel, the load type, any hazardous materials on board and the truck and trailer configuration. Our </w:t>
      </w:r>
      <w:hyperlink r:id="rId13">
        <w:r>
          <w:rPr>
            <w:color w:val="005394"/>
            <w:u w:val="single"/>
          </w:rPr>
          <w:t xml:space="preserve">commercial towing team</w:t>
        </w:r>
      </w:hyperlink>
      <w:r>
        <w:t xml:space="preserve"> can also arrange transport once the unit is recovered, including </w:t>
      </w:r>
      <w:hyperlink r:id="rId14">
        <w:r>
          <w:rPr>
            <w:color w:val="005394"/>
            <w:u w:val="single"/>
          </w:rPr>
          <w:t xml:space="preserve">long-haul towing</w:t>
        </w:r>
      </w:hyperlink>
      <w:r>
        <w:t xml:space="preserve"> back to your home shop.</w:t>
      </w:r>
    </w:p>
    <w:p>
      <w:pPr>
        <w:pStyle w:val="Heading2"/>
      </w:pPr>
      <w:r>
        <w:t>If You Get Stuck or Break Down on the Coquihalla</w:t>
      </w:r>
    </w:p>
    <w:p>
      <w:r>
        <w:t>A few habits make a roadside wait on the Coquihalla safer and shorter.</w:t>
      </w:r>
    </w:p>
    <w:p>
      <w:r>
        <w:t>Call 911 first if there's a collision, an injury or a vehicle blocking a travel lane. For a mechanical breakdown or a car stuck in the snow, call a towing company directly. If you're stopped near traffic, keep your seatbelt on and stay in the vehicle with your hazard lights on. If you run the engine for heat, make sure the tailpipe is clear of snow and open a window slightly, because a blocked exhaust can fill the cabin with carbon monoxide.</w:t>
      </w:r>
    </w:p>
    <w:p>
      <w:r>
        <w:t xml:space="preserve">When you call, give your direction of travel and the nearest landmark, such as Box Canyon, the snowshed or the summit. For flat tires, boosts and winching out of the snow, our </w:t>
      </w:r>
      <w:hyperlink r:id="rId15">
        <w:r>
          <w:rPr>
            <w:color w:val="005394"/>
            <w:u w:val="single"/>
          </w:rPr>
          <w:t xml:space="preserve">roadside assistance</w:t>
        </w:r>
      </w:hyperlink>
      <w:r>
        <w:t xml:space="preserve"> crews can often get you moving without a tow.</w:t>
      </w:r>
    </w:p>
    <w:p>
      <w:pPr>
        <w:pStyle w:val="Heading2"/>
      </w:pPr>
      <w:r>
        <w:t>Why a Hope-Based Recovery Team Matters on the Coq</w:t>
      </w:r>
    </w:p>
    <w:p>
      <w:r>
        <w:t xml:space="preserve">Hope sits at the south end of the Coquihalla, where the Fraser Canyon (Highway 1) and the Hope-Princeton (Highway 3) meet it, and that's where our </w:t>
      </w:r>
      <w:hyperlink r:id="rId16">
        <w:r>
          <w:rPr>
            <w:color w:val="005394"/>
            <w:u w:val="single"/>
          </w:rPr>
          <w:t xml:space="preserve">Hope towing crews</w:t>
        </w:r>
      </w:hyperlink>
      <w:r>
        <w:t xml:space="preserve"> are based.</w:t>
      </w:r>
    </w:p>
    <w:p>
      <w:r>
        <w:t>Our operators have worked these mountain corridors for years and know how conditions change between the valley and the summit. The equipment covers everything from passenger cars to loaded semis, and Jamie Davis Towing is an official BCAA contractor for members who'd rather call through BCAA. How quickly a truck can reach you always depends on the weather, road closures and how many calls are active, so we won't promise a time over the phone. What we can do is send the right equipment for the job the first time.</w:t>
      </w:r>
    </w:p>
    <w:p>
      <w:pPr>
        <w:pStyle w:val="Heading2"/>
      </w:pPr>
      <w:r>
        <w:t>Plan for the Mountain, and Keep Our Number Handy</w:t>
      </w:r>
    </w:p>
    <w:p>
      <w:r>
        <w:t xml:space="preserve">Driving the Coquihalla in winter rewards drivers who plan for the mountain rather than the weather in town. Check DriveBC before you leave Hope or Merritt, run legal winter tires, fill the tank and pack for a long wait. If you drive a truck, carry the right chains, chain up at Box Canyon and stay out of the left lane on Snowshed Hill. And if things go sideways, whether it's a car in the snow or a jackknifed semi, call </w:t>
      </w:r>
      <w:hyperlink r:id="rId17">
        <w:r>
          <w:rPr>
            <w:color w:val="005394"/>
            <w:u w:val="single"/>
          </w:rPr>
          <w:t xml:space="preserve">Jamie Davis Towing</w:t>
        </w:r>
      </w:hyperlink>
      <w:r>
        <w:t xml:space="preserve">'s 24/7 dispatch at </w:t>
      </w:r>
      <w:r>
        <w:rPr>
          <w:b/>
        </w:rPr>
        <w:t>1-877-869-8440</w:t>
      </w:r>
      <w:r>
        <w:t xml:space="preserve"> for towing and heavy recovery on Highway 5.</w:t>
      </w:r>
    </w:p>
    <w:p>
      <w:pPr>
        <w:pStyle w:val="Heading2"/>
      </w:pPr>
      <w:r>
        <w:t>The Coquihalla in Winter: Frequently Asked Questions</w:t>
      </w:r>
    </w:p>
    <w:p>
      <w:r>
        <w:rPr>
          <w:b/>
        </w:rPr>
        <w:t>Is the Coquihalla dangerous in winter?</w:t>
      </w:r>
    </w:p>
    <w:p>
      <w:r>
        <w:t>It's a well-maintained highway, but it's a mountain pass, so heavy snow, freezing rain and poor visibility can arrive quickly on the climb to the Coquihalla Summit. Legal winter tires, a DriveBC check before you leave, a slower pace and more following distance all lower the risk.</w:t>
      </w:r>
    </w:p>
    <w:p>
      <w:r>
        <w:rPr>
          <w:b/>
        </w:rPr>
        <w:t>Do you need winter tires to drive the Coquihalla?</w:t>
      </w:r>
    </w:p>
    <w:p>
      <w:r>
        <w:t>Yes. Winter tires are required on signed BC highways in winter, and the Coquihalla is signed. A legal winter tire carries the M+S or mountain/snowflake symbol and has at least 3.5 mm of tread, and the Province says chains on summer tires don't count as a substitute.</w:t>
      </w:r>
    </w:p>
    <w:p>
      <w:r>
        <w:rPr>
          <w:b/>
        </w:rPr>
        <w:t>Where is the chain-up area on the Coquihalla?</w:t>
      </w:r>
    </w:p>
    <w:p>
      <w:r>
        <w:t>The main northbound chain-up area for commercial vehicles is at Box Canyon, about 32 kilometres north of Hope, before the climb up Snowshed Hill. There's a chain-off area at the Coquihalla Summit.</w:t>
      </w:r>
    </w:p>
    <w:p>
      <w:r>
        <w:rPr>
          <w:b/>
        </w:rPr>
        <w:t>How do I check Coquihalla road conditions?</w:t>
      </w:r>
    </w:p>
    <w:p>
      <w:r>
        <w:t>Use DriveBC at drivebc.ca for current conditions, closures and highway cameras, including the cameras at the Great Bear Snowshed, or call the 24/7 automated line at 1-800-550-4997.</w:t>
      </w:r>
    </w:p>
    <w:p>
      <w:r>
        <w:rPr>
          <w:b/>
        </w:rPr>
        <w:t>What happens if the Coquihalla closes?</w:t>
      </w:r>
    </w:p>
    <w:p>
      <w:r>
        <w:t>Closures for collisions or avalanche control can stop northbound traffic at Hope and southbound traffic at Merritt until the highway reopens. The alternate routes are Highway 1 through the Fraser Canyon and Highway 3 over the Hope-Princeton, which are also mountain routes in winter, so check DriveBC before switching.</w:t>
      </w:r>
    </w:p>
    <w:p>
      <w:r>
        <w:t>________________________________________</w:t>
      </w:r>
    </w:p>
    <w:p>
      <w:pPr>
        <w:pStyle w:val="Heading2"/>
      </w:pPr>
      <w:r>
        <w:t>GBP Post</w:t>
      </w:r>
    </w:p>
    <w:p>
      <w:r>
        <w:rPr>
          <w:b/>
        </w:rPr>
        <w:t>Post type:</w:t>
      </w:r>
      <w:r>
        <w:t xml:space="preserve"> Standard (seasonal). </w:t>
      </w:r>
      <w:r>
        <w:rPr>
          <w:b/>
        </w:rPr>
        <w:t>Suggested CTA button:</w:t>
      </w:r>
      <w:r>
        <w:t xml:space="preserve"> Call now (1-877-869-8440). Switch to "Learn more" linking to the blog once `/blog/` is live.</w:t>
      </w:r>
    </w:p>
    <w:p>
      <w:r>
        <w:t>Driving the Coquihalla in winter this season? Check DriveBC before you leave Hope or Merritt, run legal winter tires, fill the tank and pack for a long wait. Truckers, carry the right chains, chain up at Box Canyon and stay out of the left lane on Snowshed Hill. If anything goes sideways on Highway 5, our Hope crews are on call 24/7 at 1-877-869-8440 for towing and heavy recovery.</w:t>
      </w:r>
    </w:p>
    <w:p>
      <w:r>
        <w:rPr>
          <w:b/>
        </w:rPr>
        <w:t>Image:</w:t>
      </w:r>
      <w:r>
        <w:t xml:space="preserve"> `IMG_0366-Trucks-on-the-coquihalla-scaled.jpg` (media ID 2936) or a fresh Coquihalla photo from the client.</w:t>
      </w:r>
    </w:p>
    <w:p>
      <w:r>
        <w:t>________________________________________</w:t>
      </w:r>
    </w:p>
    <w:p>
      <w:pPr>
        <w:pStyle w:val="Heading2"/>
      </w:pPr>
      <w:r>
        <w:t>Facebook Post</w:t>
      </w:r>
    </w:p>
    <w:p>
      <w:r>
        <w:t>Heading over the Coquihalla this winter? Our new guide covers the sections to watch, what to check on DriveBC before you leave Hope or Merritt, and the chain and lane rules every trucker on Highway 5 needs to know. Read it here: [BLOG URL] #Coquihalla #BCHighways</w:t>
      </w:r>
    </w:p>
    <w:p>
      <w:r>
        <w:t>________________________________________</w:t>
      </w:r>
    </w:p>
    <w:p>
      <w:pPr>
        <w:pStyle w:val="Heading2"/>
      </w:pPr>
      <w:r>
        <w:t>Instagram Post</w:t>
      </w:r>
    </w:p>
    <w:p>
      <w:r>
        <w:t>The Coq in winter: check DriveBC, run legal winter tires, fill the tank and pack for a long wait. Truckers, chain up at Box Canyon and stay out of the left lane on Snowshed Hill. Full guide at the link in bio. #Coquihalla #Highway5 #HopeBC #HighwayThruHell #JamieDavisTowing</w:t>
      </w:r>
    </w:p>
    <w:p>
      <w:r>
        <w:t>________________________________________</w:t>
      </w:r>
    </w:p>
    <w:p>
      <w:pPr>
        <w:pStyle w:val="Heading2"/>
      </w:pPr>
      <w:r>
        <w:t>Implementation Notes</w:t>
      </w:r>
    </w:p>
    <w:p>
      <w:pPr>
        <w:pStyle w:val="ListBullet"/>
      </w:pPr>
      <w:r>
        <w:rPr>
          <w:b/>
        </w:rPr>
        <w:t>Status:</w:t>
      </w:r>
      <w:r>
        <w:t xml:space="preserve"> Draft. Topic not yet client-approved (masterlist "Topic Approved" = False). Needs PM review (Andrew), then the new blog manager's approval. Don't publish until `/blog/` is live and the post is approved.</w:t>
      </w:r>
    </w:p>
    <w:p>
      <w:pPr>
        <w:pStyle w:val="ListBullet"/>
      </w:pPr>
      <w:r>
        <w:rPr>
          <w:b/>
        </w:rPr>
        <w:t>Publish timing:</w:t>
      </w:r>
      <w:r>
        <w:t xml:space="preserve"> "Driving the coquihalla in winter" peaks in November (70 searches) and "coquihalla winter tires" spikes in October, March and April (Keyword Planner, Canada). Publish as early in November as approval allows. Use the real go-live date.</w:t>
      </w:r>
    </w:p>
    <w:p>
      <w:pPr>
        <w:pStyle w:val="ListBullet"/>
      </w:pPr>
      <w:r>
        <w:rPr>
          <w:b/>
        </w:rPr>
        <w:t>Schema (at implementation, not in the draft):</w:t>
      </w:r>
      <w:r>
        <w:t xml:space="preserve"> FAQPage for the five Q&amp;As. Article/BlogPosting.</w:t>
      </w:r>
    </w:p>
    <w:p>
      <w:pPr>
        <w:pStyle w:val="ListBullet"/>
      </w:pPr>
      <w:r>
        <w:rPr>
          <w:b/>
        </w:rPr>
        <w:t>Cannibalization check (2026-10-23):</w:t>
      </w:r>
      <w:r>
        <w:t xml:space="preserve"> No blog posts exist. Searching the 18 published pages for "Coquihalla" finds passing mentions on the homepage, `/about/` (Highway Thru Hell), `/hope-towing/` (Coquihalla, Hope-Princeton and Fraser Canyon) and the city pages' shared template, but no page targets the Coquihalla in winter. GSC (last 180 days) shows only "coquihalla towing" (homepage, 119 impressions, position 18.5) and "coquihalla highway towing" (Hope GBP landing URL, 6 impressions). </w:t>
      </w:r>
      <w:r>
        <w:rPr>
          <w:b/>
        </w:rPr>
        <w:t>Watch item:</w:t>
      </w:r>
      <w:r>
        <w:t xml:space="preserve"> the 3-Month Roadmap plans a Coquihalla/highway corridor service page targeting "coquihalla towing" (keywords.md). This post deliberately uses the informational "driving the coquihalla in winter" as its primary keyword and doesn't put "coquihalla towing" in the title or H1, so the future corridor page can own the transactional term. When that page goes live, link to it from the "Why a Hope-Based Recovery Team Matters" section.</w:t>
      </w:r>
    </w:p>
    <w:p>
      <w:pPr>
        <w:pStyle w:val="ListBullet"/>
      </w:pPr>
      <w:r>
        <w:rPr>
          <w:b/>
        </w:rPr>
        <w:t>Overlap with other drafts:</w:t>
      </w:r>
      <w:r>
        <w:t xml:space="preserve"> The September winter tire post covers the tire law, dates, route list and commercial chain rules in depth. This post limits tires to one checklist bullet and one FAQ, and treats chains as a Coquihalla-specific trucking issue (where to chain up, the left-lane rule). The August breakdown post covers shoulder safety; this post keeps that to one short section. </w:t>
      </w:r>
      <w:r>
        <w:rPr>
          <w:b/>
        </w:rPr>
        <w:t>Fact conflict to fix in the September draft:</w:t>
      </w:r>
      <w:r>
        <w:t xml:space="preserve"> its FAQ says chains are "accepted as an alternative to winter tires on most designated routes for passenger vehicles", but the Province's passenger vehicle page says "Chains on summer tires are not an acceptable substitute for legal winter tires on signed B.C. highways." The September draft also says commercial vehicles must chain "at least two drive tires (the outer tires on each side)", which the current commercial page doesn't state (it says requirements vary by configuration). Recheck both before that post is sent.</w:t>
      </w:r>
    </w:p>
    <w:p>
      <w:pPr>
        <w:pStyle w:val="ListBullet"/>
      </w:pPr>
      <w:r>
        <w:rPr>
          <w:b/>
        </w:rPr>
        <w:t>Internal links (7 distinct, all live, checked via the WordPress MCP 2026-10-23):</w:t>
      </w:r>
      <w:r>
        <w:t xml:space="preserve"> `/about/` (Highway Thru Hell, intro), `/heavy-duty-towing-services/`, `/commercial-towing-services/`, `/long-haul-international-towing/`, `/roadside-assistance/`, `/hope-towing/`, homepage (company name in the conclusion). No links to unpublished blogs.</w:t>
      </w:r>
    </w:p>
    <w:p>
      <w:pPr>
        <w:pStyle w:val="ListBullet"/>
      </w:pPr>
      <w:r>
        <w:rPr>
          <w:b/>
        </w:rPr>
        <w:t>External links (2, verified 2026-10-23):</w:t>
      </w:r>
      <w:r>
        <w:t xml:space="preserve"> DriveBC (drivebc.ca; the page is a JavaScript app, so the fetch only confirmed the site loads, and the 1-800-550-4997 line is confirmed on Road Safety at Work's "For drivers" page). Province of BC "Commercial Vehicle: Tire and Chain Requirements" (11,794 kg steel link chains; 5,000 to 11,794 kg chains or traction devices unless on winter-rated tires; operator responsibility statement).</w:t>
      </w:r>
    </w:p>
    <w:p>
      <w:pPr>
        <w:pStyle w:val="ListBullet"/>
      </w:pPr>
      <w:r>
        <w:rPr>
          <w:b/>
        </w:rPr>
        <w:t>Facts verified (all government sources, fetched 2026-10-23):</w:t>
      </w:r>
    </w:p>
    <w:p>
      <w:pPr>
        <w:pStyle w:val="ListBullet"/>
      </w:pPr>
      <w:r>
        <w:t>Box Canyon chain-up about 32 km north of Hope, expanded to hold more than 70 commercial vehicles, chain-off area at the summit: BC Gov News release 2018TRAN0134 (August 9, 2018).</w:t>
      </w:r>
    </w:p>
    <w:p>
      <w:pPr>
        <w:pStyle w:val="ListBullet"/>
      </w:pPr>
      <w:r>
        <w:t>Box Canyon is chain-up only, no overnight parking; Coquihalla Snowshed Protocol is a "comprehensive 10-step plan"; commercial trucks barred from the far-left lane on Snowshed Hill (pilot) to help traffic flow, plowing and reopening after closures: BC Gov News bulletin 2018TRAN0212 (December 12, 2018).</w:t>
      </w:r>
    </w:p>
    <w:p>
      <w:pPr>
        <w:pStyle w:val="ListBullet"/>
      </w:pPr>
      <w:r>
        <w:t>The "No Trucks in the Left Lane" pilot on Snowshed Hill is still listed, plus stricter commercial chain-up rules with higher fines: BC Gov News factsheet "Winter highway safety and maintenance" (May 4, 2022).</w:t>
      </w:r>
    </w:p>
    <w:p>
      <w:pPr>
        <w:pStyle w:val="ListBullet"/>
      </w:pPr>
      <w:r>
        <w:t>Avalanche control closures between Hope and Merritt at the Coquihalla Summit, northbound traffic held at Hope and southbound at Merritt, alternates via Highways 1 and 3: BC Gov News 2021TRAN0003 (January 5, 2021).</w:t>
      </w:r>
    </w:p>
    <w:p>
      <w:pPr>
        <w:pStyle w:val="ListBullet"/>
      </w:pPr>
      <w:r>
        <w:t>Winter tire definition (M+S or mountain/snowflake, 3.5 mm tread) and "chains on summer tires are not an acceptable substitute": gov.bc.ca passenger vehicle tire and chain requirements page. Winter tire regulations in effect on Highway 5 (Coquihalla): BC Gov News release 2022TRAN0102 (October 21, 2022).</w:t>
      </w:r>
    </w:p>
    <w:p>
      <w:pPr>
        <w:pStyle w:val="ListBullet"/>
      </w:pPr>
      <w:r>
        <w:t>Highway Thru Hell followed Jamie Davis's heavy recovery operation: CLIENT.md section 1. Show branding approved by Sherry (2024-12-19). No merch mentioned.</w:t>
      </w:r>
    </w:p>
    <w:p>
      <w:pPr>
        <w:pStyle w:val="ListBullet"/>
      </w:pPr>
      <w:r>
        <w:rPr>
          <w:b/>
        </w:rPr>
        <w:t>Needs a final check before publishing:</w:t>
      </w:r>
      <w:r>
        <w:t xml:space="preserve"> Most Coquihalla-specific sources are 2018 to 2022. Confirm with DriveBC or the Ministry that the Box Canyon chain-up, the summit chain-off area and the Snowshed Hill left-lane restriction are unchanged for the 2026/27 season. If not, edit the sections, the truck section, the conclusion, the GBP post and the Instagram post.</w:t>
      </w:r>
    </w:p>
    <w:p>
      <w:pPr>
        <w:pStyle w:val="ListBullet"/>
      </w:pPr>
      <w:r>
        <w:rPr>
          <w:b/>
        </w:rPr>
        <w:t>Left out (unverified or not allowed):</w:t>
      </w:r>
      <w:r>
        <w:t xml:space="preserve"> Summit elevation (no government figure found). The Zopkios brake check and the later expansion of the left-lane restriction to Larson Hill and Inks Lake Hill appear only in search snippets of TranBC articles that now return 404, so they're omitted. No crash counts, closure frequencies or response times. No claims about specific equipment such as rotators or air-cushion recovery (CLIENT.md marks the equipment list "confirm"); the post only uses services listed on the live heavy duty page (rollover and jackknife recovery, load shift correction, crane and lifting, winching). No winter tire fine amount (the $121 figure appears only in a 2021 release summary that wasn't fetched).</w:t>
      </w:r>
    </w:p>
    <w:p>
      <w:pPr>
        <w:pStyle w:val="ListBullet"/>
      </w:pPr>
      <w:r>
        <w:rPr>
          <w:b/>
        </w:rPr>
        <w:t>NAP:</w:t>
      </w:r>
      <w:r>
        <w:t xml:space="preserve"> Toll-free number only. Hope street address left out until the client confirms it.</w:t>
      </w:r>
    </w:p>
    <w:p>
      <w:pPr>
        <w:pStyle w:val="ListBullet"/>
      </w:pPr>
      <w:r>
        <w:rPr>
          <w:b/>
        </w:rPr>
        <w:t>Title tag vs H1:</w:t>
      </w:r>
      <w:r>
        <w:t xml:space="preserve"> H1 is the masterlist title. The title tag leads with the primary keyword to fit 60 characters.</w:t>
      </w:r>
    </w:p>
    <w:p>
      <w:pPr>
        <w:pStyle w:val="ListBullet"/>
      </w:pPr>
      <w:r>
        <w:rPr>
          <w:b/>
        </w:rPr>
        <w:t>Images:</w:t>
      </w:r>
      <w:r>
        <w:t xml:space="preserve"> three placements, real Jamie Davis Towing photos only. The existing Coquihalla photo (media ID 2936) has empty alt text in the library; set it when it's reused.</w:t>
      </w:r>
    </w:p>
    <w:p>
      <w:pPr>
        <w:pStyle w:val="ListBullet"/>
      </w:pPr>
      <w:r>
        <w:rPr>
          <w:b/>
        </w:rPr>
        <w:t>Review step:</w:t>
      </w:r>
      <w:r>
        <w:t xml:space="preserve"> Run the blog-review-prompt on this draft in a fresh conversation before it goes to Andrew.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jamiedavistowing.com/about/" TargetMode="External"/><Relationship Id="rId10" Type="http://schemas.openxmlformats.org/officeDocument/2006/relationships/hyperlink" Target="https://www.drivebc.ca/" TargetMode="External"/><Relationship Id="rId11" Type="http://schemas.openxmlformats.org/officeDocument/2006/relationships/hyperlink" Target="https://www2.gov.bc.ca/gov/content/transportation/driving-and-cycling/traveller-information/seasonal/winter-driving/commercial" TargetMode="External"/><Relationship Id="rId12" Type="http://schemas.openxmlformats.org/officeDocument/2006/relationships/hyperlink" Target="https://www.jamiedavistowing.com/heavy-duty-towing-services/" TargetMode="External"/><Relationship Id="rId13" Type="http://schemas.openxmlformats.org/officeDocument/2006/relationships/hyperlink" Target="https://www.jamiedavistowing.com/commercial-towing-services/" TargetMode="External"/><Relationship Id="rId14" Type="http://schemas.openxmlformats.org/officeDocument/2006/relationships/hyperlink" Target="https://www.jamiedavistowing.com/long-haul-international-towing/" TargetMode="External"/><Relationship Id="rId15" Type="http://schemas.openxmlformats.org/officeDocument/2006/relationships/hyperlink" Target="https://www.jamiedavistowing.com/roadside-assistance/" TargetMode="External"/><Relationship Id="rId16" Type="http://schemas.openxmlformats.org/officeDocument/2006/relationships/hyperlink" Target="https://www.jamiedavistowing.com/hope-towing/" TargetMode="External"/><Relationship Id="rId17" Type="http://schemas.openxmlformats.org/officeDocument/2006/relationships/hyperlink" Target="https://www.jamiedavistowing.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